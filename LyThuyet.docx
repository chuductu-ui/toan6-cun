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b/>
          <w:color w:val="1B365D"/>
          <w:sz w:val="52"/>
        </w:rPr>
        <w:t>HỒ SƠ HỌC TẬP TOÁN LỚP 6</w:t>
      </w:r>
    </w:p>
    <w:p>
      <w:pPr>
        <w:spacing w:after="480"/>
        <w:jc w:val="center"/>
      </w:pPr>
      <w:r>
        <w:rPr>
          <w:rFonts w:ascii="Arial" w:hAnsi="Arial"/>
          <w:b/>
          <w:color w:val="B8860B"/>
          <w:sz w:val="28"/>
        </w:rPr>
        <w:t>TẬP 1: KẾT NỐI TRI THỨC VỚI CUỘC SỐNG</w:t>
      </w:r>
    </w:p>
    <w:p>
      <w:pPr>
        <w:spacing w:before="2400"/>
      </w:pPr>
    </w:p>
    <w:p>
      <w:pPr>
        <w:spacing w:after="720"/>
        <w:jc w:val="center"/>
      </w:pPr>
      <w:r>
        <w:rPr>
          <w:rFonts w:ascii="Arial" w:hAnsi="Arial"/>
          <w:color w:val="333333"/>
          <w:sz w:val="23"/>
        </w:rPr>
        <w:t>Sổ tay lý thuyết, câu hỏi trắc nghiệm khách quan và bài tập thực hành.</w:t>
        <w:br/>
        <w:t>Hệ thống hóa toàn bộ kiến thức, khái niệm và kỹ năng toán lớp 6 (KNTT).</w:t>
        <w:br/>
        <w:t>Dành riêng cho học sinh tự ôn luyện và làm chủ môn Toán bằng phương pháp trực quan.</w:t>
      </w:r>
    </w:p>
    <w:p>
      <w:pPr>
        <w:spacing w:after="120"/>
        <w:jc w:val="center"/>
      </w:pPr>
      <w:r>
        <w:rPr>
          <w:rFonts w:ascii="Arial" w:hAnsi="Arial"/>
          <w:b/>
          <w:color w:val="333333"/>
          <w:sz w:val="20"/>
        </w:rPr>
        <w:t xml:space="preserve">Đơn vị biên soạn &amp; phát triển: </w:t>
      </w:r>
      <w:r>
        <w:rPr>
          <w:rFonts w:ascii="Arial" w:hAnsi="Arial"/>
          <w:color w:val="333333"/>
          <w:sz w:val="20"/>
        </w:rPr>
        <w:t>SOTEK Group</w:t>
        <w:br/>
      </w:r>
      <w:r>
        <w:rPr>
          <w:rFonts w:ascii="Arial" w:hAnsi="Arial"/>
          <w:b/>
          <w:color w:val="333333"/>
          <w:sz w:val="20"/>
        </w:rPr>
        <w:t xml:space="preserve">Cố vấn nội dung &amp; Biên soạn: </w:t>
      </w:r>
      <w:r>
        <w:rPr>
          <w:rFonts w:ascii="Arial" w:hAnsi="Arial"/>
          <w:color w:val="333333"/>
          <w:sz w:val="20"/>
        </w:rPr>
        <w:t>Tu ChuDuc (tu.cd@sotekvietnam.com)</w:t>
        <w:br/>
      </w:r>
      <w:r>
        <w:rPr>
          <w:rFonts w:ascii="Arial" w:hAnsi="Arial"/>
          <w:b/>
          <w:color w:val="333333"/>
          <w:sz w:val="20"/>
        </w:rPr>
        <w:t xml:space="preserve">Dành tặng cho: </w:t>
      </w:r>
      <w:r>
        <w:rPr>
          <w:rFonts w:ascii="Arial" w:hAnsi="Arial"/>
          <w:color w:val="333333"/>
          <w:sz w:val="20"/>
        </w:rPr>
        <w:t>Học sinh lớp 6 luyện tập hàng ngày</w:t>
      </w:r>
    </w:p>
    <w:p>
      <w:r>
        <w:br w:type="page"/>
      </w:r>
    </w:p>
    <w:p>
      <w:pPr>
        <w:pStyle w:val="Heading1"/>
        <w:keepNext/>
        <w:spacing w:before="480" w:after="240"/>
      </w:pPr>
      <w:r>
        <w:rPr>
          <w:rFonts w:ascii="Arial" w:hAnsi="Arial"/>
          <w:b/>
          <w:color w:val="1B365D"/>
          <w:sz w:val="36"/>
        </w:rPr>
        <w:t>Chương I: Tập hợp các số tự nhiên</w:t>
      </w:r>
    </w:p>
    <w:p>
      <w:pPr>
        <w:pStyle w:val="Heading2"/>
        <w:keepNext/>
        <w:spacing w:before="360" w:after="160"/>
      </w:pPr>
      <w:r>
        <w:rPr>
          <w:rFonts w:ascii="Arial" w:hAnsi="Arial"/>
          <w:b/>
          <w:color w:val="2E75B6"/>
          <w:sz w:val="27"/>
        </w:rPr>
        <w:t>Bài 1: Tập hợp</w:t>
      </w:r>
    </w:p>
    <w:p>
      <w:pPr>
        <w:pStyle w:val="Heading3"/>
        <w:keepNext/>
        <w:spacing w:before="240" w:after="80"/>
      </w:pPr>
      <w:r>
        <w:rPr>
          <w:rFonts w:ascii="Arial" w:hAnsi="Arial"/>
          <w:b/>
          <w:color w:val="B8860B"/>
          <w:sz w:val="23"/>
        </w:rPr>
        <w:t>1. Tóm tắt lý thuyết &amp; Khái niệm cốt lõi</w:t>
      </w:r>
    </w:p>
    <w:p>
      <w:pPr>
        <w:spacing w:after="120" w:line="276" w:lineRule="auto"/>
      </w:pPr>
      <w:r>
        <w:rPr>
          <w:rFonts w:ascii="Arial" w:hAnsi="Arial"/>
          <w:i w:val="0"/>
          <w:color w:val="333333"/>
          <w:sz w:val="22"/>
        </w:rPr>
        <w:t>Tập hợp là sự gom nhóm các đối tượng có cùng một hoặc một vài đặc điểm chung. Các đối tượng này gọi là phần tử của tập hợp đó. Ta dùng ký hiệu ∈ (thuộc) để chỉ một phần tử nằm trong tập hợp, và ∉ (không thuộc) để chỉ phần tử không nằm trong tập hợp. Ví dụ: Nếu tập hợp A gồm các số lẻ nhỏ hơn 10: A = {1, 3, 5, 7, 9}, thì 3 ∈ A nhưng 4 ∉ A. Để trực quan hóa, ta có thể dùng biểu đồ Venn gồm hai vòng tròn giao nhau để xếp các phần tử vào đúng nhóm của chúng.</w:t>
      </w:r>
    </w:p>
    <w:p>
      <w:pPr>
        <w:spacing w:before="160" w:after="80"/>
        <w:jc w:val="center"/>
      </w:pPr>
      <w:r>
        <w:drawing>
          <wp:inline xmlns:a="http://schemas.openxmlformats.org/drawingml/2006/main" xmlns:pic="http://schemas.openxmlformats.org/drawingml/2006/picture">
            <wp:extent cx="4114800" cy="2769469"/>
            <wp:docPr id="1" name="Picture 1"/>
            <wp:cNvGraphicFramePr>
              <a:graphicFrameLocks noChangeAspect="1"/>
            </wp:cNvGraphicFramePr>
            <a:graphic>
              <a:graphicData uri="http://schemas.openxmlformats.org/drawingml/2006/picture">
                <pic:pic>
                  <pic:nvPicPr>
                    <pic:cNvPr id="0" name="venn_diagram.png"/>
                    <pic:cNvPicPr/>
                  </pic:nvPicPr>
                  <pic:blipFill>
                    <a:blip r:embed="rId11"/>
                    <a:stretch>
                      <a:fillRect/>
                    </a:stretch>
                  </pic:blipFill>
                  <pic:spPr>
                    <a:xfrm>
                      <a:off x="0" y="0"/>
                      <a:ext cx="4114800" cy="2769469"/>
                    </a:xfrm>
                    <a:prstGeom prst="rect"/>
                  </pic:spPr>
                </pic:pic>
              </a:graphicData>
            </a:graphic>
          </wp:inline>
        </w:drawing>
      </w:r>
    </w:p>
    <w:p>
      <w:pPr>
        <w:spacing w:after="240"/>
        <w:jc w:val="center"/>
      </w:pPr>
      <w:r>
        <w:rPr>
          <w:rFonts w:ascii="Arial" w:hAnsi="Arial"/>
          <w:i/>
          <w:color w:val="B8860B"/>
          <w:sz w:val="19"/>
        </w:rPr>
        <w:t>Hình minh họa: Biểu đồ trực quan cho Bài 1: Tập hợp</w:t>
      </w:r>
    </w:p>
    <w:tbl>
      <w:tblPr>
        <w:tblW w:type="auto" w:w="0"/>
        <w:jc w:val="center"/>
        <w:tblLook w:firstColumn="1" w:firstRow="1" w:lastColumn="0" w:lastRow="0" w:noHBand="0" w:noVBand="1" w:val="04A0"/>
      </w:tblPr>
      <w:tblGrid>
        <w:gridCol w:w="9360"/>
      </w:tblGrid>
      <w:tr>
        <w:tc>
          <w:tcPr>
            <w:tcW w:type="dxa" w:w="9360"/>
            <w:shd w:fill="F2F7FA"/>
            <w:tcBorders>
              <w:top w:val="none"/>
              <w:left w:val="single" w:sz="24" w:space="0" w:color="2E75B6"/>
              <w:bottom w:val="none"/>
              <w:right w:val="none"/>
            </w:tcBorders>
          </w:tcPr>
          <w:p>
            <w:pPr>
              <w:spacing w:before="120" w:after="120"/>
              <w:ind w:left="160"/>
            </w:pPr>
            <w:r>
              <w:rPr>
                <w:rFonts w:ascii="Arial" w:hAnsi="Arial"/>
                <w:b/>
                <w:color w:val="2E75B6"/>
                <w:sz w:val="20"/>
              </w:rPr>
              <w:t xml:space="preserve">★ LIÊN HỆ THỰC TẾ: </w:t>
            </w:r>
            <w:r>
              <w:rPr>
                <w:rFonts w:ascii="Arial" w:hAnsi="Arial"/>
                <w:i/>
                <w:color w:val="333333"/>
                <w:sz w:val="20"/>
              </w:rPr>
              <w:t>Dọn dẹp phòng ngủ, phân chia quần áo vào tủ đồ, sách vở vào kệ sách...</w:t>
            </w:r>
          </w:p>
        </w:tc>
      </w:tr>
    </w:tbl>
    <w:p>
      <w:pPr>
        <w:spacing w:after="80"/>
      </w:pPr>
    </w:p>
    <w:p>
      <w:pPr>
        <w:pStyle w:val="Heading3"/>
        <w:keepNext/>
        <w:spacing w:before="240" w:after="80"/>
      </w:pPr>
      <w:r>
        <w:rPr>
          <w:rFonts w:ascii="Arial" w:hAnsi="Arial"/>
          <w:b/>
          <w:color w:val="B8860B"/>
          <w:sz w:val="23"/>
        </w:rPr>
        <w:t>2. Câu hỏi trắc nghiệm ôn tập kiến thức (10 câu)</w:t>
      </w:r>
    </w:p>
    <w:p>
      <w:pPr>
        <w:spacing w:after="120" w:line="276" w:lineRule="auto"/>
      </w:pPr>
      <w:r>
        <w:rPr>
          <w:rFonts w:ascii="Arial" w:hAnsi="Arial"/>
          <w:b/>
          <w:color w:val="1B365D"/>
          <w:sz w:val="22"/>
        </w:rPr>
        <w:t xml:space="preserve">Câu 1: </w:t>
      </w:r>
      <w:r>
        <w:rPr>
          <w:rFonts w:ascii="Arial" w:hAnsi="Arial"/>
          <w:i w:val="0"/>
          <w:color w:val="333333"/>
          <w:sz w:val="22"/>
        </w:rPr>
        <w:t>Cho tập hợp A = {2, 4, 6, 8}. Khẳng định nào sau đây là ĐÚNG?</w:t>
      </w:r>
    </w:p>
    <w:p>
      <w:pPr>
        <w:pStyle w:val="ListBullet"/>
        <w:spacing w:after="80" w:line="276" w:lineRule="auto"/>
      </w:pPr>
      <w:r>
        <w:rPr>
          <w:rFonts w:ascii="Arial" w:hAnsi="Arial"/>
          <w:b/>
          <w:sz w:val="22"/>
        </w:rPr>
        <w:t xml:space="preserve">A. </w:t>
      </w:r>
      <w:r>
        <w:rPr>
          <w:rFonts w:ascii="Arial" w:hAnsi="Arial"/>
          <w:sz w:val="22"/>
        </w:rPr>
        <w:t>5 ∈ A</w:t>
      </w:r>
    </w:p>
    <w:p>
      <w:pPr>
        <w:pStyle w:val="ListBullet"/>
        <w:spacing w:after="80" w:line="276" w:lineRule="auto"/>
      </w:pPr>
      <w:r>
        <w:rPr>
          <w:rFonts w:ascii="Arial" w:hAnsi="Arial"/>
          <w:b/>
          <w:sz w:val="22"/>
        </w:rPr>
        <w:t xml:space="preserve">B. </w:t>
      </w:r>
      <w:r>
        <w:rPr>
          <w:rFonts w:ascii="Arial" w:hAnsi="Arial"/>
          <w:sz w:val="22"/>
        </w:rPr>
        <w:t>2 ∈ A</w:t>
      </w:r>
    </w:p>
    <w:p>
      <w:pPr>
        <w:pStyle w:val="ListBullet"/>
        <w:spacing w:after="80" w:line="276" w:lineRule="auto"/>
      </w:pPr>
      <w:r>
        <w:rPr>
          <w:rFonts w:ascii="Arial" w:hAnsi="Arial"/>
          <w:b/>
          <w:sz w:val="22"/>
        </w:rPr>
        <w:t xml:space="preserve">C. </w:t>
      </w:r>
      <w:r>
        <w:rPr>
          <w:rFonts w:ascii="Arial" w:hAnsi="Arial"/>
          <w:sz w:val="22"/>
        </w:rPr>
        <w:t>4 ∉ A</w:t>
      </w:r>
    </w:p>
    <w:p>
      <w:pPr>
        <w:pStyle w:val="ListBullet"/>
        <w:spacing w:after="80" w:line="276" w:lineRule="auto"/>
      </w:pPr>
      <w:r>
        <w:rPr>
          <w:rFonts w:ascii="Arial" w:hAnsi="Arial"/>
          <w:b/>
          <w:sz w:val="22"/>
        </w:rPr>
        <w:t xml:space="preserve">D. </w:t>
      </w:r>
      <w:r>
        <w:rPr>
          <w:rFonts w:ascii="Arial" w:hAnsi="Arial"/>
          <w:sz w:val="22"/>
        </w:rPr>
        <w:t>8 ∉ A</w:t>
      </w:r>
    </w:p>
    <w:p>
      <w:pPr>
        <w:spacing w:after="160"/>
        <w:ind w:left="240"/>
      </w:pPr>
      <w:r>
        <w:rPr>
          <w:rFonts w:ascii="Arial" w:hAnsi="Arial"/>
          <w:i/>
          <w:color w:val="2E75B6"/>
          <w:sz w:val="19"/>
        </w:rPr>
        <w:t>➔ Đáp án đúng: 2 ∈ A</w:t>
        <w:br/>
        <w:t>Hướng dẫn giải: Số 2 nằm trong dấu ngoặc nhọn của tập hợp A nên số 2 là một phần tử của tập hợp A, ta viết 2 ∈ A.</w:t>
      </w:r>
    </w:p>
    <w:p>
      <w:pPr>
        <w:spacing w:after="120" w:line="276" w:lineRule="auto"/>
      </w:pPr>
      <w:r>
        <w:rPr>
          <w:rFonts w:ascii="Arial" w:hAnsi="Arial"/>
          <w:b/>
          <w:color w:val="1B365D"/>
          <w:sz w:val="22"/>
        </w:rPr>
        <w:t xml:space="preserve">Câu 2: </w:t>
      </w:r>
      <w:r>
        <w:rPr>
          <w:rFonts w:ascii="Arial" w:hAnsi="Arial"/>
          <w:i w:val="0"/>
          <w:color w:val="333333"/>
          <w:sz w:val="22"/>
        </w:rPr>
        <w:t>Cho tập hợp M gồm các chữ cái trong từ "HỌC TẬP". Phần tử nào sau đây thuộc tập hợp M?</w:t>
      </w:r>
    </w:p>
    <w:p>
      <w:pPr>
        <w:pStyle w:val="ListBullet"/>
        <w:spacing w:after="80" w:line="276" w:lineRule="auto"/>
      </w:pPr>
      <w:r>
        <w:rPr>
          <w:rFonts w:ascii="Arial" w:hAnsi="Arial"/>
          <w:b/>
          <w:sz w:val="22"/>
        </w:rPr>
        <w:t xml:space="preserve">A. </w:t>
      </w:r>
      <w:r>
        <w:rPr>
          <w:rFonts w:ascii="Arial" w:hAnsi="Arial"/>
          <w:sz w:val="22"/>
        </w:rPr>
        <w:t>A</w:t>
      </w:r>
    </w:p>
    <w:p>
      <w:pPr>
        <w:pStyle w:val="ListBullet"/>
        <w:spacing w:after="80" w:line="276" w:lineRule="auto"/>
      </w:pPr>
      <w:r>
        <w:rPr>
          <w:rFonts w:ascii="Arial" w:hAnsi="Arial"/>
          <w:b/>
          <w:sz w:val="22"/>
        </w:rPr>
        <w:t xml:space="preserve">B. </w:t>
      </w:r>
      <w:r>
        <w:rPr>
          <w:rFonts w:ascii="Arial" w:hAnsi="Arial"/>
          <w:sz w:val="22"/>
        </w:rPr>
        <w:t>H</w:t>
      </w:r>
    </w:p>
    <w:p>
      <w:pPr>
        <w:pStyle w:val="ListBullet"/>
        <w:spacing w:after="80" w:line="276" w:lineRule="auto"/>
      </w:pPr>
      <w:r>
        <w:rPr>
          <w:rFonts w:ascii="Arial" w:hAnsi="Arial"/>
          <w:b/>
          <w:sz w:val="22"/>
        </w:rPr>
        <w:t xml:space="preserve">C. </w:t>
      </w:r>
      <w:r>
        <w:rPr>
          <w:rFonts w:ascii="Arial" w:hAnsi="Arial"/>
          <w:sz w:val="22"/>
        </w:rPr>
        <w:t>B</w:t>
      </w:r>
    </w:p>
    <w:p>
      <w:pPr>
        <w:pStyle w:val="ListBullet"/>
        <w:spacing w:after="80" w:line="276" w:lineRule="auto"/>
      </w:pPr>
      <w:r>
        <w:rPr>
          <w:rFonts w:ascii="Arial" w:hAnsi="Arial"/>
          <w:b/>
          <w:sz w:val="22"/>
        </w:rPr>
        <w:t xml:space="preserve">D. </w:t>
      </w:r>
      <w:r>
        <w:rPr>
          <w:rFonts w:ascii="Arial" w:hAnsi="Arial"/>
          <w:sz w:val="22"/>
        </w:rPr>
        <w:t>U</w:t>
      </w:r>
    </w:p>
    <w:p>
      <w:pPr>
        <w:spacing w:after="160"/>
        <w:ind w:left="240"/>
      </w:pPr>
      <w:r>
        <w:rPr>
          <w:rFonts w:ascii="Arial" w:hAnsi="Arial"/>
          <w:i/>
          <w:color w:val="2E75B6"/>
          <w:sz w:val="19"/>
        </w:rPr>
        <w:t>➔ Đáp án đúng: H</w:t>
        <w:br/>
        <w:t>Hướng dẫn giải: Tập hợp M = {H, O, C, T, Â, P} (lưu ý ta chỉ viết các chữ cái tiếng Việt dưới dạng in hoa không kèm dấu thanh và không lặp lại). Vì chữ cái trong từ "TẬP" là chữ Â chứ không phải chữ A, nên chữ cái A không thuộc M, còn chữ cái H thuộc tập hợp M.</w:t>
      </w:r>
    </w:p>
    <w:p>
      <w:pPr>
        <w:spacing w:after="120" w:line="276" w:lineRule="auto"/>
      </w:pPr>
      <w:r>
        <w:rPr>
          <w:rFonts w:ascii="Arial" w:hAnsi="Arial"/>
          <w:b/>
          <w:color w:val="1B365D"/>
          <w:sz w:val="22"/>
        </w:rPr>
        <w:t xml:space="preserve">Câu 3: </w:t>
      </w:r>
      <w:r>
        <w:rPr>
          <w:rFonts w:ascii="Arial" w:hAnsi="Arial"/>
          <w:i w:val="0"/>
          <w:color w:val="333333"/>
          <w:sz w:val="22"/>
        </w:rPr>
        <w:t>Giao của hai tập hợp A = {1, 3, 5} và B = {3, 5, 7} là tập hợp nào?</w:t>
      </w:r>
    </w:p>
    <w:p>
      <w:pPr>
        <w:pStyle w:val="ListBullet"/>
        <w:spacing w:after="80" w:line="276" w:lineRule="auto"/>
      </w:pPr>
      <w:r>
        <w:rPr>
          <w:rFonts w:ascii="Arial" w:hAnsi="Arial"/>
          <w:b/>
          <w:sz w:val="22"/>
        </w:rPr>
        <w:t xml:space="preserve">A. </w:t>
      </w:r>
      <w:r>
        <w:rPr>
          <w:rFonts w:ascii="Arial" w:hAnsi="Arial"/>
          <w:sz w:val="22"/>
        </w:rPr>
        <w:t>{3, 5}</w:t>
      </w:r>
    </w:p>
    <w:p>
      <w:pPr>
        <w:pStyle w:val="ListBullet"/>
        <w:spacing w:after="80" w:line="276" w:lineRule="auto"/>
      </w:pPr>
      <w:r>
        <w:rPr>
          <w:rFonts w:ascii="Arial" w:hAnsi="Arial"/>
          <w:b/>
          <w:sz w:val="22"/>
        </w:rPr>
        <w:t xml:space="preserve">B. </w:t>
      </w:r>
      <w:r>
        <w:rPr>
          <w:rFonts w:ascii="Arial" w:hAnsi="Arial"/>
          <w:sz w:val="22"/>
        </w:rPr>
        <w:t>{1, 7}</w:t>
      </w:r>
    </w:p>
    <w:p>
      <w:pPr>
        <w:pStyle w:val="ListBullet"/>
        <w:spacing w:after="80" w:line="276" w:lineRule="auto"/>
      </w:pPr>
      <w:r>
        <w:rPr>
          <w:rFonts w:ascii="Arial" w:hAnsi="Arial"/>
          <w:b/>
          <w:sz w:val="22"/>
        </w:rPr>
        <w:t xml:space="preserve">C. </w:t>
      </w:r>
      <w:r>
        <w:rPr>
          <w:rFonts w:ascii="Arial" w:hAnsi="Arial"/>
          <w:sz w:val="22"/>
        </w:rPr>
        <w:t>{1, 3, 5, 7}</w:t>
      </w:r>
    </w:p>
    <w:p>
      <w:pPr>
        <w:pStyle w:val="ListBullet"/>
        <w:spacing w:after="80" w:line="276" w:lineRule="auto"/>
      </w:pPr>
      <w:r>
        <w:rPr>
          <w:rFonts w:ascii="Arial" w:hAnsi="Arial"/>
          <w:b/>
          <w:sz w:val="22"/>
        </w:rPr>
        <w:t xml:space="preserve">D. </w:t>
      </w:r>
      <w:r>
        <w:rPr>
          <w:rFonts w:ascii="Arial" w:hAnsi="Arial"/>
          <w:sz w:val="22"/>
        </w:rPr>
        <w:t>Rỗng</w:t>
      </w:r>
    </w:p>
    <w:p>
      <w:pPr>
        <w:spacing w:after="160"/>
        <w:ind w:left="240"/>
      </w:pPr>
      <w:r>
        <w:rPr>
          <w:rFonts w:ascii="Arial" w:hAnsi="Arial"/>
          <w:i/>
          <w:color w:val="2E75B6"/>
          <w:sz w:val="19"/>
        </w:rPr>
        <w:t>➔ Đáp án đúng: {3, 5}</w:t>
        <w:br/>
        <w:t>Hướng dẫn giải: Giao của hai tập hợp là tập hợp gồm các phần tử chung của cả hai tập hợp đó. A và B đều có chung hai số 3 và 5, nên giao của chúng là {3, 5}.</w:t>
      </w:r>
    </w:p>
    <w:p>
      <w:pPr>
        <w:spacing w:after="120" w:line="276" w:lineRule="auto"/>
      </w:pPr>
      <w:r>
        <w:rPr>
          <w:rFonts w:ascii="Arial" w:hAnsi="Arial"/>
          <w:b/>
          <w:color w:val="1B365D"/>
          <w:sz w:val="22"/>
        </w:rPr>
        <w:t xml:space="preserve">Câu 4: </w:t>
      </w:r>
      <w:r>
        <w:rPr>
          <w:rFonts w:ascii="Arial" w:hAnsi="Arial"/>
          <w:i w:val="0"/>
          <w:color w:val="333333"/>
          <w:sz w:val="22"/>
        </w:rPr>
        <w:t>Cách viết nào sau đây biểu diễn ĐÚNG tập hợp B gồm các số tự nhiên lớn hơn 5 và nhỏ hơn 10?</w:t>
      </w:r>
    </w:p>
    <w:p>
      <w:pPr>
        <w:pStyle w:val="ListBullet"/>
        <w:spacing w:after="80" w:line="276" w:lineRule="auto"/>
      </w:pPr>
      <w:r>
        <w:rPr>
          <w:rFonts w:ascii="Arial" w:hAnsi="Arial"/>
          <w:b/>
          <w:sz w:val="22"/>
        </w:rPr>
        <w:t xml:space="preserve">A. </w:t>
      </w:r>
      <w:r>
        <w:rPr>
          <w:rFonts w:ascii="Arial" w:hAnsi="Arial"/>
          <w:sz w:val="22"/>
        </w:rPr>
        <w:t>B = {6, 7, 8, 9}</w:t>
      </w:r>
    </w:p>
    <w:p>
      <w:pPr>
        <w:pStyle w:val="ListBullet"/>
        <w:spacing w:after="80" w:line="276" w:lineRule="auto"/>
      </w:pPr>
      <w:r>
        <w:rPr>
          <w:rFonts w:ascii="Arial" w:hAnsi="Arial"/>
          <w:b/>
          <w:sz w:val="22"/>
        </w:rPr>
        <w:t xml:space="preserve">B. </w:t>
      </w:r>
      <w:r>
        <w:rPr>
          <w:rFonts w:ascii="Arial" w:hAnsi="Arial"/>
          <w:sz w:val="22"/>
        </w:rPr>
        <w:t>B = {5, 6, 7, 8, 9, 10}</w:t>
      </w:r>
    </w:p>
    <w:p>
      <w:pPr>
        <w:pStyle w:val="ListBullet"/>
        <w:spacing w:after="80" w:line="276" w:lineRule="auto"/>
      </w:pPr>
      <w:r>
        <w:rPr>
          <w:rFonts w:ascii="Arial" w:hAnsi="Arial"/>
          <w:b/>
          <w:sz w:val="22"/>
        </w:rPr>
        <w:t xml:space="preserve">C. </w:t>
      </w:r>
      <w:r>
        <w:rPr>
          <w:rFonts w:ascii="Arial" w:hAnsi="Arial"/>
          <w:sz w:val="22"/>
        </w:rPr>
        <w:t>B = {6, 7, 8, 9, 10}</w:t>
      </w:r>
    </w:p>
    <w:p>
      <w:pPr>
        <w:pStyle w:val="ListBullet"/>
        <w:spacing w:after="80" w:line="276" w:lineRule="auto"/>
      </w:pPr>
      <w:r>
        <w:rPr>
          <w:rFonts w:ascii="Arial" w:hAnsi="Arial"/>
          <w:b/>
          <w:sz w:val="22"/>
        </w:rPr>
        <w:t xml:space="preserve">D. </w:t>
      </w:r>
      <w:r>
        <w:rPr>
          <w:rFonts w:ascii="Arial" w:hAnsi="Arial"/>
          <w:sz w:val="22"/>
        </w:rPr>
        <w:t>B = {5, 6, 7, 8, 9}</w:t>
      </w:r>
    </w:p>
    <w:p>
      <w:pPr>
        <w:spacing w:after="160"/>
        <w:ind w:left="240"/>
      </w:pPr>
      <w:r>
        <w:rPr>
          <w:rFonts w:ascii="Arial" w:hAnsi="Arial"/>
          <w:i/>
          <w:color w:val="2E75B6"/>
          <w:sz w:val="19"/>
        </w:rPr>
        <w:t>➔ Đáp án đúng: B = {6, 7, 8, 9}</w:t>
        <w:br/>
        <w:t>Hướng dẫn giải: Các số tự nhiên lớn hơn 5 và nhỏ hơn 10 là 6, 7, 8, 9. Do đó B = {6, 7, 8, 9}.</w:t>
      </w:r>
    </w:p>
    <w:p>
      <w:pPr>
        <w:spacing w:after="120" w:line="276" w:lineRule="auto"/>
      </w:pPr>
      <w:r>
        <w:rPr>
          <w:rFonts w:ascii="Arial" w:hAnsi="Arial"/>
          <w:b/>
          <w:color w:val="1B365D"/>
          <w:sz w:val="22"/>
        </w:rPr>
        <w:t xml:space="preserve">Câu 5: </w:t>
      </w:r>
      <w:r>
        <w:rPr>
          <w:rFonts w:ascii="Arial" w:hAnsi="Arial"/>
          <w:i w:val="0"/>
          <w:color w:val="333333"/>
          <w:sz w:val="22"/>
        </w:rPr>
        <w:t>Cho hai tập hợp X = {x ∈ N | x &lt; 5} và Y = {2, 4, 6}. Tập hợp các phần tử thuộc X nhưng không thuộc Y là gì?</w:t>
      </w:r>
    </w:p>
    <w:p>
      <w:pPr>
        <w:pStyle w:val="ListBullet"/>
        <w:spacing w:after="80" w:line="276" w:lineRule="auto"/>
      </w:pPr>
      <w:r>
        <w:rPr>
          <w:rFonts w:ascii="Arial" w:hAnsi="Arial"/>
          <w:b/>
          <w:sz w:val="22"/>
        </w:rPr>
        <w:t xml:space="preserve">A. </w:t>
      </w:r>
      <w:r>
        <w:rPr>
          <w:rFonts w:ascii="Arial" w:hAnsi="Arial"/>
          <w:sz w:val="22"/>
        </w:rPr>
        <w:t>{0, 1, 3}</w:t>
      </w:r>
    </w:p>
    <w:p>
      <w:pPr>
        <w:pStyle w:val="ListBullet"/>
        <w:spacing w:after="80" w:line="276" w:lineRule="auto"/>
      </w:pPr>
      <w:r>
        <w:rPr>
          <w:rFonts w:ascii="Arial" w:hAnsi="Arial"/>
          <w:b/>
          <w:sz w:val="22"/>
        </w:rPr>
        <w:t xml:space="preserve">B. </w:t>
      </w:r>
      <w:r>
        <w:rPr>
          <w:rFonts w:ascii="Arial" w:hAnsi="Arial"/>
          <w:sz w:val="22"/>
        </w:rPr>
        <w:t>{0, 1, 3, 4}</w:t>
      </w:r>
    </w:p>
    <w:p>
      <w:pPr>
        <w:pStyle w:val="ListBullet"/>
        <w:spacing w:after="80" w:line="276" w:lineRule="auto"/>
      </w:pPr>
      <w:r>
        <w:rPr>
          <w:rFonts w:ascii="Arial" w:hAnsi="Arial"/>
          <w:b/>
          <w:sz w:val="22"/>
        </w:rPr>
        <w:t xml:space="preserve">C. </w:t>
      </w:r>
      <w:r>
        <w:rPr>
          <w:rFonts w:ascii="Arial" w:hAnsi="Arial"/>
          <w:sz w:val="22"/>
        </w:rPr>
        <w:t>{2, 4}</w:t>
      </w:r>
    </w:p>
    <w:p>
      <w:pPr>
        <w:pStyle w:val="ListBullet"/>
        <w:spacing w:after="80" w:line="276" w:lineRule="auto"/>
      </w:pPr>
      <w:r>
        <w:rPr>
          <w:rFonts w:ascii="Arial" w:hAnsi="Arial"/>
          <w:b/>
          <w:sz w:val="22"/>
        </w:rPr>
        <w:t xml:space="preserve">D. </w:t>
      </w:r>
      <w:r>
        <w:rPr>
          <w:rFonts w:ascii="Arial" w:hAnsi="Arial"/>
          <w:sz w:val="22"/>
        </w:rPr>
        <w:t>{6}</w:t>
      </w:r>
    </w:p>
    <w:p>
      <w:pPr>
        <w:spacing w:after="160"/>
        <w:ind w:left="240"/>
      </w:pPr>
      <w:r>
        <w:rPr>
          <w:rFonts w:ascii="Arial" w:hAnsi="Arial"/>
          <w:i/>
          <w:color w:val="2E75B6"/>
          <w:sz w:val="19"/>
        </w:rPr>
        <w:t>➔ Đáp án đúng: {0, 1, 3}</w:t>
        <w:br/>
        <w:t>Hướng dẫn giải: X gồm các số tự nhiên nhỏ hơn 5 là {0, 1, 2, 3, 4}. Y = {2, 4, 6}. Các phần tử thuộc X nhưng không thuộc Y là các phần tử trong X sau khi loại bỏ 2 và 4, còn lại {0, 1, 3}.</w:t>
      </w:r>
    </w:p>
    <w:p>
      <w:pPr>
        <w:spacing w:after="120" w:line="276" w:lineRule="auto"/>
      </w:pPr>
      <w:r>
        <w:rPr>
          <w:rFonts w:ascii="Arial" w:hAnsi="Arial"/>
          <w:b/>
          <w:color w:val="1B365D"/>
          <w:sz w:val="22"/>
        </w:rPr>
        <w:t xml:space="preserve">Câu 6: </w:t>
      </w:r>
      <w:r>
        <w:rPr>
          <w:rFonts w:ascii="Arial" w:hAnsi="Arial"/>
          <w:i w:val="0"/>
          <w:color w:val="333333"/>
          <w:sz w:val="22"/>
        </w:rPr>
        <w:t>Cho tập hợp P = {x ∈ N* | x là số chẵn nhỏ hơn 10}. Số lượng phần tử của tập hợp P là bao nhiêu?</w:t>
      </w:r>
    </w:p>
    <w:p>
      <w:pPr>
        <w:pStyle w:val="ListBullet"/>
        <w:spacing w:after="80" w:line="276" w:lineRule="auto"/>
      </w:pPr>
      <w:r>
        <w:rPr>
          <w:rFonts w:ascii="Arial" w:hAnsi="Arial"/>
          <w:b/>
          <w:sz w:val="22"/>
        </w:rPr>
        <w:t xml:space="preserve">A. </w:t>
      </w:r>
      <w:r>
        <w:rPr>
          <w:rFonts w:ascii="Arial" w:hAnsi="Arial"/>
          <w:sz w:val="22"/>
        </w:rPr>
        <w:t>4</w:t>
      </w:r>
    </w:p>
    <w:p>
      <w:pPr>
        <w:pStyle w:val="ListBullet"/>
        <w:spacing w:after="80" w:line="276" w:lineRule="auto"/>
      </w:pPr>
      <w:r>
        <w:rPr>
          <w:rFonts w:ascii="Arial" w:hAnsi="Arial"/>
          <w:b/>
          <w:sz w:val="22"/>
        </w:rPr>
        <w:t xml:space="preserve">B. </w:t>
      </w:r>
      <w:r>
        <w:rPr>
          <w:rFonts w:ascii="Arial" w:hAnsi="Arial"/>
          <w:sz w:val="22"/>
        </w:rPr>
        <w:t>5</w:t>
      </w:r>
    </w:p>
    <w:p>
      <w:pPr>
        <w:pStyle w:val="ListBullet"/>
        <w:spacing w:after="80" w:line="276" w:lineRule="auto"/>
      </w:pPr>
      <w:r>
        <w:rPr>
          <w:rFonts w:ascii="Arial" w:hAnsi="Arial"/>
          <w:b/>
          <w:sz w:val="22"/>
        </w:rPr>
        <w:t xml:space="preserve">C. </w:t>
      </w:r>
      <w:r>
        <w:rPr>
          <w:rFonts w:ascii="Arial" w:hAnsi="Arial"/>
          <w:sz w:val="22"/>
        </w:rPr>
        <w:t>9</w:t>
      </w:r>
    </w:p>
    <w:p>
      <w:pPr>
        <w:pStyle w:val="ListBullet"/>
        <w:spacing w:after="80" w:line="276" w:lineRule="auto"/>
      </w:pPr>
      <w:r>
        <w:rPr>
          <w:rFonts w:ascii="Arial" w:hAnsi="Arial"/>
          <w:b/>
          <w:sz w:val="22"/>
        </w:rPr>
        <w:t xml:space="preserve">D. </w:t>
      </w:r>
      <w:r>
        <w:rPr>
          <w:rFonts w:ascii="Arial" w:hAnsi="Arial"/>
          <w:sz w:val="22"/>
        </w:rPr>
        <w:t>3</w:t>
      </w:r>
    </w:p>
    <w:p>
      <w:pPr>
        <w:spacing w:after="160"/>
        <w:ind w:left="240"/>
      </w:pPr>
      <w:r>
        <w:rPr>
          <w:rFonts w:ascii="Arial" w:hAnsi="Arial"/>
          <w:i/>
          <w:color w:val="2E75B6"/>
          <w:sz w:val="19"/>
        </w:rPr>
        <w:t>➔ Đáp án đúng: 4</w:t>
        <w:br/>
        <w:t>Hướng dẫn giải: N* là tập hợp các số tự nhiên khác 0. Các số tự nhiên khác 0, chẵn và nhỏ hơn 10 là 2, 4, 6, 8. Vậy P = {2, 4, 6, 8}, có tất cả 4 phần tử.</w:t>
      </w:r>
    </w:p>
    <w:p>
      <w:pPr>
        <w:spacing w:after="120" w:line="276" w:lineRule="auto"/>
      </w:pPr>
      <w:r>
        <w:rPr>
          <w:rFonts w:ascii="Arial" w:hAnsi="Arial"/>
          <w:b/>
          <w:color w:val="1B365D"/>
          <w:sz w:val="22"/>
        </w:rPr>
        <w:t xml:space="preserve">Câu 7: </w:t>
      </w:r>
      <w:r>
        <w:rPr>
          <w:rFonts w:ascii="Arial" w:hAnsi="Arial"/>
          <w:i w:val="0"/>
          <w:color w:val="333333"/>
          <w:sz w:val="22"/>
        </w:rPr>
        <w:t>Cho tập hợp A = {x ∈ N | 5 &lt; x &lt; 10}. Tập hợp A viết bằng cách liệt kê phần tử là:</w:t>
      </w:r>
    </w:p>
    <w:p>
      <w:pPr>
        <w:pStyle w:val="ListBullet"/>
        <w:spacing w:after="80" w:line="276" w:lineRule="auto"/>
      </w:pPr>
      <w:r>
        <w:rPr>
          <w:rFonts w:ascii="Arial" w:hAnsi="Arial"/>
          <w:b/>
          <w:sz w:val="22"/>
        </w:rPr>
        <w:t xml:space="preserve">A. </w:t>
      </w:r>
      <w:r>
        <w:rPr>
          <w:rFonts w:ascii="Arial" w:hAnsi="Arial"/>
          <w:sz w:val="22"/>
        </w:rPr>
        <w:t>A = {6, 7, 8, 9}</w:t>
      </w:r>
    </w:p>
    <w:p>
      <w:pPr>
        <w:pStyle w:val="ListBullet"/>
        <w:spacing w:after="80" w:line="276" w:lineRule="auto"/>
      </w:pPr>
      <w:r>
        <w:rPr>
          <w:rFonts w:ascii="Arial" w:hAnsi="Arial"/>
          <w:b/>
          <w:sz w:val="22"/>
        </w:rPr>
        <w:t xml:space="preserve">B. </w:t>
      </w:r>
      <w:r>
        <w:rPr>
          <w:rFonts w:ascii="Arial" w:hAnsi="Arial"/>
          <w:sz w:val="22"/>
        </w:rPr>
        <w:t>A = {5, 6, 7, 8, 9, 10}</w:t>
      </w:r>
    </w:p>
    <w:p>
      <w:pPr>
        <w:pStyle w:val="ListBullet"/>
        <w:spacing w:after="80" w:line="276" w:lineRule="auto"/>
      </w:pPr>
      <w:r>
        <w:rPr>
          <w:rFonts w:ascii="Arial" w:hAnsi="Arial"/>
          <w:b/>
          <w:sz w:val="22"/>
        </w:rPr>
        <w:t xml:space="preserve">C. </w:t>
      </w:r>
      <w:r>
        <w:rPr>
          <w:rFonts w:ascii="Arial" w:hAnsi="Arial"/>
          <w:sz w:val="22"/>
        </w:rPr>
        <w:t>A = {6, 7, 8, 9, 10}</w:t>
      </w:r>
    </w:p>
    <w:p>
      <w:pPr>
        <w:pStyle w:val="ListBullet"/>
        <w:spacing w:after="80" w:line="276" w:lineRule="auto"/>
      </w:pPr>
      <w:r>
        <w:rPr>
          <w:rFonts w:ascii="Arial" w:hAnsi="Arial"/>
          <w:b/>
          <w:sz w:val="22"/>
        </w:rPr>
        <w:t xml:space="preserve">D. </w:t>
      </w:r>
      <w:r>
        <w:rPr>
          <w:rFonts w:ascii="Arial" w:hAnsi="Arial"/>
          <w:sz w:val="22"/>
        </w:rPr>
        <w:t>A = {5, 6, 7, 8, 9}</w:t>
      </w:r>
    </w:p>
    <w:p>
      <w:pPr>
        <w:spacing w:after="160"/>
        <w:ind w:left="240"/>
      </w:pPr>
      <w:r>
        <w:rPr>
          <w:rFonts w:ascii="Arial" w:hAnsi="Arial"/>
          <w:i/>
          <w:color w:val="2E75B6"/>
          <w:sz w:val="19"/>
        </w:rPr>
        <w:t>➔ Đáp án đúng: A = {6, 7, 8, 9}</w:t>
        <w:br/>
        <w:t>Hướng dẫn giải: Các số tự nhiên lớn hơn 5 và nhỏ hơn 10 là 6, 7, 8, 9. Nên A = {6, 7, 8, 9}.</w:t>
      </w:r>
    </w:p>
    <w:p>
      <w:pPr>
        <w:spacing w:after="120" w:line="276" w:lineRule="auto"/>
      </w:pPr>
      <w:r>
        <w:rPr>
          <w:rFonts w:ascii="Arial" w:hAnsi="Arial"/>
          <w:b/>
          <w:color w:val="1B365D"/>
          <w:sz w:val="22"/>
        </w:rPr>
        <w:t xml:space="preserve">Câu 8: </w:t>
      </w:r>
      <w:r>
        <w:rPr>
          <w:rFonts w:ascii="Arial" w:hAnsi="Arial"/>
          <w:i w:val="0"/>
          <w:color w:val="333333"/>
          <w:sz w:val="22"/>
        </w:rPr>
        <w:t>Cho từ 'TOÁN HỌC'. Tập hợp các chữ cái xuất hiện trong cụm từ này là:</w:t>
      </w:r>
    </w:p>
    <w:p>
      <w:pPr>
        <w:pStyle w:val="ListBullet"/>
        <w:spacing w:after="80" w:line="276" w:lineRule="auto"/>
      </w:pPr>
      <w:r>
        <w:rPr>
          <w:rFonts w:ascii="Arial" w:hAnsi="Arial"/>
          <w:b/>
          <w:sz w:val="22"/>
        </w:rPr>
        <w:t xml:space="preserve">A. </w:t>
      </w:r>
      <w:r>
        <w:rPr>
          <w:rFonts w:ascii="Arial" w:hAnsi="Arial"/>
          <w:sz w:val="22"/>
        </w:rPr>
        <w:t>{T, O, A, N, H, O, C}</w:t>
      </w:r>
    </w:p>
    <w:p>
      <w:pPr>
        <w:pStyle w:val="ListBullet"/>
        <w:spacing w:after="80" w:line="276" w:lineRule="auto"/>
      </w:pPr>
      <w:r>
        <w:rPr>
          <w:rFonts w:ascii="Arial" w:hAnsi="Arial"/>
          <w:b/>
          <w:sz w:val="22"/>
        </w:rPr>
        <w:t xml:space="preserve">B. </w:t>
      </w:r>
      <w:r>
        <w:rPr>
          <w:rFonts w:ascii="Arial" w:hAnsi="Arial"/>
          <w:sz w:val="22"/>
        </w:rPr>
        <w:t>{T, O, A, N, H, C}</w:t>
      </w:r>
    </w:p>
    <w:p>
      <w:pPr>
        <w:pStyle w:val="ListBullet"/>
        <w:spacing w:after="80" w:line="276" w:lineRule="auto"/>
      </w:pPr>
      <w:r>
        <w:rPr>
          <w:rFonts w:ascii="Arial" w:hAnsi="Arial"/>
          <w:b/>
          <w:sz w:val="22"/>
        </w:rPr>
        <w:t xml:space="preserve">C. </w:t>
      </w:r>
      <w:r>
        <w:rPr>
          <w:rFonts w:ascii="Arial" w:hAnsi="Arial"/>
          <w:sz w:val="22"/>
        </w:rPr>
        <w:t>{T, O, A, N, H, C, H}</w:t>
      </w:r>
    </w:p>
    <w:p>
      <w:pPr>
        <w:pStyle w:val="ListBullet"/>
        <w:spacing w:after="80" w:line="276" w:lineRule="auto"/>
      </w:pPr>
      <w:r>
        <w:rPr>
          <w:rFonts w:ascii="Arial" w:hAnsi="Arial"/>
          <w:b/>
          <w:sz w:val="22"/>
        </w:rPr>
        <w:t xml:space="preserve">D. </w:t>
      </w:r>
      <w:r>
        <w:rPr>
          <w:rFonts w:ascii="Arial" w:hAnsi="Arial"/>
          <w:sz w:val="22"/>
        </w:rPr>
        <w:t>{T, O, A, N, H}</w:t>
      </w:r>
    </w:p>
    <w:p>
      <w:pPr>
        <w:spacing w:after="160"/>
        <w:ind w:left="240"/>
      </w:pPr>
      <w:r>
        <w:rPr>
          <w:rFonts w:ascii="Arial" w:hAnsi="Arial"/>
          <w:i/>
          <w:color w:val="2E75B6"/>
          <w:sz w:val="19"/>
        </w:rPr>
        <w:t>➔ Đáp án đúng: {T, O, A, N, H, C}</w:t>
        <w:br/>
        <w:t>Hướng dẫn giải: Tập hợp các chữ cái không lặp lại phần tử. Chữ cái 'O' xuất hiện hai lần chỉ viết một lần: {T, O, A, N, H, C}.</w:t>
      </w:r>
    </w:p>
    <w:p>
      <w:pPr>
        <w:spacing w:after="120" w:line="276" w:lineRule="auto"/>
      </w:pPr>
      <w:r>
        <w:rPr>
          <w:rFonts w:ascii="Arial" w:hAnsi="Arial"/>
          <w:b/>
          <w:color w:val="1B365D"/>
          <w:sz w:val="22"/>
        </w:rPr>
        <w:t xml:space="preserve">Câu 9: </w:t>
      </w:r>
      <w:r>
        <w:rPr>
          <w:rFonts w:ascii="Arial" w:hAnsi="Arial"/>
          <w:i w:val="0"/>
          <w:color w:val="333333"/>
          <w:sz w:val="22"/>
        </w:rPr>
        <w:t>Ký hiệu nào dưới đây thể hiện mối quan hệ 'Không thuộc tập hợp'?</w:t>
      </w:r>
    </w:p>
    <w:p>
      <w:pPr>
        <w:pStyle w:val="ListBullet"/>
        <w:spacing w:after="80" w:line="276" w:lineRule="auto"/>
      </w:pPr>
      <w:r>
        <w:rPr>
          <w:rFonts w:ascii="Arial" w:hAnsi="Arial"/>
          <w:b/>
          <w:sz w:val="22"/>
        </w:rPr>
        <w:t xml:space="preserve">A. </w:t>
      </w:r>
      <w:r>
        <w:rPr>
          <w:rFonts w:ascii="Arial" w:hAnsi="Arial"/>
          <w:sz w:val="22"/>
        </w:rPr>
        <w:t>∈</w:t>
      </w:r>
    </w:p>
    <w:p>
      <w:pPr>
        <w:pStyle w:val="ListBullet"/>
        <w:spacing w:after="80" w:line="276" w:lineRule="auto"/>
      </w:pPr>
      <w:r>
        <w:rPr>
          <w:rFonts w:ascii="Arial" w:hAnsi="Arial"/>
          <w:b/>
          <w:sz w:val="22"/>
        </w:rPr>
        <w:t xml:space="preserve">B. </w:t>
      </w:r>
      <w:r>
        <w:rPr>
          <w:rFonts w:ascii="Arial" w:hAnsi="Arial"/>
          <w:sz w:val="22"/>
        </w:rPr>
        <w:t>∉</w:t>
      </w:r>
    </w:p>
    <w:p>
      <w:pPr>
        <w:pStyle w:val="ListBullet"/>
        <w:spacing w:after="80" w:line="276" w:lineRule="auto"/>
      </w:pPr>
      <w:r>
        <w:rPr>
          <w:rFonts w:ascii="Arial" w:hAnsi="Arial"/>
          <w:b/>
          <w:sz w:val="22"/>
        </w:rPr>
        <w:t xml:space="preserve">C. </w:t>
      </w:r>
      <w:r>
        <w:rPr>
          <w:rFonts w:ascii="Arial" w:hAnsi="Arial"/>
          <w:sz w:val="22"/>
        </w:rPr>
        <w:t>⊂</w:t>
      </w:r>
    </w:p>
    <w:p>
      <w:pPr>
        <w:pStyle w:val="ListBullet"/>
        <w:spacing w:after="80" w:line="276" w:lineRule="auto"/>
      </w:pPr>
      <w:r>
        <w:rPr>
          <w:rFonts w:ascii="Arial" w:hAnsi="Arial"/>
          <w:b/>
          <w:sz w:val="22"/>
        </w:rPr>
        <w:t xml:space="preserve">D. </w:t>
      </w:r>
      <w:r>
        <w:rPr>
          <w:rFonts w:ascii="Arial" w:hAnsi="Arial"/>
          <w:sz w:val="22"/>
        </w:rPr>
        <w:t>∩</w:t>
      </w:r>
    </w:p>
    <w:p>
      <w:pPr>
        <w:spacing w:after="160"/>
        <w:ind w:left="240"/>
      </w:pPr>
      <w:r>
        <w:rPr>
          <w:rFonts w:ascii="Arial" w:hAnsi="Arial"/>
          <w:i/>
          <w:color w:val="2E75B6"/>
          <w:sz w:val="19"/>
        </w:rPr>
        <w:t>➔ Đáp án đúng: ∉</w:t>
        <w:br/>
        <w:t>Hướng dẫn giải: Ký hiệu ∉ được dùng để chỉ một phần tử không nằm trong tập hợp.</w:t>
      </w:r>
    </w:p>
    <w:p>
      <w:pPr>
        <w:spacing w:after="120" w:line="276" w:lineRule="auto"/>
      </w:pPr>
      <w:r>
        <w:rPr>
          <w:rFonts w:ascii="Arial" w:hAnsi="Arial"/>
          <w:b/>
          <w:color w:val="1B365D"/>
          <w:sz w:val="22"/>
        </w:rPr>
        <w:t xml:space="preserve">Câu 10: </w:t>
      </w:r>
      <w:r>
        <w:rPr>
          <w:rFonts w:ascii="Arial" w:hAnsi="Arial"/>
          <w:i w:val="0"/>
          <w:color w:val="333333"/>
          <w:sz w:val="22"/>
        </w:rPr>
        <w:t>Cho hai tập hợp A = {1, 2} và B = {2, 3}. Tập hợp chứa phần tử chung của cả hai tập hợp A và B là:</w:t>
      </w:r>
    </w:p>
    <w:p>
      <w:pPr>
        <w:pStyle w:val="ListBullet"/>
        <w:spacing w:after="80" w:line="276" w:lineRule="auto"/>
      </w:pPr>
      <w:r>
        <w:rPr>
          <w:rFonts w:ascii="Arial" w:hAnsi="Arial"/>
          <w:b/>
          <w:sz w:val="22"/>
        </w:rPr>
        <w:t xml:space="preserve">A. </w:t>
      </w:r>
      <w:r>
        <w:rPr>
          <w:rFonts w:ascii="Arial" w:hAnsi="Arial"/>
          <w:sz w:val="22"/>
        </w:rPr>
        <w:t>{2}</w:t>
      </w:r>
    </w:p>
    <w:p>
      <w:pPr>
        <w:pStyle w:val="ListBullet"/>
        <w:spacing w:after="80" w:line="276" w:lineRule="auto"/>
      </w:pPr>
      <w:r>
        <w:rPr>
          <w:rFonts w:ascii="Arial" w:hAnsi="Arial"/>
          <w:b/>
          <w:sz w:val="22"/>
        </w:rPr>
        <w:t xml:space="preserve">B. </w:t>
      </w:r>
      <w:r>
        <w:rPr>
          <w:rFonts w:ascii="Arial" w:hAnsi="Arial"/>
          <w:sz w:val="22"/>
        </w:rPr>
        <w:t>{1, 3}</w:t>
      </w:r>
    </w:p>
    <w:p>
      <w:pPr>
        <w:pStyle w:val="ListBullet"/>
        <w:spacing w:after="80" w:line="276" w:lineRule="auto"/>
      </w:pPr>
      <w:r>
        <w:rPr>
          <w:rFonts w:ascii="Arial" w:hAnsi="Arial"/>
          <w:b/>
          <w:sz w:val="22"/>
        </w:rPr>
        <w:t xml:space="preserve">C. </w:t>
      </w:r>
      <w:r>
        <w:rPr>
          <w:rFonts w:ascii="Arial" w:hAnsi="Arial"/>
          <w:sz w:val="22"/>
        </w:rPr>
        <w:t>{1, 2, 3}</w:t>
      </w:r>
    </w:p>
    <w:p>
      <w:pPr>
        <w:pStyle w:val="ListBullet"/>
        <w:spacing w:after="80" w:line="276" w:lineRule="auto"/>
      </w:pPr>
      <w:r>
        <w:rPr>
          <w:rFonts w:ascii="Arial" w:hAnsi="Arial"/>
          <w:b/>
          <w:sz w:val="22"/>
        </w:rPr>
        <w:t xml:space="preserve">D. </w:t>
      </w:r>
      <w:r>
        <w:rPr>
          <w:rFonts w:ascii="Arial" w:hAnsi="Arial"/>
          <w:sz w:val="22"/>
        </w:rPr>
        <w:t>Rỗng</w:t>
      </w:r>
    </w:p>
    <w:p>
      <w:pPr>
        <w:spacing w:after="160"/>
        <w:ind w:left="240"/>
      </w:pPr>
      <w:r>
        <w:rPr>
          <w:rFonts w:ascii="Arial" w:hAnsi="Arial"/>
          <w:i/>
          <w:color w:val="2E75B6"/>
          <w:sz w:val="19"/>
        </w:rPr>
        <w:t>➔ Đáp án đúng: {2}</w:t>
        <w:br/>
        <w:t>Hướng dẫn giải: Phần tử chung của A và B là phần tử thuộc cả A và B. Ta thấy số 2 nằm ở cả hai tập hợp, nên đó là {2}.</w:t>
      </w:r>
    </w:p>
    <w:p>
      <w:pPr>
        <w:pStyle w:val="Heading3"/>
        <w:keepNext/>
        <w:spacing w:before="240" w:after="80"/>
      </w:pPr>
      <w:r>
        <w:rPr>
          <w:rFonts w:ascii="Arial" w:hAnsi="Arial"/>
          <w:b/>
          <w:color w:val="B8860B"/>
          <w:sz w:val="23"/>
        </w:rPr>
        <w:t>3. Bài tập thực hành tự luận rèn kỹ năng (10 bài)</w:t>
      </w:r>
    </w:p>
    <w:p>
      <w:pPr>
        <w:spacing w:after="120" w:line="276" w:lineRule="auto"/>
      </w:pPr>
      <w:r>
        <w:rPr>
          <w:rFonts w:ascii="Arial" w:hAnsi="Arial"/>
          <w:b/>
          <w:color w:val="1B365D"/>
          <w:sz w:val="22"/>
        </w:rPr>
        <w:t xml:space="preserve">Bài tập 1: </w:t>
      </w:r>
      <w:r>
        <w:rPr>
          <w:rFonts w:ascii="Arial" w:hAnsi="Arial"/>
          <w:i w:val="0"/>
          <w:color w:val="333333"/>
          <w:sz w:val="22"/>
        </w:rPr>
        <w:t>Viết tập hợp M gồm các chữ cái trong cụm từ 'HỌC SINH LỚP SÁU'.</w:t>
      </w:r>
    </w:p>
    <w:p>
      <w:pPr>
        <w:spacing w:after="160"/>
        <w:ind w:left="240"/>
      </w:pPr>
      <w:r>
        <w:rPr>
          <w:rFonts w:ascii="Arial" w:hAnsi="Arial"/>
          <w:i/>
          <w:color w:val="B8860B"/>
          <w:sz w:val="19"/>
        </w:rPr>
        <w:t>➔ Hướng dẫn giải chi tiết:</w:t>
        <w:br/>
        <w:t>Quy tắc viết tập hợp chữ cái: Viết bằng chữ in hoa, các phần tử ngăn cách bởi dấu phẩy, mỗi phần tử chỉ viết một lần duy nhất. Cụm từ 'HỌC SINH LỚP SÁU' gồm các chữ cái: H, O, C, S, I, N, H, L, O, P, S, A, U.</w:t>
        <w:br/>
        <w:t>Loại bỏ các chữ cái lặp lại (H, O, S lặp), ta được tập hợp:</w:t>
        <w:br/>
        <w:t>M = {H, O, C, S, I, N, L, P, A, U}.</w:t>
      </w:r>
    </w:p>
    <w:p>
      <w:pPr>
        <w:spacing w:after="120" w:line="276" w:lineRule="auto"/>
      </w:pPr>
      <w:r>
        <w:rPr>
          <w:rFonts w:ascii="Arial" w:hAnsi="Arial"/>
          <w:b/>
          <w:color w:val="1B365D"/>
          <w:sz w:val="22"/>
        </w:rPr>
        <w:t xml:space="preserve">Bài tập 2: </w:t>
      </w:r>
      <w:r>
        <w:rPr>
          <w:rFonts w:ascii="Arial" w:hAnsi="Arial"/>
          <w:i w:val="0"/>
          <w:color w:val="333333"/>
          <w:sz w:val="22"/>
        </w:rPr>
        <w:t>Cho hai tập hợp: A = {1, 2, 3, 4, 5} và B = {x ∈ N | x là số chẵn nhỏ hơn 8}. Viết tập hợp B bằng cách liệt kê phần tử và tìm tập hợp C chứa các phần tử thuộc cả A và B.</w:t>
      </w:r>
    </w:p>
    <w:p>
      <w:pPr>
        <w:spacing w:after="160"/>
        <w:ind w:left="240"/>
      </w:pPr>
      <w:r>
        <w:rPr>
          <w:rFonts w:ascii="Arial" w:hAnsi="Arial"/>
          <w:i/>
          <w:color w:val="B8860B"/>
          <w:sz w:val="19"/>
        </w:rPr>
        <w:t>➔ Hướng dẫn giải chi tiết:</w:t>
        <w:br/>
        <w:t>Tập hợp B gồm các số tự nhiên chẵn nhỏ hơn 8, là B = {0, 2, 4, 6}.</w:t>
        <w:br/>
        <w:t>Tập hợp C chứa các phần tử thuộc cả A và B (giao của A và B). Ta so sánh phần tử của A và B:</w:t>
        <w:br/>
        <w:t>- A = {1, 2, 3, 4, 5}</w:t>
        <w:br/>
        <w:t>- B = {0, 2, 4, 6}</w:t>
        <w:br/>
        <w:t>Phần tử chung là 2 và 4.</w:t>
        <w:br/>
        <w:t>Vậy C = {2, 4}.</w:t>
      </w:r>
    </w:p>
    <w:p>
      <w:pPr>
        <w:spacing w:after="120" w:line="276" w:lineRule="auto"/>
      </w:pPr>
      <w:r>
        <w:rPr>
          <w:rFonts w:ascii="Arial" w:hAnsi="Arial"/>
          <w:b/>
          <w:color w:val="1B365D"/>
          <w:sz w:val="22"/>
        </w:rPr>
        <w:t xml:space="preserve">Bài tập 3: </w:t>
      </w:r>
      <w:r>
        <w:rPr>
          <w:rFonts w:ascii="Arial" w:hAnsi="Arial"/>
          <w:i w:val="0"/>
          <w:color w:val="333333"/>
          <w:sz w:val="22"/>
        </w:rPr>
        <w:t>Mô tả tập hợp D = {10, 11, 12, 13, 14, 15} bằng cách chỉ ra tính chất đặc trưng của các phần tử.</w:t>
      </w:r>
    </w:p>
    <w:p>
      <w:pPr>
        <w:spacing w:after="160"/>
        <w:ind w:left="240"/>
      </w:pPr>
      <w:r>
        <w:rPr>
          <w:rFonts w:ascii="Arial" w:hAnsi="Arial"/>
          <w:i/>
          <w:color w:val="B8860B"/>
          <w:sz w:val="19"/>
        </w:rPr>
        <w:t>➔ Hướng dẫn giải chi tiết:</w:t>
        <w:br/>
        <w:t>Các số 10, 11, 12, 13, 14, 15 là các số tự nhiên liên tiếp lớn hơn hoặc bằng 10 và nhỏ hơn hoặc bằng 15 (hoặc lớn hơn 9 và nhỏ hơn 16).</w:t>
        <w:br/>
        <w:t>Do đó, ta có thể viết:</w:t>
        <w:br/>
        <w:t>Cách 1: D = {x ∈ N | 10 ≤ x ≤ 15}</w:t>
        <w:br/>
        <w:t>Cách 2: D = {x ∈ N | 9 &lt; x &lt; 16}.</w:t>
      </w:r>
    </w:p>
    <w:p>
      <w:pPr>
        <w:spacing w:after="120" w:line="276" w:lineRule="auto"/>
      </w:pPr>
      <w:r>
        <w:rPr>
          <w:rFonts w:ascii="Arial" w:hAnsi="Arial"/>
          <w:b/>
          <w:color w:val="1B365D"/>
          <w:sz w:val="22"/>
        </w:rPr>
        <w:t xml:space="preserve">Bài tập 4: </w:t>
      </w:r>
      <w:r>
        <w:rPr>
          <w:rFonts w:ascii="Arial" w:hAnsi="Arial"/>
          <w:i w:val="0"/>
          <w:color w:val="333333"/>
          <w:sz w:val="22"/>
        </w:rPr>
        <w:t>Viết tất cả các tập hợp con có 2 phần tử của tập hợp X = {a, b, c}.</w:t>
      </w:r>
    </w:p>
    <w:p>
      <w:pPr>
        <w:spacing w:after="160"/>
        <w:ind w:left="240"/>
      </w:pPr>
      <w:r>
        <w:rPr>
          <w:rFonts w:ascii="Arial" w:hAnsi="Arial"/>
          <w:i/>
          <w:color w:val="B8860B"/>
          <w:sz w:val="19"/>
        </w:rPr>
        <w:t>➔ Hướng dẫn giải chi tiết:</w:t>
        <w:br/>
        <w:t>Các tập hợp con chứa đúng 2 phần tử từ tập hợp X = {a, b, c} là:</w:t>
        <w:br/>
        <w:t>- Tập chứa a và b: {a, b}</w:t>
        <w:br/>
        <w:t>- Tập chứa a và c: {a, c}</w:t>
        <w:br/>
        <w:t>- Tập chứa b và c: {b, c}</w:t>
        <w:br/>
        <w:t>Tổng cộng có 3 tập hợp con thỏa mãn.</w:t>
      </w:r>
    </w:p>
    <w:p>
      <w:pPr>
        <w:spacing w:after="120" w:line="276" w:lineRule="auto"/>
      </w:pPr>
      <w:r>
        <w:rPr>
          <w:rFonts w:ascii="Arial" w:hAnsi="Arial"/>
          <w:b/>
          <w:color w:val="1B365D"/>
          <w:sz w:val="22"/>
        </w:rPr>
        <w:t xml:space="preserve">Bài tập 5: </w:t>
      </w:r>
      <w:r>
        <w:rPr>
          <w:rFonts w:ascii="Arial" w:hAnsi="Arial"/>
          <w:i w:val="0"/>
          <w:color w:val="333333"/>
          <w:sz w:val="22"/>
        </w:rPr>
        <w:t>Lớp 6A có 15 bạn thích vẽ tranh, 10 bạn thích chơi bóng đá, và có 5 bạn thích cả hai môn này. Dùng biểu đồ Venn để biểu diễn và tính tổng số bạn thích ít nhất một trong hai môn này.</w:t>
      </w:r>
    </w:p>
    <w:p>
      <w:pPr>
        <w:spacing w:after="160"/>
        <w:ind w:left="240"/>
      </w:pPr>
      <w:r>
        <w:rPr>
          <w:rFonts w:ascii="Arial" w:hAnsi="Arial"/>
          <w:i/>
          <w:color w:val="B8860B"/>
          <w:sz w:val="19"/>
        </w:rPr>
        <w:t>➔ Hướng dẫn giải chi tiết:</w:t>
        <w:br/>
        <w:t>Vẽ hai vòng tròn giao nhau: Vòng tròn V (vẽ tranh) và vòng tròn B (bóng đá).</w:t>
        <w:br/>
        <w:t>- Số bạn thích cả hai môn là 5 (được điền ở phần giao nhau của hai vòng tròn).</w:t>
        <w:br/>
        <w:t>- Số bạn chỉ thích vẽ tranh: 15 - 5 = 10 bạn (điền vào phần riêng của vòng tròn V).</w:t>
        <w:br/>
        <w:t>- Số bạn chỉ thích chơi bóng đá: 10 - 5 = 5 bạn (điền vào phần riêng của vòng tròn B).</w:t>
        <w:br/>
        <w:t>Tổng số bạn thích ít nhất một môn là: 10 (chỉ vẽ) + 5 (cả hai) + 5 (chỉ bóng đá) = 20 bạn.</w:t>
      </w:r>
    </w:p>
    <w:p>
      <w:pPr>
        <w:spacing w:after="120" w:line="276" w:lineRule="auto"/>
      </w:pPr>
      <w:r>
        <w:rPr>
          <w:rFonts w:ascii="Arial" w:hAnsi="Arial"/>
          <w:b/>
          <w:color w:val="1B365D"/>
          <w:sz w:val="22"/>
        </w:rPr>
        <w:t xml:space="preserve">Bài tập 6: </w:t>
      </w:r>
      <w:r>
        <w:rPr>
          <w:rFonts w:ascii="Arial" w:hAnsi="Arial"/>
          <w:i w:val="0"/>
          <w:color w:val="333333"/>
          <w:sz w:val="22"/>
        </w:rPr>
        <w:t>Xác định các phần tử của tập hợp P = {x ∈ N* | x ≤ 6} và biểu diễn các phần tử này trên trục số.</w:t>
      </w:r>
    </w:p>
    <w:p>
      <w:pPr>
        <w:spacing w:after="160"/>
        <w:ind w:left="240"/>
      </w:pPr>
      <w:r>
        <w:rPr>
          <w:rFonts w:ascii="Arial" w:hAnsi="Arial"/>
          <w:i/>
          <w:color w:val="B8860B"/>
          <w:sz w:val="19"/>
        </w:rPr>
        <w:t>➔ Hướng dẫn giải chi tiết:</w:t>
        <w:br/>
        <w:t>N* là tập hợp số tự nhiên khác 0, nghĩa là bắt đầu từ số 1. Điều kiện x ≤ 6 nghĩa là các số từ 1 đến 6.</w:t>
        <w:br/>
        <w:t>Vậy P = {1, 2, 3, 4, 5, 6}.</w:t>
        <w:br/>
        <w:t>Biểu diễn trên tia số: Vẽ tia số gốc 0 và đánh dấu đậm các điểm 1, 2, 3, 4, 5, 6.</w:t>
      </w:r>
    </w:p>
    <w:p>
      <w:pPr>
        <w:spacing w:after="120" w:line="276" w:lineRule="auto"/>
      </w:pPr>
      <w:r>
        <w:rPr>
          <w:rFonts w:ascii="Arial" w:hAnsi="Arial"/>
          <w:b/>
          <w:color w:val="1B365D"/>
          <w:sz w:val="22"/>
        </w:rPr>
        <w:t xml:space="preserve">Bài tập 7: </w:t>
      </w:r>
      <w:r>
        <w:rPr>
          <w:rFonts w:ascii="Arial" w:hAnsi="Arial"/>
          <w:i w:val="0"/>
          <w:color w:val="333333"/>
          <w:sz w:val="22"/>
        </w:rPr>
        <w:t>Cho tập hợp K = {x ∈ N | 0 × x = 0}. Tập hợp K có bao nhiêu phần tử? Hãy giải thích.</w:t>
      </w:r>
    </w:p>
    <w:p>
      <w:pPr>
        <w:spacing w:after="160"/>
        <w:ind w:left="240"/>
      </w:pPr>
      <w:r>
        <w:rPr>
          <w:rFonts w:ascii="Arial" w:hAnsi="Arial"/>
          <w:i/>
          <w:color w:val="B8860B"/>
          <w:sz w:val="19"/>
        </w:rPr>
        <w:t>➔ Hướng dẫn giải chi tiết:</w:t>
        <w:br/>
        <w:t>Phép nhân bất kỳ số tự nhiên x nào với số 0 cũng đều cho kết quả bằng 0 (0 × x = 0 là luôn đúng).</w:t>
        <w:br/>
        <w:t>Do đó, mọi số tự nhiên x đều thỏa mãn điều kiện của tập hợp K.</w:t>
        <w:br/>
        <w:t>Vậy K = {0, 1, 2, 3, 4, 5, ...}.</w:t>
        <w:br/>
        <w:t>Tập hợp K có vô số phần tử (chính là tập hợp số tự nhiên N).</w:t>
      </w:r>
    </w:p>
    <w:p>
      <w:pPr>
        <w:spacing w:after="120" w:line="276" w:lineRule="auto"/>
      </w:pPr>
      <w:r>
        <w:rPr>
          <w:rFonts w:ascii="Arial" w:hAnsi="Arial"/>
          <w:b/>
          <w:color w:val="1B365D"/>
          <w:sz w:val="22"/>
        </w:rPr>
        <w:t xml:space="preserve">Bài tập 8: </w:t>
      </w:r>
      <w:r>
        <w:rPr>
          <w:rFonts w:ascii="Arial" w:hAnsi="Arial"/>
          <w:i w:val="0"/>
          <w:color w:val="333333"/>
          <w:sz w:val="22"/>
        </w:rPr>
        <w:t>Cho tập hợp H = {x ∈ N | x + 5 = 2}. Tập hợp H có bao nhiêu phần tử?</w:t>
      </w:r>
    </w:p>
    <w:p>
      <w:pPr>
        <w:spacing w:after="160"/>
        <w:ind w:left="240"/>
      </w:pPr>
      <w:r>
        <w:rPr>
          <w:rFonts w:ascii="Arial" w:hAnsi="Arial"/>
          <w:i/>
          <w:color w:val="B8860B"/>
          <w:sz w:val="19"/>
        </w:rPr>
        <w:t>➔ Hướng dẫn giải chi tiết:</w:t>
        <w:br/>
        <w:t>Vì x là số tự nhiên nên x ≥ 0. Do đó x + 5 luôn lớn hơn hoặc bằng 5.</w:t>
        <w:br/>
        <w:t>Không có số tự nhiên x nào thỏa mãn x + 5 = 2.</w:t>
        <w:br/>
        <w:t>Vậy tập hợp H không chứa phần tử nào.</w:t>
        <w:br/>
        <w:t>Ta viết H = ∅ (tập hợp rỗng). Số lượng phần tử của H là 0.</w:t>
      </w:r>
    </w:p>
    <w:p>
      <w:pPr>
        <w:spacing w:after="120" w:line="276" w:lineRule="auto"/>
      </w:pPr>
      <w:r>
        <w:rPr>
          <w:rFonts w:ascii="Arial" w:hAnsi="Arial"/>
          <w:b/>
          <w:color w:val="1B365D"/>
          <w:sz w:val="22"/>
        </w:rPr>
        <w:t xml:space="preserve">Bài tập 9: </w:t>
      </w:r>
      <w:r>
        <w:rPr>
          <w:rFonts w:ascii="Arial" w:hAnsi="Arial"/>
          <w:i w:val="0"/>
          <w:color w:val="333333"/>
          <w:sz w:val="22"/>
        </w:rPr>
        <w:t>Cho tập hợp A = {x, y}. Hãy liệt kê toàn bộ các tập hợp con của tập hợp A.</w:t>
      </w:r>
    </w:p>
    <w:p>
      <w:pPr>
        <w:spacing w:after="160"/>
        <w:ind w:left="240"/>
      </w:pPr>
      <w:r>
        <w:rPr>
          <w:rFonts w:ascii="Arial" w:hAnsi="Arial"/>
          <w:i/>
          <w:color w:val="B8860B"/>
          <w:sz w:val="19"/>
        </w:rPr>
        <w:t>➔ Hướng dẫn giải chi tiết:</w:t>
        <w:br/>
        <w:t>Tập hợp con của A = {x, y} gồm:</w:t>
        <w:br/>
        <w:t>- Tập hợp con không có phần tử nào (tập rỗng): ∅</w:t>
        <w:br/>
        <w:t>- Các tập hợp con có 1 phần tử: {x}, {y}</w:t>
        <w:br/>
        <w:t>- Tập hợp con có 2 phần tử (chính nó): {x, y}</w:t>
        <w:br/>
        <w:t>Tổng cộng tập hợp A có 4 tập hợp con.</w:t>
      </w:r>
    </w:p>
    <w:p>
      <w:pPr>
        <w:spacing w:after="120" w:line="276" w:lineRule="auto"/>
      </w:pPr>
      <w:r>
        <w:rPr>
          <w:rFonts w:ascii="Arial" w:hAnsi="Arial"/>
          <w:b/>
          <w:color w:val="1B365D"/>
          <w:sz w:val="22"/>
        </w:rPr>
        <w:t xml:space="preserve">Bài tập 10: </w:t>
      </w:r>
      <w:r>
        <w:rPr>
          <w:rFonts w:ascii="Arial" w:hAnsi="Arial"/>
          <w:i w:val="0"/>
          <w:color w:val="333333"/>
          <w:sz w:val="22"/>
        </w:rPr>
        <w:t>Trong một hộp bút có 3 cây bút xanh, 2 cây bút đỏ và 1 bút chì. Gọi T là tập hợp các cây bút xanh trong hộp bút. Mô tả tập hợp T và điền ký hiệu ∈, ∉ thích hợp vào chỗ trống:</w:t>
        <w:br/>
        <w:t>- Bút xanh thứ nhất ___ T</w:t>
        <w:br/>
        <w:t>- Bút chì ___ T</w:t>
      </w:r>
    </w:p>
    <w:p>
      <w:pPr>
        <w:spacing w:after="160"/>
        <w:ind w:left="240"/>
      </w:pPr>
      <w:r>
        <w:rPr>
          <w:rFonts w:ascii="Arial" w:hAnsi="Arial"/>
          <w:i/>
          <w:color w:val="B8860B"/>
          <w:sz w:val="19"/>
        </w:rPr>
        <w:t>➔ Hướng dẫn giải chi tiết:</w:t>
        <w:br/>
        <w:t>Ký hiệu bút xanh lần lượt là X1, X2, X3. Tập hợp T = {X1, X2, X3}.</w:t>
        <w:br/>
        <w:t>- Bút xanh thứ nhất thuộc T nên điền ký hiệu: Bút xanh thứ nhất ∈ T.</w:t>
        <w:br/>
        <w:t>- Bút chì không phải là bút xanh nên không nằm trong T, ta điền ký hiệu: Bút chì ∉ T.</w:t>
      </w:r>
    </w:p>
    <w:p>
      <w:r>
        <w:br w:type="page"/>
      </w:r>
    </w:p>
    <w:p>
      <w:pPr>
        <w:pStyle w:val="Heading2"/>
        <w:keepNext/>
        <w:spacing w:before="360" w:after="160"/>
      </w:pPr>
      <w:r>
        <w:rPr>
          <w:rFonts w:ascii="Arial" w:hAnsi="Arial"/>
          <w:b/>
          <w:color w:val="2E75B6"/>
          <w:sz w:val="27"/>
        </w:rPr>
        <w:t>Bài 2: Cách ghi số tự nhiên</w:t>
      </w:r>
    </w:p>
    <w:p>
      <w:pPr>
        <w:pStyle w:val="Heading3"/>
        <w:keepNext/>
        <w:spacing w:before="240" w:after="80"/>
      </w:pPr>
      <w:r>
        <w:rPr>
          <w:rFonts w:ascii="Arial" w:hAnsi="Arial"/>
          <w:b/>
          <w:color w:val="B8860B"/>
          <w:sz w:val="23"/>
        </w:rPr>
        <w:t>1. Tóm tắt lý thuyết &amp; Khái niệm cốt lõi</w:t>
      </w:r>
    </w:p>
    <w:p>
      <w:pPr>
        <w:spacing w:after="120" w:line="276" w:lineRule="auto"/>
      </w:pPr>
      <w:r>
        <w:rPr>
          <w:rFonts w:ascii="Arial" w:hAnsi="Arial"/>
          <w:i w:val="0"/>
          <w:color w:val="333333"/>
          <w:sz w:val="22"/>
        </w:rPr>
        <w:t>Trong hệ thập phân, giá trị của mỗi chữ số phụ thuộc vào vị trí của nó. Ví dụ: Trong số 325, chữ số 3 ở hàng trăm nên giá trị của nó là 300. Ngoài ra, khi một số tự nhiên a chia hết cho số tự nhiên b (b khác 0), ta nói a là bội của b và b là ước của a. Sử dụng bảng số (Divisibility Sieve), ta có thể chọn một ước và tự động tô màu các bội số của nó để phát hiện ra các quy luật chia hết vô cùng thú vị.</w:t>
      </w:r>
    </w:p>
    <w:p>
      <w:pPr>
        <w:spacing w:before="160" w:after="80"/>
        <w:jc w:val="center"/>
      </w:pPr>
      <w:r>
        <w:drawing>
          <wp:inline xmlns:a="http://schemas.openxmlformats.org/drawingml/2006/main" xmlns:pic="http://schemas.openxmlformats.org/drawingml/2006/picture">
            <wp:extent cx="4114800" cy="1835308"/>
            <wp:docPr id="2" name="Picture 2"/>
            <wp:cNvGraphicFramePr>
              <a:graphicFrameLocks noChangeAspect="1"/>
            </wp:cNvGraphicFramePr>
            <a:graphic>
              <a:graphicData uri="http://schemas.openxmlformats.org/drawingml/2006/picture">
                <pic:pic>
                  <pic:nvPicPr>
                    <pic:cNvPr id="0" name="place_value.png"/>
                    <pic:cNvPicPr/>
                  </pic:nvPicPr>
                  <pic:blipFill>
                    <a:blip r:embed="rId12"/>
                    <a:stretch>
                      <a:fillRect/>
                    </a:stretch>
                  </pic:blipFill>
                  <pic:spPr>
                    <a:xfrm>
                      <a:off x="0" y="0"/>
                      <a:ext cx="4114800" cy="1835308"/>
                    </a:xfrm>
                    <a:prstGeom prst="rect"/>
                  </pic:spPr>
                </pic:pic>
              </a:graphicData>
            </a:graphic>
          </wp:inline>
        </w:drawing>
      </w:r>
    </w:p>
    <w:p>
      <w:pPr>
        <w:spacing w:after="240"/>
        <w:jc w:val="center"/>
      </w:pPr>
      <w:r>
        <w:rPr>
          <w:rFonts w:ascii="Arial" w:hAnsi="Arial"/>
          <w:i/>
          <w:color w:val="B8860B"/>
          <w:sz w:val="19"/>
        </w:rPr>
        <w:t>Hình minh họa: Biểu đồ trực quan cho Bài 2: Cách ghi số tự nhiên</w:t>
      </w:r>
    </w:p>
    <w:tbl>
      <w:tblPr>
        <w:tblW w:type="auto" w:w="0"/>
        <w:jc w:val="center"/>
        <w:tblLook w:firstColumn="1" w:firstRow="1" w:lastColumn="0" w:lastRow="0" w:noHBand="0" w:noVBand="1" w:val="04A0"/>
      </w:tblPr>
      <w:tblGrid>
        <w:gridCol w:w="9360"/>
      </w:tblGrid>
      <w:tr>
        <w:tc>
          <w:tcPr>
            <w:tcW w:type="dxa" w:w="9360"/>
            <w:shd w:fill="F2F7FA"/>
            <w:tcBorders>
              <w:top w:val="none"/>
              <w:left w:val="single" w:sz="24" w:space="0" w:color="2E75B6"/>
              <w:bottom w:val="none"/>
              <w:right w:val="none"/>
            </w:tcBorders>
          </w:tcPr>
          <w:p>
            <w:pPr>
              <w:spacing w:before="120" w:after="120"/>
              <w:ind w:left="160"/>
            </w:pPr>
            <w:r>
              <w:rPr>
                <w:rFonts w:ascii="Arial" w:hAnsi="Arial"/>
                <w:b/>
                <w:color w:val="2E75B6"/>
                <w:sz w:val="20"/>
              </w:rPr>
              <w:t xml:space="preserve">★ LIÊN HỆ THỰC TẾ: </w:t>
            </w:r>
            <w:r>
              <w:rPr>
                <w:rFonts w:ascii="Arial" w:hAnsi="Arial"/>
                <w:i/>
                <w:color w:val="333333"/>
                <w:sz w:val="20"/>
              </w:rPr>
              <w:t>So sánh các tờ tiền polyme 20.000đ và 200.000đ để thấy sức mạnh hàng vị trí...</w:t>
            </w:r>
          </w:p>
        </w:tc>
      </w:tr>
    </w:tbl>
    <w:p>
      <w:pPr>
        <w:spacing w:after="80"/>
      </w:pPr>
    </w:p>
    <w:p>
      <w:pPr>
        <w:pStyle w:val="Heading3"/>
        <w:keepNext/>
        <w:spacing w:before="240" w:after="80"/>
      </w:pPr>
      <w:r>
        <w:rPr>
          <w:rFonts w:ascii="Arial" w:hAnsi="Arial"/>
          <w:b/>
          <w:color w:val="B8860B"/>
          <w:sz w:val="23"/>
        </w:rPr>
        <w:t>2. Câu hỏi trắc nghiệm ôn tập kiến thức (10 câu)</w:t>
      </w:r>
    </w:p>
    <w:p>
      <w:pPr>
        <w:spacing w:after="120" w:line="276" w:lineRule="auto"/>
      </w:pPr>
      <w:r>
        <w:rPr>
          <w:rFonts w:ascii="Arial" w:hAnsi="Arial"/>
          <w:b/>
          <w:color w:val="1B365D"/>
          <w:sz w:val="22"/>
        </w:rPr>
        <w:t xml:space="preserve">Câu 1: </w:t>
      </w:r>
      <w:r>
        <w:rPr>
          <w:rFonts w:ascii="Arial" w:hAnsi="Arial"/>
          <w:i w:val="0"/>
          <w:color w:val="333333"/>
          <w:sz w:val="22"/>
        </w:rPr>
        <w:t>Trong số tự nhiên 5284, chữ số 2 nằm ở hàng nào và có giá trị bằng bao nhiêu?</w:t>
      </w:r>
    </w:p>
    <w:p>
      <w:pPr>
        <w:pStyle w:val="ListBullet"/>
        <w:spacing w:after="80" w:line="276" w:lineRule="auto"/>
      </w:pPr>
      <w:r>
        <w:rPr>
          <w:rFonts w:ascii="Arial" w:hAnsi="Arial"/>
          <w:b/>
          <w:sz w:val="22"/>
        </w:rPr>
        <w:t xml:space="preserve">A. </w:t>
      </w:r>
      <w:r>
        <w:rPr>
          <w:rFonts w:ascii="Arial" w:hAnsi="Arial"/>
          <w:sz w:val="22"/>
        </w:rPr>
        <w:t>Hàng trăm, giá trị 200</w:t>
      </w:r>
    </w:p>
    <w:p>
      <w:pPr>
        <w:pStyle w:val="ListBullet"/>
        <w:spacing w:after="80" w:line="276" w:lineRule="auto"/>
      </w:pPr>
      <w:r>
        <w:rPr>
          <w:rFonts w:ascii="Arial" w:hAnsi="Arial"/>
          <w:b/>
          <w:sz w:val="22"/>
        </w:rPr>
        <w:t xml:space="preserve">B. </w:t>
      </w:r>
      <w:r>
        <w:rPr>
          <w:rFonts w:ascii="Arial" w:hAnsi="Arial"/>
          <w:sz w:val="22"/>
        </w:rPr>
        <w:t>Hàng chục, giá trị 20</w:t>
      </w:r>
    </w:p>
    <w:p>
      <w:pPr>
        <w:pStyle w:val="ListBullet"/>
        <w:spacing w:after="80" w:line="276" w:lineRule="auto"/>
      </w:pPr>
      <w:r>
        <w:rPr>
          <w:rFonts w:ascii="Arial" w:hAnsi="Arial"/>
          <w:b/>
          <w:sz w:val="22"/>
        </w:rPr>
        <w:t xml:space="preserve">C. </w:t>
      </w:r>
      <w:r>
        <w:rPr>
          <w:rFonts w:ascii="Arial" w:hAnsi="Arial"/>
          <w:sz w:val="22"/>
        </w:rPr>
        <w:t>Hàng nghìn, giá trị 2000</w:t>
      </w:r>
    </w:p>
    <w:p>
      <w:pPr>
        <w:pStyle w:val="ListBullet"/>
        <w:spacing w:after="80" w:line="276" w:lineRule="auto"/>
      </w:pPr>
      <w:r>
        <w:rPr>
          <w:rFonts w:ascii="Arial" w:hAnsi="Arial"/>
          <w:b/>
          <w:sz w:val="22"/>
        </w:rPr>
        <w:t xml:space="preserve">D. </w:t>
      </w:r>
      <w:r>
        <w:rPr>
          <w:rFonts w:ascii="Arial" w:hAnsi="Arial"/>
          <w:sz w:val="22"/>
        </w:rPr>
        <w:t>Hàng đơn vị, giá trị 2</w:t>
      </w:r>
    </w:p>
    <w:p>
      <w:pPr>
        <w:spacing w:after="160"/>
        <w:ind w:left="240"/>
      </w:pPr>
      <w:r>
        <w:rPr>
          <w:rFonts w:ascii="Arial" w:hAnsi="Arial"/>
          <w:i/>
          <w:color w:val="2E75B6"/>
          <w:sz w:val="19"/>
        </w:rPr>
        <w:t>➔ Đáp án đúng: Hàng trăm, giá trị 200</w:t>
        <w:br/>
        <w:t>Hướng dẫn giải: Số 5284 gồm 5 nghìn, 2 trăm, 8 chục, 4 đơn vị. Chữ số 2 đứng ở hàng trăm nên có giá trị là 200.</w:t>
      </w:r>
    </w:p>
    <w:p>
      <w:pPr>
        <w:spacing w:after="120" w:line="276" w:lineRule="auto"/>
      </w:pPr>
      <w:r>
        <w:rPr>
          <w:rFonts w:ascii="Arial" w:hAnsi="Arial"/>
          <w:b/>
          <w:color w:val="1B365D"/>
          <w:sz w:val="22"/>
        </w:rPr>
        <w:t xml:space="preserve">Câu 2: </w:t>
      </w:r>
      <w:r>
        <w:rPr>
          <w:rFonts w:ascii="Arial" w:hAnsi="Arial"/>
          <w:i w:val="0"/>
          <w:color w:val="333333"/>
          <w:sz w:val="22"/>
        </w:rPr>
        <w:t>Số tự nhiên liền sau của số 9999 là số nào?</w:t>
      </w:r>
    </w:p>
    <w:p>
      <w:pPr>
        <w:pStyle w:val="ListBullet"/>
        <w:spacing w:after="80" w:line="276" w:lineRule="auto"/>
      </w:pPr>
      <w:r>
        <w:rPr>
          <w:rFonts w:ascii="Arial" w:hAnsi="Arial"/>
          <w:b/>
          <w:sz w:val="22"/>
        </w:rPr>
        <w:t xml:space="preserve">A. </w:t>
      </w:r>
      <w:r>
        <w:rPr>
          <w:rFonts w:ascii="Arial" w:hAnsi="Arial"/>
          <w:sz w:val="22"/>
        </w:rPr>
        <w:t>10000</w:t>
      </w:r>
    </w:p>
    <w:p>
      <w:pPr>
        <w:pStyle w:val="ListBullet"/>
        <w:spacing w:after="80" w:line="276" w:lineRule="auto"/>
      </w:pPr>
      <w:r>
        <w:rPr>
          <w:rFonts w:ascii="Arial" w:hAnsi="Arial"/>
          <w:b/>
          <w:sz w:val="22"/>
        </w:rPr>
        <w:t xml:space="preserve">B. </w:t>
      </w:r>
      <w:r>
        <w:rPr>
          <w:rFonts w:ascii="Arial" w:hAnsi="Arial"/>
          <w:sz w:val="22"/>
        </w:rPr>
        <w:t>9998</w:t>
      </w:r>
    </w:p>
    <w:p>
      <w:pPr>
        <w:pStyle w:val="ListBullet"/>
        <w:spacing w:after="80" w:line="276" w:lineRule="auto"/>
      </w:pPr>
      <w:r>
        <w:rPr>
          <w:rFonts w:ascii="Arial" w:hAnsi="Arial"/>
          <w:b/>
          <w:sz w:val="22"/>
        </w:rPr>
        <w:t xml:space="preserve">C. </w:t>
      </w:r>
      <w:r>
        <w:rPr>
          <w:rFonts w:ascii="Arial" w:hAnsi="Arial"/>
          <w:sz w:val="22"/>
        </w:rPr>
        <w:t>10001</w:t>
      </w:r>
    </w:p>
    <w:p>
      <w:pPr>
        <w:pStyle w:val="ListBullet"/>
        <w:spacing w:after="80" w:line="276" w:lineRule="auto"/>
      </w:pPr>
      <w:r>
        <w:rPr>
          <w:rFonts w:ascii="Arial" w:hAnsi="Arial"/>
          <w:b/>
          <w:sz w:val="22"/>
        </w:rPr>
        <w:t xml:space="preserve">D. </w:t>
      </w:r>
      <w:r>
        <w:rPr>
          <w:rFonts w:ascii="Arial" w:hAnsi="Arial"/>
          <w:sz w:val="22"/>
        </w:rPr>
        <w:t>99990</w:t>
      </w:r>
    </w:p>
    <w:p>
      <w:pPr>
        <w:spacing w:after="160"/>
        <w:ind w:left="240"/>
      </w:pPr>
      <w:r>
        <w:rPr>
          <w:rFonts w:ascii="Arial" w:hAnsi="Arial"/>
          <w:i/>
          <w:color w:val="2E75B6"/>
          <w:sz w:val="19"/>
        </w:rPr>
        <w:t>➔ Đáp án đúng: 10000</w:t>
        <w:br/>
        <w:t>Hướng dẫn giải: Số liền sau của số a là số a + 1. Vậy liền sau của 9999 là 9999 + 1 = 10000.</w:t>
      </w:r>
    </w:p>
    <w:p>
      <w:pPr>
        <w:spacing w:after="120" w:line="276" w:lineRule="auto"/>
      </w:pPr>
      <w:r>
        <w:rPr>
          <w:rFonts w:ascii="Arial" w:hAnsi="Arial"/>
          <w:b/>
          <w:color w:val="1B365D"/>
          <w:sz w:val="22"/>
        </w:rPr>
        <w:t xml:space="preserve">Câu 3: </w:t>
      </w:r>
      <w:r>
        <w:rPr>
          <w:rFonts w:ascii="Arial" w:hAnsi="Arial"/>
          <w:i w:val="0"/>
          <w:color w:val="333333"/>
          <w:sz w:val="22"/>
        </w:rPr>
        <w:t>Viết số La Mã XXIV dưới dạng số tự nhiên trong hệ thập phân:</w:t>
      </w:r>
    </w:p>
    <w:p>
      <w:pPr>
        <w:pStyle w:val="ListBullet"/>
        <w:spacing w:after="80" w:line="276" w:lineRule="auto"/>
      </w:pPr>
      <w:r>
        <w:rPr>
          <w:rFonts w:ascii="Arial" w:hAnsi="Arial"/>
          <w:b/>
          <w:sz w:val="22"/>
        </w:rPr>
        <w:t xml:space="preserve">A. </w:t>
      </w:r>
      <w:r>
        <w:rPr>
          <w:rFonts w:ascii="Arial" w:hAnsi="Arial"/>
          <w:sz w:val="22"/>
        </w:rPr>
        <w:t>24</w:t>
      </w:r>
    </w:p>
    <w:p>
      <w:pPr>
        <w:pStyle w:val="ListBullet"/>
        <w:spacing w:after="80" w:line="276" w:lineRule="auto"/>
      </w:pPr>
      <w:r>
        <w:rPr>
          <w:rFonts w:ascii="Arial" w:hAnsi="Arial"/>
          <w:b/>
          <w:sz w:val="22"/>
        </w:rPr>
        <w:t xml:space="preserve">B. </w:t>
      </w:r>
      <w:r>
        <w:rPr>
          <w:rFonts w:ascii="Arial" w:hAnsi="Arial"/>
          <w:sz w:val="22"/>
        </w:rPr>
        <w:t>16</w:t>
      </w:r>
    </w:p>
    <w:p>
      <w:pPr>
        <w:pStyle w:val="ListBullet"/>
        <w:spacing w:after="80" w:line="276" w:lineRule="auto"/>
      </w:pPr>
      <w:r>
        <w:rPr>
          <w:rFonts w:ascii="Arial" w:hAnsi="Arial"/>
          <w:b/>
          <w:sz w:val="22"/>
        </w:rPr>
        <w:t xml:space="preserve">C. </w:t>
      </w:r>
      <w:r>
        <w:rPr>
          <w:rFonts w:ascii="Arial" w:hAnsi="Arial"/>
          <w:sz w:val="22"/>
        </w:rPr>
        <w:t>26</w:t>
      </w:r>
    </w:p>
    <w:p>
      <w:pPr>
        <w:pStyle w:val="ListBullet"/>
        <w:spacing w:after="80" w:line="276" w:lineRule="auto"/>
      </w:pPr>
      <w:r>
        <w:rPr>
          <w:rFonts w:ascii="Arial" w:hAnsi="Arial"/>
          <w:b/>
          <w:sz w:val="22"/>
        </w:rPr>
        <w:t xml:space="preserve">D. </w:t>
      </w:r>
      <w:r>
        <w:rPr>
          <w:rFonts w:ascii="Arial" w:hAnsi="Arial"/>
          <w:sz w:val="22"/>
        </w:rPr>
        <w:t>14</w:t>
      </w:r>
    </w:p>
    <w:p>
      <w:pPr>
        <w:spacing w:after="160"/>
        <w:ind w:left="240"/>
      </w:pPr>
      <w:r>
        <w:rPr>
          <w:rFonts w:ascii="Arial" w:hAnsi="Arial"/>
          <w:i/>
          <w:color w:val="2E75B6"/>
          <w:sz w:val="19"/>
        </w:rPr>
        <w:t>➔ Đáp án đúng: 24</w:t>
        <w:br/>
        <w:t>Hướng dẫn giải: Số La Mã XXIV gồm XX (20) và IV (4), tổng giá trị là 20 + 4 = 24.</w:t>
      </w:r>
    </w:p>
    <w:p>
      <w:pPr>
        <w:spacing w:after="120" w:line="276" w:lineRule="auto"/>
      </w:pPr>
      <w:r>
        <w:rPr>
          <w:rFonts w:ascii="Arial" w:hAnsi="Arial"/>
          <w:b/>
          <w:color w:val="1B365D"/>
          <w:sz w:val="22"/>
        </w:rPr>
        <w:t xml:space="preserve">Câu 4: </w:t>
      </w:r>
      <w:r>
        <w:rPr>
          <w:rFonts w:ascii="Arial" w:hAnsi="Arial"/>
          <w:i w:val="0"/>
          <w:color w:val="333333"/>
          <w:sz w:val="22"/>
        </w:rPr>
        <w:t>Tìm tập hợp các ước của số tự nhiên 8:</w:t>
      </w:r>
    </w:p>
    <w:p>
      <w:pPr>
        <w:pStyle w:val="ListBullet"/>
        <w:spacing w:after="80" w:line="276" w:lineRule="auto"/>
      </w:pPr>
      <w:r>
        <w:rPr>
          <w:rFonts w:ascii="Arial" w:hAnsi="Arial"/>
          <w:b/>
          <w:sz w:val="22"/>
        </w:rPr>
        <w:t xml:space="preserve">A. </w:t>
      </w:r>
      <w:r>
        <w:rPr>
          <w:rFonts w:ascii="Arial" w:hAnsi="Arial"/>
          <w:sz w:val="22"/>
        </w:rPr>
        <w:t>{1, 2, 4, 8}</w:t>
      </w:r>
    </w:p>
    <w:p>
      <w:pPr>
        <w:pStyle w:val="ListBullet"/>
        <w:spacing w:after="80" w:line="276" w:lineRule="auto"/>
      </w:pPr>
      <w:r>
        <w:rPr>
          <w:rFonts w:ascii="Arial" w:hAnsi="Arial"/>
          <w:b/>
          <w:sz w:val="22"/>
        </w:rPr>
        <w:t xml:space="preserve">B. </w:t>
      </w:r>
      <w:r>
        <w:rPr>
          <w:rFonts w:ascii="Arial" w:hAnsi="Arial"/>
          <w:sz w:val="22"/>
        </w:rPr>
        <w:t>{2, 4}</w:t>
      </w:r>
    </w:p>
    <w:p>
      <w:pPr>
        <w:pStyle w:val="ListBullet"/>
        <w:spacing w:after="80" w:line="276" w:lineRule="auto"/>
      </w:pPr>
      <w:r>
        <w:rPr>
          <w:rFonts w:ascii="Arial" w:hAnsi="Arial"/>
          <w:b/>
          <w:sz w:val="22"/>
        </w:rPr>
        <w:t xml:space="preserve">C. </w:t>
      </w:r>
      <w:r>
        <w:rPr>
          <w:rFonts w:ascii="Arial" w:hAnsi="Arial"/>
          <w:sz w:val="22"/>
        </w:rPr>
        <w:t>{1, 2, 4}</w:t>
      </w:r>
    </w:p>
    <w:p>
      <w:pPr>
        <w:pStyle w:val="ListBullet"/>
        <w:spacing w:after="80" w:line="276" w:lineRule="auto"/>
      </w:pPr>
      <w:r>
        <w:rPr>
          <w:rFonts w:ascii="Arial" w:hAnsi="Arial"/>
          <w:b/>
          <w:sz w:val="22"/>
        </w:rPr>
        <w:t xml:space="preserve">D. </w:t>
      </w:r>
      <w:r>
        <w:rPr>
          <w:rFonts w:ascii="Arial" w:hAnsi="Arial"/>
          <w:sz w:val="22"/>
        </w:rPr>
        <w:t>{0, 1, 2, 4, 8}</w:t>
      </w:r>
    </w:p>
    <w:p>
      <w:pPr>
        <w:spacing w:after="160"/>
        <w:ind w:left="240"/>
      </w:pPr>
      <w:r>
        <w:rPr>
          <w:rFonts w:ascii="Arial" w:hAnsi="Arial"/>
          <w:i/>
          <w:color w:val="2E75B6"/>
          <w:sz w:val="19"/>
        </w:rPr>
        <w:t>➔ Đáp án đúng: {1, 2, 4, 8}</w:t>
        <w:br/>
        <w:t>Hướng dẫn giải: Ước của 8 là các số tự nhiên mà 8 chia hết cho chúng. 8 chia hết cho 1, 2, 4, 8. Nên tập hợp các ước của 8 là {1, 2, 4, 8}.</w:t>
      </w:r>
    </w:p>
    <w:p>
      <w:pPr>
        <w:spacing w:after="120" w:line="276" w:lineRule="auto"/>
      </w:pPr>
      <w:r>
        <w:rPr>
          <w:rFonts w:ascii="Arial" w:hAnsi="Arial"/>
          <w:b/>
          <w:color w:val="1B365D"/>
          <w:sz w:val="22"/>
        </w:rPr>
        <w:t xml:space="preserve">Câu 5: </w:t>
      </w:r>
      <w:r>
        <w:rPr>
          <w:rFonts w:ascii="Arial" w:hAnsi="Arial"/>
          <w:i w:val="0"/>
          <w:color w:val="333333"/>
          <w:sz w:val="22"/>
        </w:rPr>
        <w:t>Cho ba chữ số 0, 3, 5. Có thể viết được bao nhiêu số tự nhiên có ba chữ số khác nhau từ ba chữ số trên?</w:t>
      </w:r>
    </w:p>
    <w:p>
      <w:pPr>
        <w:pStyle w:val="ListBullet"/>
        <w:spacing w:after="80" w:line="276" w:lineRule="auto"/>
      </w:pPr>
      <w:r>
        <w:rPr>
          <w:rFonts w:ascii="Arial" w:hAnsi="Arial"/>
          <w:b/>
          <w:sz w:val="22"/>
        </w:rPr>
        <w:t xml:space="preserve">A. </w:t>
      </w:r>
      <w:r>
        <w:rPr>
          <w:rFonts w:ascii="Arial" w:hAnsi="Arial"/>
          <w:sz w:val="22"/>
        </w:rPr>
        <w:t>4 số</w:t>
      </w:r>
    </w:p>
    <w:p>
      <w:pPr>
        <w:pStyle w:val="ListBullet"/>
        <w:spacing w:after="80" w:line="276" w:lineRule="auto"/>
      </w:pPr>
      <w:r>
        <w:rPr>
          <w:rFonts w:ascii="Arial" w:hAnsi="Arial"/>
          <w:b/>
          <w:sz w:val="22"/>
        </w:rPr>
        <w:t xml:space="preserve">B. </w:t>
      </w:r>
      <w:r>
        <w:rPr>
          <w:rFonts w:ascii="Arial" w:hAnsi="Arial"/>
          <w:sz w:val="22"/>
        </w:rPr>
        <w:t>6 số</w:t>
      </w:r>
    </w:p>
    <w:p>
      <w:pPr>
        <w:pStyle w:val="ListBullet"/>
        <w:spacing w:after="80" w:line="276" w:lineRule="auto"/>
      </w:pPr>
      <w:r>
        <w:rPr>
          <w:rFonts w:ascii="Arial" w:hAnsi="Arial"/>
          <w:b/>
          <w:sz w:val="22"/>
        </w:rPr>
        <w:t xml:space="preserve">C. </w:t>
      </w:r>
      <w:r>
        <w:rPr>
          <w:rFonts w:ascii="Arial" w:hAnsi="Arial"/>
          <w:sz w:val="22"/>
        </w:rPr>
        <w:t>3 số</w:t>
      </w:r>
    </w:p>
    <w:p>
      <w:pPr>
        <w:pStyle w:val="ListBullet"/>
        <w:spacing w:after="80" w:line="276" w:lineRule="auto"/>
      </w:pPr>
      <w:r>
        <w:rPr>
          <w:rFonts w:ascii="Arial" w:hAnsi="Arial"/>
          <w:b/>
          <w:sz w:val="22"/>
        </w:rPr>
        <w:t xml:space="preserve">D. </w:t>
      </w:r>
      <w:r>
        <w:rPr>
          <w:rFonts w:ascii="Arial" w:hAnsi="Arial"/>
          <w:sz w:val="22"/>
        </w:rPr>
        <w:t>5 số</w:t>
      </w:r>
    </w:p>
    <w:p>
      <w:pPr>
        <w:spacing w:after="160"/>
        <w:ind w:left="240"/>
      </w:pPr>
      <w:r>
        <w:rPr>
          <w:rFonts w:ascii="Arial" w:hAnsi="Arial"/>
          <w:i/>
          <w:color w:val="2E75B6"/>
          <w:sz w:val="19"/>
        </w:rPr>
        <w:t>➔ Đáp án đúng: 4 số</w:t>
        <w:br/>
        <w:t>Hướng dẫn giải: Số có ba chữ số thì chữ số hàng trăm phải khác 0, nên chữ số hàng trăm chỉ có thể là 3 hoặc 5. Nếu trăm là 3, ta có: 305, 350. Nếu trăm là 5, ta có: 503, 530. Tổng cộng có 4 số.</w:t>
      </w:r>
    </w:p>
    <w:p>
      <w:pPr>
        <w:spacing w:after="120" w:line="276" w:lineRule="auto"/>
      </w:pPr>
      <w:r>
        <w:rPr>
          <w:rFonts w:ascii="Arial" w:hAnsi="Arial"/>
          <w:b/>
          <w:color w:val="1B365D"/>
          <w:sz w:val="22"/>
        </w:rPr>
        <w:t xml:space="preserve">Câu 6: </w:t>
      </w:r>
      <w:r>
        <w:rPr>
          <w:rFonts w:ascii="Arial" w:hAnsi="Arial"/>
          <w:i w:val="0"/>
          <w:color w:val="333333"/>
          <w:sz w:val="22"/>
        </w:rPr>
        <w:t>Tìm số tự nhiên x biết x vừa là bội của 5, vừa là ước của 30, và thỏa mãn 10 &lt; x &lt; 20.</w:t>
      </w:r>
    </w:p>
    <w:p>
      <w:pPr>
        <w:pStyle w:val="ListBullet"/>
        <w:spacing w:after="80" w:line="276" w:lineRule="auto"/>
      </w:pPr>
      <w:r>
        <w:rPr>
          <w:rFonts w:ascii="Arial" w:hAnsi="Arial"/>
          <w:b/>
          <w:sz w:val="22"/>
        </w:rPr>
        <w:t xml:space="preserve">A. </w:t>
      </w:r>
      <w:r>
        <w:rPr>
          <w:rFonts w:ascii="Arial" w:hAnsi="Arial"/>
          <w:sz w:val="22"/>
        </w:rPr>
        <w:t>15</w:t>
      </w:r>
    </w:p>
    <w:p>
      <w:pPr>
        <w:pStyle w:val="ListBullet"/>
        <w:spacing w:after="80" w:line="276" w:lineRule="auto"/>
      </w:pPr>
      <w:r>
        <w:rPr>
          <w:rFonts w:ascii="Arial" w:hAnsi="Arial"/>
          <w:b/>
          <w:sz w:val="22"/>
        </w:rPr>
        <w:t xml:space="preserve">B. </w:t>
      </w:r>
      <w:r>
        <w:rPr>
          <w:rFonts w:ascii="Arial" w:hAnsi="Arial"/>
          <w:sz w:val="22"/>
        </w:rPr>
        <w:t>12</w:t>
      </w:r>
    </w:p>
    <w:p>
      <w:pPr>
        <w:pStyle w:val="ListBullet"/>
        <w:spacing w:after="80" w:line="276" w:lineRule="auto"/>
      </w:pPr>
      <w:r>
        <w:rPr>
          <w:rFonts w:ascii="Arial" w:hAnsi="Arial"/>
          <w:b/>
          <w:sz w:val="22"/>
        </w:rPr>
        <w:t xml:space="preserve">C. </w:t>
      </w:r>
      <w:r>
        <w:rPr>
          <w:rFonts w:ascii="Arial" w:hAnsi="Arial"/>
          <w:sz w:val="22"/>
        </w:rPr>
        <w:t>25</w:t>
      </w:r>
    </w:p>
    <w:p>
      <w:pPr>
        <w:pStyle w:val="ListBullet"/>
        <w:spacing w:after="80" w:line="276" w:lineRule="auto"/>
      </w:pPr>
      <w:r>
        <w:rPr>
          <w:rFonts w:ascii="Arial" w:hAnsi="Arial"/>
          <w:b/>
          <w:sz w:val="22"/>
        </w:rPr>
        <w:t xml:space="preserve">D. </w:t>
      </w:r>
      <w:r>
        <w:rPr>
          <w:rFonts w:ascii="Arial" w:hAnsi="Arial"/>
          <w:sz w:val="22"/>
        </w:rPr>
        <w:t>30</w:t>
      </w:r>
    </w:p>
    <w:p>
      <w:pPr>
        <w:spacing w:after="160"/>
        <w:ind w:left="240"/>
      </w:pPr>
      <w:r>
        <w:rPr>
          <w:rFonts w:ascii="Arial" w:hAnsi="Arial"/>
          <w:i/>
          <w:color w:val="2E75B6"/>
          <w:sz w:val="19"/>
        </w:rPr>
        <w:t>➔ Đáp án đúng: 15</w:t>
        <w:br/>
        <w:t>Hướng dẫn giải: Ước của 30 là {1, 2, 3, 5, 6, 10, 15, 30}. Bội của 5 là {0, 5, 10, 15, 20, 25, 30, ...}. Số vừa là ước của 30, vừa là bội của 5 và nằm trong khoảng từ 10 đến 20 là 15.</w:t>
      </w:r>
    </w:p>
    <w:p>
      <w:pPr>
        <w:spacing w:after="120" w:line="276" w:lineRule="auto"/>
      </w:pPr>
      <w:r>
        <w:rPr>
          <w:rFonts w:ascii="Arial" w:hAnsi="Arial"/>
          <w:b/>
          <w:color w:val="1B365D"/>
          <w:sz w:val="22"/>
        </w:rPr>
        <w:t xml:space="preserve">Câu 7: </w:t>
      </w:r>
      <w:r>
        <w:rPr>
          <w:rFonts w:ascii="Arial" w:hAnsi="Arial"/>
          <w:i w:val="0"/>
          <w:color w:val="333333"/>
          <w:sz w:val="22"/>
        </w:rPr>
        <w:t>Trong số La Mã, ký hiệu XV biểu diễn số nào trong hệ thập phân?</w:t>
      </w:r>
    </w:p>
    <w:p>
      <w:pPr>
        <w:pStyle w:val="ListBullet"/>
        <w:spacing w:after="80" w:line="276" w:lineRule="auto"/>
      </w:pPr>
      <w:r>
        <w:rPr>
          <w:rFonts w:ascii="Arial" w:hAnsi="Arial"/>
          <w:b/>
          <w:sz w:val="22"/>
        </w:rPr>
        <w:t xml:space="preserve">A. </w:t>
      </w:r>
      <w:r>
        <w:rPr>
          <w:rFonts w:ascii="Arial" w:hAnsi="Arial"/>
          <w:sz w:val="22"/>
        </w:rPr>
        <w:t>15</w:t>
      </w:r>
    </w:p>
    <w:p>
      <w:pPr>
        <w:pStyle w:val="ListBullet"/>
        <w:spacing w:after="80" w:line="276" w:lineRule="auto"/>
      </w:pPr>
      <w:r>
        <w:rPr>
          <w:rFonts w:ascii="Arial" w:hAnsi="Arial"/>
          <w:b/>
          <w:sz w:val="22"/>
        </w:rPr>
        <w:t xml:space="preserve">B. </w:t>
      </w:r>
      <w:r>
        <w:rPr>
          <w:rFonts w:ascii="Arial" w:hAnsi="Arial"/>
          <w:sz w:val="22"/>
        </w:rPr>
        <w:t>105</w:t>
      </w:r>
    </w:p>
    <w:p>
      <w:pPr>
        <w:pStyle w:val="ListBullet"/>
        <w:spacing w:after="80" w:line="276" w:lineRule="auto"/>
      </w:pPr>
      <w:r>
        <w:rPr>
          <w:rFonts w:ascii="Arial" w:hAnsi="Arial"/>
          <w:b/>
          <w:sz w:val="22"/>
        </w:rPr>
        <w:t xml:space="preserve">C. </w:t>
      </w:r>
      <w:r>
        <w:rPr>
          <w:rFonts w:ascii="Arial" w:hAnsi="Arial"/>
          <w:sz w:val="22"/>
        </w:rPr>
        <w:t>25</w:t>
      </w:r>
    </w:p>
    <w:p>
      <w:pPr>
        <w:pStyle w:val="ListBullet"/>
        <w:spacing w:after="80" w:line="276" w:lineRule="auto"/>
      </w:pPr>
      <w:r>
        <w:rPr>
          <w:rFonts w:ascii="Arial" w:hAnsi="Arial"/>
          <w:b/>
          <w:sz w:val="22"/>
        </w:rPr>
        <w:t xml:space="preserve">D. </w:t>
      </w:r>
      <w:r>
        <w:rPr>
          <w:rFonts w:ascii="Arial" w:hAnsi="Arial"/>
          <w:sz w:val="22"/>
        </w:rPr>
        <w:t>14</w:t>
      </w:r>
    </w:p>
    <w:p>
      <w:pPr>
        <w:spacing w:after="160"/>
        <w:ind w:left="240"/>
      </w:pPr>
      <w:r>
        <w:rPr>
          <w:rFonts w:ascii="Arial" w:hAnsi="Arial"/>
          <w:i/>
          <w:color w:val="2E75B6"/>
          <w:sz w:val="19"/>
        </w:rPr>
        <w:t>➔ Đáp án đúng: 15</w:t>
        <w:br/>
        <w:t>Hướng dẫn giải: Ký hiệu X là 10, V là 5. Do đó XV = 10 + 5 = 15.</w:t>
      </w:r>
    </w:p>
    <w:p>
      <w:pPr>
        <w:spacing w:after="120" w:line="276" w:lineRule="auto"/>
      </w:pPr>
      <w:r>
        <w:rPr>
          <w:rFonts w:ascii="Arial" w:hAnsi="Arial"/>
          <w:b/>
          <w:color w:val="1B365D"/>
          <w:sz w:val="22"/>
        </w:rPr>
        <w:t xml:space="preserve">Câu 8: </w:t>
      </w:r>
      <w:r>
        <w:rPr>
          <w:rFonts w:ascii="Arial" w:hAnsi="Arial"/>
          <w:i w:val="0"/>
          <w:color w:val="333333"/>
          <w:sz w:val="22"/>
        </w:rPr>
        <w:t>Số liền sau của số tự nhiên 1234 là số nào?</w:t>
      </w:r>
    </w:p>
    <w:p>
      <w:pPr>
        <w:pStyle w:val="ListBullet"/>
        <w:spacing w:after="80" w:line="276" w:lineRule="auto"/>
      </w:pPr>
      <w:r>
        <w:rPr>
          <w:rFonts w:ascii="Arial" w:hAnsi="Arial"/>
          <w:b/>
          <w:sz w:val="22"/>
        </w:rPr>
        <w:t xml:space="preserve">A. </w:t>
      </w:r>
      <w:r>
        <w:rPr>
          <w:rFonts w:ascii="Arial" w:hAnsi="Arial"/>
          <w:sz w:val="22"/>
        </w:rPr>
        <w:t>1235</w:t>
      </w:r>
    </w:p>
    <w:p>
      <w:pPr>
        <w:pStyle w:val="ListBullet"/>
        <w:spacing w:after="80" w:line="276" w:lineRule="auto"/>
      </w:pPr>
      <w:r>
        <w:rPr>
          <w:rFonts w:ascii="Arial" w:hAnsi="Arial"/>
          <w:b/>
          <w:sz w:val="22"/>
        </w:rPr>
        <w:t xml:space="preserve">B. </w:t>
      </w:r>
      <w:r>
        <w:rPr>
          <w:rFonts w:ascii="Arial" w:hAnsi="Arial"/>
          <w:sz w:val="22"/>
        </w:rPr>
        <w:t>1233</w:t>
      </w:r>
    </w:p>
    <w:p>
      <w:pPr>
        <w:pStyle w:val="ListBullet"/>
        <w:spacing w:after="80" w:line="276" w:lineRule="auto"/>
      </w:pPr>
      <w:r>
        <w:rPr>
          <w:rFonts w:ascii="Arial" w:hAnsi="Arial"/>
          <w:b/>
          <w:sz w:val="22"/>
        </w:rPr>
        <w:t xml:space="preserve">C. </w:t>
      </w:r>
      <w:r>
        <w:rPr>
          <w:rFonts w:ascii="Arial" w:hAnsi="Arial"/>
          <w:sz w:val="22"/>
        </w:rPr>
        <w:t>12341</w:t>
      </w:r>
    </w:p>
    <w:p>
      <w:pPr>
        <w:pStyle w:val="ListBullet"/>
        <w:spacing w:after="80" w:line="276" w:lineRule="auto"/>
      </w:pPr>
      <w:r>
        <w:rPr>
          <w:rFonts w:ascii="Arial" w:hAnsi="Arial"/>
          <w:b/>
          <w:sz w:val="22"/>
        </w:rPr>
        <w:t xml:space="preserve">D. </w:t>
      </w:r>
      <w:r>
        <w:rPr>
          <w:rFonts w:ascii="Arial" w:hAnsi="Arial"/>
          <w:sz w:val="22"/>
        </w:rPr>
        <w:t>1230</w:t>
      </w:r>
    </w:p>
    <w:p>
      <w:pPr>
        <w:spacing w:after="160"/>
        <w:ind w:left="240"/>
      </w:pPr>
      <w:r>
        <w:rPr>
          <w:rFonts w:ascii="Arial" w:hAnsi="Arial"/>
          <w:i/>
          <w:color w:val="2E75B6"/>
          <w:sz w:val="19"/>
        </w:rPr>
        <w:t>➔ Đáp án đúng: 1235</w:t>
        <w:br/>
        <w:t>Hướng dẫn giải: Số liền sau của a là a + 1. Số liền sau của 1234 là 1234 + 1 = 1235.</w:t>
      </w:r>
    </w:p>
    <w:p>
      <w:pPr>
        <w:spacing w:after="120" w:line="276" w:lineRule="auto"/>
      </w:pPr>
      <w:r>
        <w:rPr>
          <w:rFonts w:ascii="Arial" w:hAnsi="Arial"/>
          <w:b/>
          <w:color w:val="1B365D"/>
          <w:sz w:val="22"/>
        </w:rPr>
        <w:t xml:space="preserve">Câu 9: </w:t>
      </w:r>
      <w:r>
        <w:rPr>
          <w:rFonts w:ascii="Arial" w:hAnsi="Arial"/>
          <w:i w:val="0"/>
          <w:color w:val="333333"/>
          <w:sz w:val="22"/>
        </w:rPr>
        <w:t>Số tự nhiên 4567 gồm bao nhiêu nghìn?</w:t>
      </w:r>
    </w:p>
    <w:p>
      <w:pPr>
        <w:pStyle w:val="ListBullet"/>
        <w:spacing w:after="80" w:line="276" w:lineRule="auto"/>
      </w:pPr>
      <w:r>
        <w:rPr>
          <w:rFonts w:ascii="Arial" w:hAnsi="Arial"/>
          <w:b/>
          <w:sz w:val="22"/>
        </w:rPr>
        <w:t xml:space="preserve">A. </w:t>
      </w:r>
      <w:r>
        <w:rPr>
          <w:rFonts w:ascii="Arial" w:hAnsi="Arial"/>
          <w:sz w:val="22"/>
        </w:rPr>
        <w:t>4 nghìn</w:t>
      </w:r>
    </w:p>
    <w:p>
      <w:pPr>
        <w:pStyle w:val="ListBullet"/>
        <w:spacing w:after="80" w:line="276" w:lineRule="auto"/>
      </w:pPr>
      <w:r>
        <w:rPr>
          <w:rFonts w:ascii="Arial" w:hAnsi="Arial"/>
          <w:b/>
          <w:sz w:val="22"/>
        </w:rPr>
        <w:t xml:space="preserve">B. </w:t>
      </w:r>
      <w:r>
        <w:rPr>
          <w:rFonts w:ascii="Arial" w:hAnsi="Arial"/>
          <w:sz w:val="22"/>
        </w:rPr>
        <w:t>5 nghìn</w:t>
      </w:r>
    </w:p>
    <w:p>
      <w:pPr>
        <w:pStyle w:val="ListBullet"/>
        <w:spacing w:after="80" w:line="276" w:lineRule="auto"/>
      </w:pPr>
      <w:r>
        <w:rPr>
          <w:rFonts w:ascii="Arial" w:hAnsi="Arial"/>
          <w:b/>
          <w:sz w:val="22"/>
        </w:rPr>
        <w:t xml:space="preserve">C. </w:t>
      </w:r>
      <w:r>
        <w:rPr>
          <w:rFonts w:ascii="Arial" w:hAnsi="Arial"/>
          <w:sz w:val="22"/>
        </w:rPr>
        <w:t>6 nghìn</w:t>
      </w:r>
    </w:p>
    <w:p>
      <w:pPr>
        <w:pStyle w:val="ListBullet"/>
        <w:spacing w:after="80" w:line="276" w:lineRule="auto"/>
      </w:pPr>
      <w:r>
        <w:rPr>
          <w:rFonts w:ascii="Arial" w:hAnsi="Arial"/>
          <w:b/>
          <w:sz w:val="22"/>
        </w:rPr>
        <w:t xml:space="preserve">D. </w:t>
      </w:r>
      <w:r>
        <w:rPr>
          <w:rFonts w:ascii="Arial" w:hAnsi="Arial"/>
          <w:sz w:val="22"/>
        </w:rPr>
        <w:t>7 nghìn</w:t>
      </w:r>
    </w:p>
    <w:p>
      <w:pPr>
        <w:spacing w:after="160"/>
        <w:ind w:left="240"/>
      </w:pPr>
      <w:r>
        <w:rPr>
          <w:rFonts w:ascii="Arial" w:hAnsi="Arial"/>
          <w:i/>
          <w:color w:val="2E75B6"/>
          <w:sz w:val="19"/>
        </w:rPr>
        <w:t>➔ Đáp án đúng: 4 nghìn</w:t>
        <w:br/>
        <w:t>Hướng dẫn giải: Số 4567 có chữ số hàng nghìn là 4, nên nó gồm 4 nghìn.</w:t>
      </w:r>
    </w:p>
    <w:p>
      <w:pPr>
        <w:spacing w:after="120" w:line="276" w:lineRule="auto"/>
      </w:pPr>
      <w:r>
        <w:rPr>
          <w:rFonts w:ascii="Arial" w:hAnsi="Arial"/>
          <w:b/>
          <w:color w:val="1B365D"/>
          <w:sz w:val="22"/>
        </w:rPr>
        <w:t xml:space="preserve">Câu 10: </w:t>
      </w:r>
      <w:r>
        <w:rPr>
          <w:rFonts w:ascii="Arial" w:hAnsi="Arial"/>
          <w:i w:val="0"/>
          <w:color w:val="333333"/>
          <w:sz w:val="22"/>
        </w:rPr>
        <w:t>Số tự nhiên lớn nhất có 3 chữ số khác nhau được lập từ các số 9, 8, 7 là:</w:t>
      </w:r>
    </w:p>
    <w:p>
      <w:pPr>
        <w:pStyle w:val="ListBullet"/>
        <w:spacing w:after="80" w:line="276" w:lineRule="auto"/>
      </w:pPr>
      <w:r>
        <w:rPr>
          <w:rFonts w:ascii="Arial" w:hAnsi="Arial"/>
          <w:b/>
          <w:sz w:val="22"/>
        </w:rPr>
        <w:t xml:space="preserve">A. </w:t>
      </w:r>
      <w:r>
        <w:rPr>
          <w:rFonts w:ascii="Arial" w:hAnsi="Arial"/>
          <w:sz w:val="22"/>
        </w:rPr>
        <w:t>987</w:t>
      </w:r>
    </w:p>
    <w:p>
      <w:pPr>
        <w:pStyle w:val="ListBullet"/>
        <w:spacing w:after="80" w:line="276" w:lineRule="auto"/>
      </w:pPr>
      <w:r>
        <w:rPr>
          <w:rFonts w:ascii="Arial" w:hAnsi="Arial"/>
          <w:b/>
          <w:sz w:val="22"/>
        </w:rPr>
        <w:t xml:space="preserve">B. </w:t>
      </w:r>
      <w:r>
        <w:rPr>
          <w:rFonts w:ascii="Arial" w:hAnsi="Arial"/>
          <w:sz w:val="22"/>
        </w:rPr>
        <w:t>999</w:t>
      </w:r>
    </w:p>
    <w:p>
      <w:pPr>
        <w:pStyle w:val="ListBullet"/>
        <w:spacing w:after="80" w:line="276" w:lineRule="auto"/>
      </w:pPr>
      <w:r>
        <w:rPr>
          <w:rFonts w:ascii="Arial" w:hAnsi="Arial"/>
          <w:b/>
          <w:sz w:val="22"/>
        </w:rPr>
        <w:t xml:space="preserve">C. </w:t>
      </w:r>
      <w:r>
        <w:rPr>
          <w:rFonts w:ascii="Arial" w:hAnsi="Arial"/>
          <w:sz w:val="22"/>
        </w:rPr>
        <w:t>789</w:t>
      </w:r>
    </w:p>
    <w:p>
      <w:pPr>
        <w:pStyle w:val="ListBullet"/>
        <w:spacing w:after="80" w:line="276" w:lineRule="auto"/>
      </w:pPr>
      <w:r>
        <w:rPr>
          <w:rFonts w:ascii="Arial" w:hAnsi="Arial"/>
          <w:b/>
          <w:sz w:val="22"/>
        </w:rPr>
        <w:t xml:space="preserve">D. </w:t>
      </w:r>
      <w:r>
        <w:rPr>
          <w:rFonts w:ascii="Arial" w:hAnsi="Arial"/>
          <w:sz w:val="22"/>
        </w:rPr>
        <w:t>897</w:t>
      </w:r>
    </w:p>
    <w:p>
      <w:pPr>
        <w:spacing w:after="160"/>
        <w:ind w:left="240"/>
      </w:pPr>
      <w:r>
        <w:rPr>
          <w:rFonts w:ascii="Arial" w:hAnsi="Arial"/>
          <w:i/>
          <w:color w:val="2E75B6"/>
          <w:sz w:val="19"/>
        </w:rPr>
        <w:t>➔ Đáp án đúng: 987</w:t>
        <w:br/>
        <w:t>Hướng dẫn giải: Để lập số lớn nhất có 3 chữ số khác nhau, ta xếp các chữ số lớn nhất ở hàng cao nhất: hàng trăm là 9, hàng chục là 8, hàng đơn vị là 7. Vậy là 987.</w:t>
      </w:r>
    </w:p>
    <w:p>
      <w:pPr>
        <w:pStyle w:val="Heading3"/>
        <w:keepNext/>
        <w:spacing w:before="240" w:after="80"/>
      </w:pPr>
      <w:r>
        <w:rPr>
          <w:rFonts w:ascii="Arial" w:hAnsi="Arial"/>
          <w:b/>
          <w:color w:val="B8860B"/>
          <w:sz w:val="23"/>
        </w:rPr>
        <w:t>3. Bài tập thực hành tự luận rèn kỹ năng (10 bài)</w:t>
      </w:r>
    </w:p>
    <w:p>
      <w:pPr>
        <w:spacing w:after="120" w:line="276" w:lineRule="auto"/>
      </w:pPr>
      <w:r>
        <w:rPr>
          <w:rFonts w:ascii="Arial" w:hAnsi="Arial"/>
          <w:b/>
          <w:color w:val="1B365D"/>
          <w:sz w:val="22"/>
        </w:rPr>
        <w:t xml:space="preserve">Bài tập 1: </w:t>
      </w:r>
      <w:r>
        <w:rPr>
          <w:rFonts w:ascii="Arial" w:hAnsi="Arial"/>
          <w:i w:val="0"/>
          <w:color w:val="333333"/>
          <w:sz w:val="22"/>
        </w:rPr>
        <w:t>Đọc số tự nhiên sau và chỉ ra giá trị của chữ số 7 đứng ở các vị trí khác nhau: 75.372</w:t>
      </w:r>
    </w:p>
    <w:p>
      <w:pPr>
        <w:spacing w:after="160"/>
        <w:ind w:left="240"/>
      </w:pPr>
      <w:r>
        <w:rPr>
          <w:rFonts w:ascii="Arial" w:hAnsi="Arial"/>
          <w:i/>
          <w:color w:val="B8860B"/>
          <w:sz w:val="19"/>
        </w:rPr>
        <w:t>➔ Hướng dẫn giải chi tiết:</w:t>
        <w:br/>
        <w:t>Số 75.372 đọc là: Bảy mươi lăm nghìn ba trăm bảy mươi hai.</w:t>
        <w:br/>
        <w:t>Trong số này có hai chữ số 7 ở các vị trí khác nhau:</w:t>
        <w:br/>
        <w:t>- Chữ số 7 thứ nhất (từ trái qua) nằm ở hàng chục nghìn, nên có giá trị là: 7 × 10.000 = 70.000.</w:t>
        <w:br/>
        <w:t>- Chữ số 7 thứ hai nằm ở hàng chục, nên có giá trị là: 7 × 10 = 70.</w:t>
      </w:r>
    </w:p>
    <w:p>
      <w:pPr>
        <w:spacing w:after="120" w:line="276" w:lineRule="auto"/>
      </w:pPr>
      <w:r>
        <w:rPr>
          <w:rFonts w:ascii="Arial" w:hAnsi="Arial"/>
          <w:b/>
          <w:color w:val="1B365D"/>
          <w:sz w:val="22"/>
        </w:rPr>
        <w:t xml:space="preserve">Bài tập 2: </w:t>
      </w:r>
      <w:r>
        <w:rPr>
          <w:rFonts w:ascii="Arial" w:hAnsi="Arial"/>
          <w:i w:val="0"/>
          <w:color w:val="333333"/>
          <w:sz w:val="22"/>
        </w:rPr>
        <w:t>Viết số tự nhiên gồm có: 9 triệu, 5 trăm nghìn, 2 chục và 8 đơn vị.</w:t>
      </w:r>
    </w:p>
    <w:p>
      <w:pPr>
        <w:spacing w:after="160"/>
        <w:ind w:left="240"/>
      </w:pPr>
      <w:r>
        <w:rPr>
          <w:rFonts w:ascii="Arial" w:hAnsi="Arial"/>
          <w:i/>
          <w:color w:val="B8860B"/>
          <w:sz w:val="19"/>
        </w:rPr>
        <w:t>➔ Hướng dẫn giải chi tiết:</w:t>
        <w:br/>
        <w:t>Xác định các hàng của số:</w:t>
        <w:br/>
        <w:t>- Hàng triệu: 9</w:t>
        <w:br/>
        <w:t>- Hàng trăm nghìn: 5</w:t>
        <w:br/>
        <w:t>- Hàng chục nghìn: 0 (vì không nhắc tới)</w:t>
        <w:br/>
        <w:t>- Hàng nghìn: 0 (vì không nhắc tới)</w:t>
        <w:br/>
        <w:t>- Hàng trăm: 0 (vì không nhắc tới)</w:t>
        <w:br/>
        <w:t>- Hàng chục: 2</w:t>
        <w:br/>
        <w:t>- Hàng đơn vị: 8</w:t>
        <w:br/>
        <w:t>Ghép các chữ số lại, ta được số tự nhiên: 9.500.028.</w:t>
      </w:r>
    </w:p>
    <w:p>
      <w:pPr>
        <w:spacing w:after="120" w:line="276" w:lineRule="auto"/>
      </w:pPr>
      <w:r>
        <w:rPr>
          <w:rFonts w:ascii="Arial" w:hAnsi="Arial"/>
          <w:b/>
          <w:color w:val="1B365D"/>
          <w:sz w:val="22"/>
        </w:rPr>
        <w:t xml:space="preserve">Bài tập 3: </w:t>
      </w:r>
      <w:r>
        <w:rPr>
          <w:rFonts w:ascii="Arial" w:hAnsi="Arial"/>
          <w:i w:val="0"/>
          <w:color w:val="333333"/>
          <w:sz w:val="22"/>
        </w:rPr>
        <w:t>Phân tích số tự nhiên 28.305 thành tổng cấu tạo các hàng trong hệ thập phân.</w:t>
      </w:r>
    </w:p>
    <w:p>
      <w:pPr>
        <w:spacing w:after="160"/>
        <w:ind w:left="240"/>
      </w:pPr>
      <w:r>
        <w:rPr>
          <w:rFonts w:ascii="Arial" w:hAnsi="Arial"/>
          <w:i/>
          <w:color w:val="B8860B"/>
          <w:sz w:val="19"/>
        </w:rPr>
        <w:t>➔ Hướng dẫn giải chi tiết:</w:t>
        <w:br/>
        <w:t>Số 28.305 gồm 2 chục nghìn, 8 nghìn, 3 trăm, 0 chục và 5 đơn vị.</w:t>
        <w:br/>
        <w:t>Ta viết phân tích cấu tạo số:</w:t>
        <w:br/>
        <w:t>28.305 = 20.000 + 8.000 + 300 + 5</w:t>
        <w:br/>
        <w:t>Hoặc viết dưới dạng tích của chữ số với giá trị hàng:</w:t>
        <w:br/>
        <w:t>28.305 = 2 × 10.000 + 8 × 1.000 + 3 × 100 + 5.</w:t>
      </w:r>
    </w:p>
    <w:p>
      <w:pPr>
        <w:spacing w:after="120" w:line="276" w:lineRule="auto"/>
      </w:pPr>
      <w:r>
        <w:rPr>
          <w:rFonts w:ascii="Arial" w:hAnsi="Arial"/>
          <w:b/>
          <w:color w:val="1B365D"/>
          <w:sz w:val="22"/>
        </w:rPr>
        <w:t xml:space="preserve">Bài tập 4: </w:t>
      </w:r>
      <w:r>
        <w:rPr>
          <w:rFonts w:ascii="Arial" w:hAnsi="Arial"/>
          <w:i w:val="0"/>
          <w:color w:val="333333"/>
          <w:sz w:val="22"/>
        </w:rPr>
        <w:t>Cho 4 chữ số: 0, 2, 5, 8. Hãy lập số tự nhiên lớn nhất và số tự nhiên nhỏ nhất có 4 chữ số khác nhau từ các chữ số trên.</w:t>
      </w:r>
    </w:p>
    <w:p>
      <w:pPr>
        <w:spacing w:after="160"/>
        <w:ind w:left="240"/>
      </w:pPr>
      <w:r>
        <w:rPr>
          <w:rFonts w:ascii="Arial" w:hAnsi="Arial"/>
          <w:i/>
          <w:color w:val="B8860B"/>
          <w:sz w:val="19"/>
        </w:rPr>
        <w:t>➔ Hướng dẫn giải chi tiết:</w:t>
        <w:br/>
        <w:t>- Số lớn nhất: Xếp các chữ số lớn ở hàng cao nhất từ trái qua: hàng nghìn là 8, hàng trăm là 5, hàng chục là 2, hàng đơn vị là 0. Vậy số lớn nhất là 8520.</w:t>
        <w:br/>
        <w:t>- Số nhỏ nhất: Hàng nghìn phải khác 0, nên chữ số nhỏ nhất có thể chọn là 2. Xếp các chữ số nhỏ tiếp theo tăng dần từ trái qua: hàng trăm là 0, hàng chục là 5, hàng đơn vị là 8. Vậy số nhỏ nhất là 2058.</w:t>
      </w:r>
    </w:p>
    <w:p>
      <w:pPr>
        <w:spacing w:after="120" w:line="276" w:lineRule="auto"/>
      </w:pPr>
      <w:r>
        <w:rPr>
          <w:rFonts w:ascii="Arial" w:hAnsi="Arial"/>
          <w:b/>
          <w:color w:val="1B365D"/>
          <w:sz w:val="22"/>
        </w:rPr>
        <w:t xml:space="preserve">Bài tập 5: </w:t>
      </w:r>
      <w:r>
        <w:rPr>
          <w:rFonts w:ascii="Arial" w:hAnsi="Arial"/>
          <w:i w:val="0"/>
          <w:color w:val="333333"/>
          <w:sz w:val="22"/>
        </w:rPr>
        <w:t>Hãy viết các số tự nhiên sau dưới dạng số La Mã: 9, 14, 19, 26, 29.</w:t>
      </w:r>
    </w:p>
    <w:p>
      <w:pPr>
        <w:spacing w:after="160"/>
        <w:ind w:left="240"/>
      </w:pPr>
      <w:r>
        <w:rPr>
          <w:rFonts w:ascii="Arial" w:hAnsi="Arial"/>
          <w:i/>
          <w:color w:val="B8860B"/>
          <w:sz w:val="19"/>
        </w:rPr>
        <w:t>➔ Hướng dẫn giải chi tiết:</w:t>
        <w:br/>
        <w:t>Quy tắc viết số La Mã:</w:t>
        <w:br/>
        <w:t>- Số 9: Ghép I (1) trước X (10) để được 10 - 1 = 9 =&gt; IX.</w:t>
        <w:br/>
        <w:t>- Số 14: Ghép X (10) và IV (4) =&gt; XIV.</w:t>
        <w:br/>
        <w:t>- Số 19: Ghép X (10) và IX (9) =&gt; XIX.</w:t>
        <w:br/>
        <w:t>- Số 26: Ghép XX (20) và VI (6) =&gt; XXVI.</w:t>
        <w:br/>
        <w:t>- Số 29: Ghép XX (20) và IX (9) =&gt; XXIX.</w:t>
      </w:r>
    </w:p>
    <w:p>
      <w:pPr>
        <w:spacing w:after="120" w:line="276" w:lineRule="auto"/>
      </w:pPr>
      <w:r>
        <w:rPr>
          <w:rFonts w:ascii="Arial" w:hAnsi="Arial"/>
          <w:b/>
          <w:color w:val="1B365D"/>
          <w:sz w:val="22"/>
        </w:rPr>
        <w:t xml:space="preserve">Bài tập 6: </w:t>
      </w:r>
      <w:r>
        <w:rPr>
          <w:rFonts w:ascii="Arial" w:hAnsi="Arial"/>
          <w:i w:val="0"/>
          <w:color w:val="333333"/>
          <w:sz w:val="22"/>
        </w:rPr>
        <w:t>Đổi các số La Mã sau sang số tự nhiên trong hệ thập phân: XI, XIV, XXII, XXVII, XXX.</w:t>
      </w:r>
    </w:p>
    <w:p>
      <w:pPr>
        <w:spacing w:after="160"/>
        <w:ind w:left="240"/>
      </w:pPr>
      <w:r>
        <w:rPr>
          <w:rFonts w:ascii="Arial" w:hAnsi="Arial"/>
          <w:i/>
          <w:color w:val="B8860B"/>
          <w:sz w:val="19"/>
        </w:rPr>
        <w:t>➔ Hướng dẫn giải chi tiết:</w:t>
        <w:br/>
        <w:t>Cách đổi giá trị số La Mã:</w:t>
        <w:br/>
        <w:t>- XI = 10 + 1 = 11.</w:t>
        <w:br/>
        <w:t>- XIV = 10 + 4 = 14.</w:t>
        <w:br/>
        <w:t>- XXII = 20 + 2 = 22.</w:t>
        <w:br/>
        <w:t>- XXVII = 20 + 7 = 27.</w:t>
        <w:br/>
        <w:t>- XXX = 10 + 10 + 10 = 30.</w:t>
      </w:r>
    </w:p>
    <w:p>
      <w:pPr>
        <w:spacing w:after="120" w:line="276" w:lineRule="auto"/>
      </w:pPr>
      <w:r>
        <w:rPr>
          <w:rFonts w:ascii="Arial" w:hAnsi="Arial"/>
          <w:b/>
          <w:color w:val="1B365D"/>
          <w:sz w:val="22"/>
        </w:rPr>
        <w:t xml:space="preserve">Bài tập 7: </w:t>
      </w:r>
      <w:r>
        <w:rPr>
          <w:rFonts w:ascii="Arial" w:hAnsi="Arial"/>
          <w:i w:val="0"/>
          <w:color w:val="333333"/>
          <w:sz w:val="22"/>
        </w:rPr>
        <w:t>Tìm số tự nhiên liền trước và liền sau của số 1.000.000 (Một triệu).</w:t>
      </w:r>
    </w:p>
    <w:p>
      <w:pPr>
        <w:spacing w:after="160"/>
        <w:ind w:left="240"/>
      </w:pPr>
      <w:r>
        <w:rPr>
          <w:rFonts w:ascii="Arial" w:hAnsi="Arial"/>
          <w:i/>
          <w:color w:val="B8860B"/>
          <w:sz w:val="19"/>
        </w:rPr>
        <w:t>➔ Hướng dẫn giải chi tiết:</w:t>
        <w:br/>
        <w:t>- Số liền trước của số a là số a - 1. Số liền trước của 1.000.000 là: 1.000.000 - 1 = 999.999.</w:t>
        <w:br/>
        <w:t>- Số liền sau của số a là số a + 1. Số liền sau của 1.000.000 là: 1.000.000 + 1 = 1.000.001.</w:t>
      </w:r>
    </w:p>
    <w:p>
      <w:pPr>
        <w:spacing w:after="120" w:line="276" w:lineRule="auto"/>
      </w:pPr>
      <w:r>
        <w:rPr>
          <w:rFonts w:ascii="Arial" w:hAnsi="Arial"/>
          <w:b/>
          <w:color w:val="1B365D"/>
          <w:sz w:val="22"/>
        </w:rPr>
        <w:t xml:space="preserve">Bài tập 8: </w:t>
      </w:r>
      <w:r>
        <w:rPr>
          <w:rFonts w:ascii="Arial" w:hAnsi="Arial"/>
          <w:i w:val="0"/>
          <w:color w:val="333333"/>
          <w:sz w:val="22"/>
        </w:rPr>
        <w:t>Có bao nhiêu số tự nhiên có 2 chữ số?</w:t>
      </w:r>
    </w:p>
    <w:p>
      <w:pPr>
        <w:spacing w:after="160"/>
        <w:ind w:left="240"/>
      </w:pPr>
      <w:r>
        <w:rPr>
          <w:rFonts w:ascii="Arial" w:hAnsi="Arial"/>
          <w:i/>
          <w:color w:val="B8860B"/>
          <w:sz w:val="19"/>
        </w:rPr>
        <w:t>➔ Hướng dẫn giải chi tiết:</w:t>
        <w:br/>
        <w:t>Các số tự nhiên có 2 chữ số bắt đầu từ số 10 và kết thúc ở số 99.</w:t>
        <w:br/>
        <w:t>Công thức tính số lượng số trong dãy số cách đều liên tiếp: (Số cuối - Số đầu) + 1.</w:t>
        <w:br/>
        <w:t>Số lượng số tự nhiên có 2 chữ số là: (99 - 10) + 1 = 90 số.</w:t>
      </w:r>
    </w:p>
    <w:p>
      <w:pPr>
        <w:spacing w:after="120" w:line="276" w:lineRule="auto"/>
      </w:pPr>
      <w:r>
        <w:rPr>
          <w:rFonts w:ascii="Arial" w:hAnsi="Arial"/>
          <w:b/>
          <w:color w:val="1B365D"/>
          <w:sz w:val="22"/>
        </w:rPr>
        <w:t xml:space="preserve">Bài tập 9: </w:t>
      </w:r>
      <w:r>
        <w:rPr>
          <w:rFonts w:ascii="Arial" w:hAnsi="Arial"/>
          <w:i w:val="0"/>
          <w:color w:val="333333"/>
          <w:sz w:val="22"/>
        </w:rPr>
        <w:t>Tìm một số tự nhiên có hai chữ số, biết rằng chữ số hàng chục gấp 3 lần chữ số hàng đơn vị và nếu đổi chỗ hai chữ số cho nhau thì số mới nhỏ hơn số ban đầu là 54 đơn vị.</w:t>
      </w:r>
    </w:p>
    <w:p>
      <w:pPr>
        <w:spacing w:after="160"/>
        <w:ind w:left="240"/>
      </w:pPr>
      <w:r>
        <w:rPr>
          <w:rFonts w:ascii="Arial" w:hAnsi="Arial"/>
          <w:i/>
          <w:color w:val="B8860B"/>
          <w:sz w:val="19"/>
        </w:rPr>
        <w:t>➔ Hướng dẫn giải chi tiết:</w:t>
        <w:br/>
        <w:t>Gọi số cần tìm là ab (a, b là các chữ số từ 0-9, a khác 0). Ta có a = 3 × b.</w:t>
        <w:br/>
        <w:t>Số ban đầu: ab = 10 × a + b.</w:t>
        <w:br/>
        <w:t>Số sau khi đổi chỗ: ba = 10 × b + a.</w:t>
        <w:br/>
        <w:t>Hiệu hai số: ab - ba = (10 × a + b) - (10 × b + a) = 9 × (a - b) = 54.</w:t>
        <w:br/>
        <w:t>Suy ra a - b = 54 : 9 = 6.</w:t>
        <w:br/>
        <w:t>Thay a = 3 × b vào ta được: 3 × b - b = 6 =&gt; 2 × b = 6 =&gt; b = 3.</w:t>
        <w:br/>
        <w:t>Suy ra a = 3 × 3 = 9.</w:t>
        <w:br/>
        <w:t>Vậy số tự nhiên cần tìm là 93.</w:t>
      </w:r>
    </w:p>
    <w:p>
      <w:pPr>
        <w:spacing w:after="120" w:line="276" w:lineRule="auto"/>
      </w:pPr>
      <w:r>
        <w:rPr>
          <w:rFonts w:ascii="Arial" w:hAnsi="Arial"/>
          <w:b/>
          <w:color w:val="1B365D"/>
          <w:sz w:val="22"/>
        </w:rPr>
        <w:t xml:space="preserve">Bài tập 10: </w:t>
      </w:r>
      <w:r>
        <w:rPr>
          <w:rFonts w:ascii="Arial" w:hAnsi="Arial"/>
          <w:i w:val="0"/>
          <w:color w:val="333333"/>
          <w:sz w:val="22"/>
        </w:rPr>
        <w:t>Một chương sách được đánh số bằng số La Mã là XXVIII. Con hãy đọc xem đó là chương thứ mấy?</w:t>
      </w:r>
    </w:p>
    <w:p>
      <w:pPr>
        <w:spacing w:after="160"/>
        <w:ind w:left="240"/>
      </w:pPr>
      <w:r>
        <w:rPr>
          <w:rFonts w:ascii="Arial" w:hAnsi="Arial"/>
          <w:i/>
          <w:color w:val="B8860B"/>
          <w:sz w:val="19"/>
        </w:rPr>
        <w:t>➔ Hướng dẫn giải chi tiết:</w:t>
        <w:br/>
        <w:t>Phân tích số La Mã XXVIII:</w:t>
        <w:br/>
        <w:t>- XX = 20</w:t>
        <w:br/>
        <w:t>- VIII = 8</w:t>
        <w:br/>
        <w:t>Do đó XXVIII = 20 + 8 = 28.</w:t>
        <w:br/>
        <w:t>Vậy đó là chương sách thứ 28.</w:t>
      </w:r>
    </w:p>
    <w:p>
      <w:r>
        <w:br w:type="page"/>
      </w:r>
    </w:p>
    <w:p>
      <w:pPr>
        <w:pStyle w:val="Heading2"/>
        <w:keepNext/>
        <w:spacing w:before="360" w:after="160"/>
      </w:pPr>
      <w:r>
        <w:rPr>
          <w:rFonts w:ascii="Arial" w:hAnsi="Arial"/>
          <w:b/>
          <w:color w:val="2E75B6"/>
          <w:sz w:val="27"/>
        </w:rPr>
        <w:t>Bài 3: Thứ tự trong tập hợp các số tự nhiên</w:t>
      </w:r>
    </w:p>
    <w:p>
      <w:pPr>
        <w:pStyle w:val="Heading3"/>
        <w:keepNext/>
        <w:spacing w:before="240" w:after="80"/>
      </w:pPr>
      <w:r>
        <w:rPr>
          <w:rFonts w:ascii="Arial" w:hAnsi="Arial"/>
          <w:b/>
          <w:color w:val="B8860B"/>
          <w:sz w:val="23"/>
        </w:rPr>
        <w:t>1. Tóm tắt lý thuyết &amp; Khái niệm cốt lõi</w:t>
      </w:r>
    </w:p>
    <w:p>
      <w:pPr>
        <w:spacing w:after="120" w:line="276" w:lineRule="auto"/>
      </w:pPr>
      <w:r>
        <w:rPr>
          <w:rFonts w:ascii="Arial" w:hAnsi="Arial"/>
          <w:i w:val="0"/>
          <w:color w:val="333333"/>
          <w:sz w:val="22"/>
        </w:rPr>
        <w:t>Hãy tưởng tượng các số tự nhiên giống như các toa của một đoàn tàu hỏa siêu dài, xếp hàng lần lượt từ số 0, 1, 2, 3... Toa đứng sau luôn chở nhiều hàng hơn và lớn hơn toa đứng trước. Trên tia số nằm ngang, số nhỏ hơn sẽ nằm bên trái, số lớn hơn nằm bên phải. Ký hiệu ≤ nghĩa là 'nhỏ hơn hoặc bằng' (có thể nhỏ hơn hoặc bằng luôn), còn ≥ là 'lớn hơn hoặc bằng'. Ví dụ: tuổi x của con dưới 11 tuổi có nghĩa là x ≤ 10, x có thể là các số từ 0 đến 10!</w:t>
      </w:r>
    </w:p>
    <w:p>
      <w:pPr>
        <w:spacing w:before="160" w:after="80"/>
        <w:jc w:val="center"/>
      </w:pPr>
      <w:r>
        <w:drawing>
          <wp:inline xmlns:a="http://schemas.openxmlformats.org/drawingml/2006/main" xmlns:pic="http://schemas.openxmlformats.org/drawingml/2006/picture">
            <wp:extent cx="4114800" cy="1119878"/>
            <wp:docPr id="3" name="Picture 3"/>
            <wp:cNvGraphicFramePr>
              <a:graphicFrameLocks noChangeAspect="1"/>
            </wp:cNvGraphicFramePr>
            <a:graphic>
              <a:graphicData uri="http://schemas.openxmlformats.org/drawingml/2006/picture">
                <pic:pic>
                  <pic:nvPicPr>
                    <pic:cNvPr id="0" name="number_line_natural.png"/>
                    <pic:cNvPicPr/>
                  </pic:nvPicPr>
                  <pic:blipFill>
                    <a:blip r:embed="rId13"/>
                    <a:stretch>
                      <a:fillRect/>
                    </a:stretch>
                  </pic:blipFill>
                  <pic:spPr>
                    <a:xfrm>
                      <a:off x="0" y="0"/>
                      <a:ext cx="4114800" cy="1119878"/>
                    </a:xfrm>
                    <a:prstGeom prst="rect"/>
                  </pic:spPr>
                </pic:pic>
              </a:graphicData>
            </a:graphic>
          </wp:inline>
        </w:drawing>
      </w:r>
    </w:p>
    <w:p>
      <w:pPr>
        <w:spacing w:after="240"/>
        <w:jc w:val="center"/>
      </w:pPr>
      <w:r>
        <w:rPr>
          <w:rFonts w:ascii="Arial" w:hAnsi="Arial"/>
          <w:i/>
          <w:color w:val="B8860B"/>
          <w:sz w:val="19"/>
        </w:rPr>
        <w:t>Hình minh họa: Biểu đồ trực quan cho Bài 3: Thứ tự trong tập hợp các số tự nhiên</w:t>
      </w:r>
    </w:p>
    <w:tbl>
      <w:tblPr>
        <w:tblW w:type="auto" w:w="0"/>
        <w:jc w:val="center"/>
        <w:tblLook w:firstColumn="1" w:firstRow="1" w:lastColumn="0" w:lastRow="0" w:noHBand="0" w:noVBand="1" w:val="04A0"/>
      </w:tblPr>
      <w:tblGrid>
        <w:gridCol w:w="9360"/>
      </w:tblGrid>
      <w:tr>
        <w:tc>
          <w:tcPr>
            <w:tcW w:type="dxa" w:w="9360"/>
            <w:shd w:fill="F2F7FA"/>
            <w:tcBorders>
              <w:top w:val="none"/>
              <w:left w:val="single" w:sz="24" w:space="0" w:color="2E75B6"/>
              <w:bottom w:val="none"/>
              <w:right w:val="none"/>
            </w:tcBorders>
          </w:tcPr>
          <w:p>
            <w:pPr>
              <w:spacing w:before="120" w:after="120"/>
              <w:ind w:left="160"/>
            </w:pPr>
            <w:r>
              <w:rPr>
                <w:rFonts w:ascii="Arial" w:hAnsi="Arial"/>
                <w:b/>
                <w:color w:val="2E75B6"/>
                <w:sz w:val="20"/>
              </w:rPr>
              <w:t xml:space="preserve">★ LIÊN HỆ THỰC TẾ: </w:t>
            </w:r>
            <w:r>
              <w:rPr>
                <w:rFonts w:ascii="Arial" w:hAnsi="Arial"/>
                <w:i/>
                <w:color w:val="333333"/>
                <w:sz w:val="20"/>
              </w:rPr>
              <w:t>Đoàn tàu hỏa dài nối đuôi nhau từ 0, 1, 2, 3...</w:t>
            </w:r>
          </w:p>
        </w:tc>
      </w:tr>
    </w:tbl>
    <w:p>
      <w:pPr>
        <w:spacing w:after="80"/>
      </w:pPr>
    </w:p>
    <w:p>
      <w:pPr>
        <w:pStyle w:val="Heading3"/>
        <w:keepNext/>
        <w:spacing w:before="240" w:after="80"/>
      </w:pPr>
      <w:r>
        <w:rPr>
          <w:rFonts w:ascii="Arial" w:hAnsi="Arial"/>
          <w:b/>
          <w:color w:val="B8860B"/>
          <w:sz w:val="23"/>
        </w:rPr>
        <w:t>2. Câu hỏi trắc nghiệm ôn tập kiến thức (10 câu)</w:t>
      </w:r>
    </w:p>
    <w:p>
      <w:pPr>
        <w:spacing w:after="120" w:line="276" w:lineRule="auto"/>
      </w:pPr>
      <w:r>
        <w:rPr>
          <w:rFonts w:ascii="Arial" w:hAnsi="Arial"/>
          <w:b/>
          <w:color w:val="1B365D"/>
          <w:sz w:val="22"/>
        </w:rPr>
        <w:t xml:space="preserve">Câu 1: </w:t>
      </w:r>
      <w:r>
        <w:rPr>
          <w:rFonts w:ascii="Arial" w:hAnsi="Arial"/>
          <w:i w:val="0"/>
          <w:color w:val="333333"/>
          <w:sz w:val="22"/>
        </w:rPr>
        <w:t>Điền dấu so sánh thích hợp vào chỗ trống: 1200 ___ 1203.</w:t>
      </w:r>
    </w:p>
    <w:p>
      <w:pPr>
        <w:pStyle w:val="ListBullet"/>
        <w:spacing w:after="80" w:line="276" w:lineRule="auto"/>
      </w:pPr>
      <w:r>
        <w:rPr>
          <w:rFonts w:ascii="Arial" w:hAnsi="Arial"/>
          <w:b/>
          <w:sz w:val="22"/>
        </w:rPr>
        <w:t xml:space="preserve">A. </w:t>
      </w:r>
      <w:r>
        <w:rPr>
          <w:rFonts w:ascii="Arial" w:hAnsi="Arial"/>
          <w:sz w:val="22"/>
        </w:rPr>
        <w:t>1200 &lt; 1203</w:t>
      </w:r>
    </w:p>
    <w:p>
      <w:pPr>
        <w:pStyle w:val="ListBullet"/>
        <w:spacing w:after="80" w:line="276" w:lineRule="auto"/>
      </w:pPr>
      <w:r>
        <w:rPr>
          <w:rFonts w:ascii="Arial" w:hAnsi="Arial"/>
          <w:b/>
          <w:sz w:val="22"/>
        </w:rPr>
        <w:t xml:space="preserve">B. </w:t>
      </w:r>
      <w:r>
        <w:rPr>
          <w:rFonts w:ascii="Arial" w:hAnsi="Arial"/>
          <w:sz w:val="22"/>
        </w:rPr>
        <w:t>1200 = 1203</w:t>
      </w:r>
    </w:p>
    <w:p>
      <w:pPr>
        <w:pStyle w:val="ListBullet"/>
        <w:spacing w:after="80" w:line="276" w:lineRule="auto"/>
      </w:pPr>
      <w:r>
        <w:rPr>
          <w:rFonts w:ascii="Arial" w:hAnsi="Arial"/>
          <w:b/>
          <w:sz w:val="22"/>
        </w:rPr>
        <w:t xml:space="preserve">C. </w:t>
      </w:r>
      <w:r>
        <w:rPr>
          <w:rFonts w:ascii="Arial" w:hAnsi="Arial"/>
          <w:sz w:val="22"/>
        </w:rPr>
        <w:t>1200 &gt; 1203</w:t>
      </w:r>
    </w:p>
    <w:p>
      <w:pPr>
        <w:pStyle w:val="ListBullet"/>
        <w:spacing w:after="80" w:line="276" w:lineRule="auto"/>
      </w:pPr>
      <w:r>
        <w:rPr>
          <w:rFonts w:ascii="Arial" w:hAnsi="Arial"/>
          <w:b/>
          <w:sz w:val="22"/>
        </w:rPr>
        <w:t xml:space="preserve">D. </w:t>
      </w:r>
      <w:r>
        <w:rPr>
          <w:rFonts w:ascii="Arial" w:hAnsi="Arial"/>
          <w:sz w:val="22"/>
        </w:rPr>
        <w:t>Không so sánh được</w:t>
      </w:r>
    </w:p>
    <w:p>
      <w:pPr>
        <w:spacing w:after="160"/>
        <w:ind w:left="240"/>
      </w:pPr>
      <w:r>
        <w:rPr>
          <w:rFonts w:ascii="Arial" w:hAnsi="Arial"/>
          <w:i/>
          <w:color w:val="2E75B6"/>
          <w:sz w:val="19"/>
        </w:rPr>
        <w:t>➔ Đáp án đúng: 1200 &lt; 1203</w:t>
        <w:br/>
        <w:t>Hướng dẫn giải: So sánh các hàng từ trái qua phải: hàng chục hoặc hàng đơn vị của 1203 lớn hơn 1200 nên 1200 &lt; 1203.</w:t>
      </w:r>
    </w:p>
    <w:p>
      <w:pPr>
        <w:spacing w:after="120" w:line="276" w:lineRule="auto"/>
      </w:pPr>
      <w:r>
        <w:rPr>
          <w:rFonts w:ascii="Arial" w:hAnsi="Arial"/>
          <w:b/>
          <w:color w:val="1B365D"/>
          <w:sz w:val="22"/>
        </w:rPr>
        <w:t xml:space="preserve">Câu 2: </w:t>
      </w:r>
      <w:r>
        <w:rPr>
          <w:rFonts w:ascii="Arial" w:hAnsi="Arial"/>
          <w:i w:val="0"/>
          <w:color w:val="333333"/>
          <w:sz w:val="22"/>
        </w:rPr>
        <w:t>Điền dấu so sánh thích hợp vào chỗ trống: 1205 ___ 1202.</w:t>
      </w:r>
    </w:p>
    <w:p>
      <w:pPr>
        <w:pStyle w:val="ListBullet"/>
        <w:spacing w:after="80" w:line="276" w:lineRule="auto"/>
      </w:pPr>
      <w:r>
        <w:rPr>
          <w:rFonts w:ascii="Arial" w:hAnsi="Arial"/>
          <w:b/>
          <w:sz w:val="22"/>
        </w:rPr>
        <w:t xml:space="preserve">A. </w:t>
      </w:r>
      <w:r>
        <w:rPr>
          <w:rFonts w:ascii="Arial" w:hAnsi="Arial"/>
          <w:sz w:val="22"/>
        </w:rPr>
        <w:t>1205 &gt; 1202</w:t>
      </w:r>
    </w:p>
    <w:p>
      <w:pPr>
        <w:pStyle w:val="ListBullet"/>
        <w:spacing w:after="80" w:line="276" w:lineRule="auto"/>
      </w:pPr>
      <w:r>
        <w:rPr>
          <w:rFonts w:ascii="Arial" w:hAnsi="Arial"/>
          <w:b/>
          <w:sz w:val="22"/>
        </w:rPr>
        <w:t xml:space="preserve">B. </w:t>
      </w:r>
      <w:r>
        <w:rPr>
          <w:rFonts w:ascii="Arial" w:hAnsi="Arial"/>
          <w:sz w:val="22"/>
        </w:rPr>
        <w:t>1205 = 1202</w:t>
      </w:r>
    </w:p>
    <w:p>
      <w:pPr>
        <w:pStyle w:val="ListBullet"/>
        <w:spacing w:after="80" w:line="276" w:lineRule="auto"/>
      </w:pPr>
      <w:r>
        <w:rPr>
          <w:rFonts w:ascii="Arial" w:hAnsi="Arial"/>
          <w:b/>
          <w:sz w:val="22"/>
        </w:rPr>
        <w:t xml:space="preserve">C. </w:t>
      </w:r>
      <w:r>
        <w:rPr>
          <w:rFonts w:ascii="Arial" w:hAnsi="Arial"/>
          <w:sz w:val="22"/>
        </w:rPr>
        <w:t>1205 &lt; 1202</w:t>
      </w:r>
    </w:p>
    <w:p>
      <w:pPr>
        <w:pStyle w:val="ListBullet"/>
        <w:spacing w:after="80" w:line="276" w:lineRule="auto"/>
      </w:pPr>
      <w:r>
        <w:rPr>
          <w:rFonts w:ascii="Arial" w:hAnsi="Arial"/>
          <w:b/>
          <w:sz w:val="22"/>
        </w:rPr>
        <w:t xml:space="preserve">D. </w:t>
      </w:r>
      <w:r>
        <w:rPr>
          <w:rFonts w:ascii="Arial" w:hAnsi="Arial"/>
          <w:sz w:val="22"/>
        </w:rPr>
        <w:t>Không so sánh được</w:t>
      </w:r>
    </w:p>
    <w:p>
      <w:pPr>
        <w:spacing w:after="160"/>
        <w:ind w:left="240"/>
      </w:pPr>
      <w:r>
        <w:rPr>
          <w:rFonts w:ascii="Arial" w:hAnsi="Arial"/>
          <w:i/>
          <w:color w:val="2E75B6"/>
          <w:sz w:val="19"/>
        </w:rPr>
        <w:t>➔ Đáp án đúng: 1205 &gt; 1202</w:t>
        <w:br/>
        <w:t>Hướng dẫn giải: So sánh các hàng từ trái qua phải: hàng chục hoặc hàng đơn vị của 1205 lớn hơn 1202 nên 1205 &gt; 1202.</w:t>
      </w:r>
    </w:p>
    <w:p>
      <w:pPr>
        <w:spacing w:after="120" w:line="276" w:lineRule="auto"/>
      </w:pPr>
      <w:r>
        <w:rPr>
          <w:rFonts w:ascii="Arial" w:hAnsi="Arial"/>
          <w:b/>
          <w:color w:val="1B365D"/>
          <w:sz w:val="22"/>
        </w:rPr>
        <w:t xml:space="preserve">Câu 3: </w:t>
      </w:r>
      <w:r>
        <w:rPr>
          <w:rFonts w:ascii="Arial" w:hAnsi="Arial"/>
          <w:i w:val="0"/>
          <w:color w:val="333333"/>
          <w:sz w:val="22"/>
        </w:rPr>
        <w:t>Điền dấu so sánh thích hợp vào chỗ trống: 1210 ___ 1213.</w:t>
      </w:r>
    </w:p>
    <w:p>
      <w:pPr>
        <w:pStyle w:val="ListBullet"/>
        <w:spacing w:after="80" w:line="276" w:lineRule="auto"/>
      </w:pPr>
      <w:r>
        <w:rPr>
          <w:rFonts w:ascii="Arial" w:hAnsi="Arial"/>
          <w:b/>
          <w:sz w:val="22"/>
        </w:rPr>
        <w:t xml:space="preserve">A. </w:t>
      </w:r>
      <w:r>
        <w:rPr>
          <w:rFonts w:ascii="Arial" w:hAnsi="Arial"/>
          <w:sz w:val="22"/>
        </w:rPr>
        <w:t>1210 &lt; 1213</w:t>
      </w:r>
    </w:p>
    <w:p>
      <w:pPr>
        <w:pStyle w:val="ListBullet"/>
        <w:spacing w:after="80" w:line="276" w:lineRule="auto"/>
      </w:pPr>
      <w:r>
        <w:rPr>
          <w:rFonts w:ascii="Arial" w:hAnsi="Arial"/>
          <w:b/>
          <w:sz w:val="22"/>
        </w:rPr>
        <w:t xml:space="preserve">B. </w:t>
      </w:r>
      <w:r>
        <w:rPr>
          <w:rFonts w:ascii="Arial" w:hAnsi="Arial"/>
          <w:sz w:val="22"/>
        </w:rPr>
        <w:t>1210 = 1213</w:t>
      </w:r>
    </w:p>
    <w:p>
      <w:pPr>
        <w:pStyle w:val="ListBullet"/>
        <w:spacing w:after="80" w:line="276" w:lineRule="auto"/>
      </w:pPr>
      <w:r>
        <w:rPr>
          <w:rFonts w:ascii="Arial" w:hAnsi="Arial"/>
          <w:b/>
          <w:sz w:val="22"/>
        </w:rPr>
        <w:t xml:space="preserve">C. </w:t>
      </w:r>
      <w:r>
        <w:rPr>
          <w:rFonts w:ascii="Arial" w:hAnsi="Arial"/>
          <w:sz w:val="22"/>
        </w:rPr>
        <w:t>1210 &gt; 1213</w:t>
      </w:r>
    </w:p>
    <w:p>
      <w:pPr>
        <w:pStyle w:val="ListBullet"/>
        <w:spacing w:after="80" w:line="276" w:lineRule="auto"/>
      </w:pPr>
      <w:r>
        <w:rPr>
          <w:rFonts w:ascii="Arial" w:hAnsi="Arial"/>
          <w:b/>
          <w:sz w:val="22"/>
        </w:rPr>
        <w:t xml:space="preserve">D. </w:t>
      </w:r>
      <w:r>
        <w:rPr>
          <w:rFonts w:ascii="Arial" w:hAnsi="Arial"/>
          <w:sz w:val="22"/>
        </w:rPr>
        <w:t>Không so sánh được</w:t>
      </w:r>
    </w:p>
    <w:p>
      <w:pPr>
        <w:spacing w:after="160"/>
        <w:ind w:left="240"/>
      </w:pPr>
      <w:r>
        <w:rPr>
          <w:rFonts w:ascii="Arial" w:hAnsi="Arial"/>
          <w:i/>
          <w:color w:val="2E75B6"/>
          <w:sz w:val="19"/>
        </w:rPr>
        <w:t>➔ Đáp án đúng: 1210 &lt; 1213</w:t>
        <w:br/>
        <w:t>Hướng dẫn giải: So sánh các hàng từ trái qua phải: hàng chục hoặc hàng đơn vị của 1213 lớn hơn 1210 nên 1210 &lt; 1213.</w:t>
      </w:r>
    </w:p>
    <w:p>
      <w:pPr>
        <w:spacing w:after="120" w:line="276" w:lineRule="auto"/>
      </w:pPr>
      <w:r>
        <w:rPr>
          <w:rFonts w:ascii="Arial" w:hAnsi="Arial"/>
          <w:b/>
          <w:color w:val="1B365D"/>
          <w:sz w:val="22"/>
        </w:rPr>
        <w:t xml:space="preserve">Câu 4: </w:t>
      </w:r>
      <w:r>
        <w:rPr>
          <w:rFonts w:ascii="Arial" w:hAnsi="Arial"/>
          <w:i w:val="0"/>
          <w:color w:val="333333"/>
          <w:sz w:val="22"/>
        </w:rPr>
        <w:t>Điền dấu so sánh thích hợp vào chỗ trống: 1215 ___ 1212.</w:t>
      </w:r>
    </w:p>
    <w:p>
      <w:pPr>
        <w:pStyle w:val="ListBullet"/>
        <w:spacing w:after="80" w:line="276" w:lineRule="auto"/>
      </w:pPr>
      <w:r>
        <w:rPr>
          <w:rFonts w:ascii="Arial" w:hAnsi="Arial"/>
          <w:b/>
          <w:sz w:val="22"/>
        </w:rPr>
        <w:t xml:space="preserve">A. </w:t>
      </w:r>
      <w:r>
        <w:rPr>
          <w:rFonts w:ascii="Arial" w:hAnsi="Arial"/>
          <w:sz w:val="22"/>
        </w:rPr>
        <w:t>1215 &gt; 1212</w:t>
      </w:r>
    </w:p>
    <w:p>
      <w:pPr>
        <w:pStyle w:val="ListBullet"/>
        <w:spacing w:after="80" w:line="276" w:lineRule="auto"/>
      </w:pPr>
      <w:r>
        <w:rPr>
          <w:rFonts w:ascii="Arial" w:hAnsi="Arial"/>
          <w:b/>
          <w:sz w:val="22"/>
        </w:rPr>
        <w:t xml:space="preserve">B. </w:t>
      </w:r>
      <w:r>
        <w:rPr>
          <w:rFonts w:ascii="Arial" w:hAnsi="Arial"/>
          <w:sz w:val="22"/>
        </w:rPr>
        <w:t>1215 = 1212</w:t>
      </w:r>
    </w:p>
    <w:p>
      <w:pPr>
        <w:pStyle w:val="ListBullet"/>
        <w:spacing w:after="80" w:line="276" w:lineRule="auto"/>
      </w:pPr>
      <w:r>
        <w:rPr>
          <w:rFonts w:ascii="Arial" w:hAnsi="Arial"/>
          <w:b/>
          <w:sz w:val="22"/>
        </w:rPr>
        <w:t xml:space="preserve">C. </w:t>
      </w:r>
      <w:r>
        <w:rPr>
          <w:rFonts w:ascii="Arial" w:hAnsi="Arial"/>
          <w:sz w:val="22"/>
        </w:rPr>
        <w:t>1215 &lt; 1212</w:t>
      </w:r>
    </w:p>
    <w:p>
      <w:pPr>
        <w:pStyle w:val="ListBullet"/>
        <w:spacing w:after="80" w:line="276" w:lineRule="auto"/>
      </w:pPr>
      <w:r>
        <w:rPr>
          <w:rFonts w:ascii="Arial" w:hAnsi="Arial"/>
          <w:b/>
          <w:sz w:val="22"/>
        </w:rPr>
        <w:t xml:space="preserve">D. </w:t>
      </w:r>
      <w:r>
        <w:rPr>
          <w:rFonts w:ascii="Arial" w:hAnsi="Arial"/>
          <w:sz w:val="22"/>
        </w:rPr>
        <w:t>Không so sánh được</w:t>
      </w:r>
    </w:p>
    <w:p>
      <w:pPr>
        <w:spacing w:after="160"/>
        <w:ind w:left="240"/>
      </w:pPr>
      <w:r>
        <w:rPr>
          <w:rFonts w:ascii="Arial" w:hAnsi="Arial"/>
          <w:i/>
          <w:color w:val="2E75B6"/>
          <w:sz w:val="19"/>
        </w:rPr>
        <w:t>➔ Đáp án đúng: 1215 &gt; 1212</w:t>
        <w:br/>
        <w:t>Hướng dẫn giải: So sánh các hàng từ trái qua phải: hàng chục hoặc hàng đơn vị của 1215 lớn hơn 1212 nên 1215 &gt; 1212.</w:t>
      </w:r>
    </w:p>
    <w:p>
      <w:pPr>
        <w:spacing w:after="120" w:line="276" w:lineRule="auto"/>
      </w:pPr>
      <w:r>
        <w:rPr>
          <w:rFonts w:ascii="Arial" w:hAnsi="Arial"/>
          <w:b/>
          <w:color w:val="1B365D"/>
          <w:sz w:val="22"/>
        </w:rPr>
        <w:t xml:space="preserve">Câu 5: </w:t>
      </w:r>
      <w:r>
        <w:rPr>
          <w:rFonts w:ascii="Arial" w:hAnsi="Arial"/>
          <w:i w:val="0"/>
          <w:color w:val="333333"/>
          <w:sz w:val="22"/>
        </w:rPr>
        <w:t>Tìm tập hợp các số tự nhiên x sao cho 5 &lt; x ≤ 8.</w:t>
      </w:r>
    </w:p>
    <w:p>
      <w:pPr>
        <w:pStyle w:val="ListBullet"/>
        <w:spacing w:after="80" w:line="276" w:lineRule="auto"/>
      </w:pPr>
      <w:r>
        <w:rPr>
          <w:rFonts w:ascii="Arial" w:hAnsi="Arial"/>
          <w:b/>
          <w:sz w:val="22"/>
        </w:rPr>
        <w:t xml:space="preserve">A. </w:t>
      </w:r>
      <w:r>
        <w:rPr>
          <w:rFonts w:ascii="Arial" w:hAnsi="Arial"/>
          <w:sz w:val="22"/>
        </w:rPr>
        <w:t>{6, 7, 8}</w:t>
      </w:r>
    </w:p>
    <w:p>
      <w:pPr>
        <w:pStyle w:val="ListBullet"/>
        <w:spacing w:after="80" w:line="276" w:lineRule="auto"/>
      </w:pPr>
      <w:r>
        <w:rPr>
          <w:rFonts w:ascii="Arial" w:hAnsi="Arial"/>
          <w:b/>
          <w:sz w:val="22"/>
        </w:rPr>
        <w:t xml:space="preserve">B. </w:t>
      </w:r>
      <w:r>
        <w:rPr>
          <w:rFonts w:ascii="Arial" w:hAnsi="Arial"/>
          <w:sz w:val="22"/>
        </w:rPr>
        <w:t>{5, 6, 7}</w:t>
      </w:r>
    </w:p>
    <w:p>
      <w:pPr>
        <w:pStyle w:val="ListBullet"/>
        <w:spacing w:after="80" w:line="276" w:lineRule="auto"/>
      </w:pPr>
      <w:r>
        <w:rPr>
          <w:rFonts w:ascii="Arial" w:hAnsi="Arial"/>
          <w:b/>
          <w:sz w:val="22"/>
        </w:rPr>
        <w:t xml:space="preserve">C. </w:t>
      </w:r>
      <w:r>
        <w:rPr>
          <w:rFonts w:ascii="Arial" w:hAnsi="Arial"/>
          <w:sz w:val="22"/>
        </w:rPr>
        <w:t>{5, 6, 7, 8}</w:t>
      </w:r>
    </w:p>
    <w:p>
      <w:pPr>
        <w:pStyle w:val="ListBullet"/>
        <w:spacing w:after="80" w:line="276" w:lineRule="auto"/>
      </w:pPr>
      <w:r>
        <w:rPr>
          <w:rFonts w:ascii="Arial" w:hAnsi="Arial"/>
          <w:b/>
          <w:sz w:val="22"/>
        </w:rPr>
        <w:t xml:space="preserve">D. </w:t>
      </w:r>
      <w:r>
        <w:rPr>
          <w:rFonts w:ascii="Arial" w:hAnsi="Arial"/>
          <w:sz w:val="22"/>
        </w:rPr>
        <w:t>{6, 7}</w:t>
      </w:r>
    </w:p>
    <w:p>
      <w:pPr>
        <w:spacing w:after="160"/>
        <w:ind w:left="240"/>
      </w:pPr>
      <w:r>
        <w:rPr>
          <w:rFonts w:ascii="Arial" w:hAnsi="Arial"/>
          <w:i/>
          <w:color w:val="2E75B6"/>
          <w:sz w:val="19"/>
        </w:rPr>
        <w:t>➔ Đáp án đúng: {6, 7, 8}</w:t>
        <w:br/>
        <w:t>Hướng dẫn giải: x là số tự nhiên lớn hơn 5 và nhỏ hơn hoặc bằng 8, do đó x nhận các giá trị từ 6 đến 8.</w:t>
      </w:r>
    </w:p>
    <w:p>
      <w:pPr>
        <w:spacing w:after="120" w:line="276" w:lineRule="auto"/>
      </w:pPr>
      <w:r>
        <w:rPr>
          <w:rFonts w:ascii="Arial" w:hAnsi="Arial"/>
          <w:b/>
          <w:color w:val="1B365D"/>
          <w:sz w:val="22"/>
        </w:rPr>
        <w:t xml:space="preserve">Câu 6: </w:t>
      </w:r>
      <w:r>
        <w:rPr>
          <w:rFonts w:ascii="Arial" w:hAnsi="Arial"/>
          <w:i w:val="0"/>
          <w:color w:val="333333"/>
          <w:sz w:val="22"/>
        </w:rPr>
        <w:t>Tìm tập hợp các số tự nhiên x sao cho 6 &lt; x ≤ 9.</w:t>
      </w:r>
    </w:p>
    <w:p>
      <w:pPr>
        <w:pStyle w:val="ListBullet"/>
        <w:spacing w:after="80" w:line="276" w:lineRule="auto"/>
      </w:pPr>
      <w:r>
        <w:rPr>
          <w:rFonts w:ascii="Arial" w:hAnsi="Arial"/>
          <w:b/>
          <w:sz w:val="22"/>
        </w:rPr>
        <w:t xml:space="preserve">A. </w:t>
      </w:r>
      <w:r>
        <w:rPr>
          <w:rFonts w:ascii="Arial" w:hAnsi="Arial"/>
          <w:sz w:val="22"/>
        </w:rPr>
        <w:t>{7, 8, 9}</w:t>
      </w:r>
    </w:p>
    <w:p>
      <w:pPr>
        <w:pStyle w:val="ListBullet"/>
        <w:spacing w:after="80" w:line="276" w:lineRule="auto"/>
      </w:pPr>
      <w:r>
        <w:rPr>
          <w:rFonts w:ascii="Arial" w:hAnsi="Arial"/>
          <w:b/>
          <w:sz w:val="22"/>
        </w:rPr>
        <w:t xml:space="preserve">B. </w:t>
      </w:r>
      <w:r>
        <w:rPr>
          <w:rFonts w:ascii="Arial" w:hAnsi="Arial"/>
          <w:sz w:val="22"/>
        </w:rPr>
        <w:t>{6, 7, 8}</w:t>
      </w:r>
    </w:p>
    <w:p>
      <w:pPr>
        <w:pStyle w:val="ListBullet"/>
        <w:spacing w:after="80" w:line="276" w:lineRule="auto"/>
      </w:pPr>
      <w:r>
        <w:rPr>
          <w:rFonts w:ascii="Arial" w:hAnsi="Arial"/>
          <w:b/>
          <w:sz w:val="22"/>
        </w:rPr>
        <w:t xml:space="preserve">C. </w:t>
      </w:r>
      <w:r>
        <w:rPr>
          <w:rFonts w:ascii="Arial" w:hAnsi="Arial"/>
          <w:sz w:val="22"/>
        </w:rPr>
        <w:t>{6, 7, 8, 9}</w:t>
      </w:r>
    </w:p>
    <w:p>
      <w:pPr>
        <w:pStyle w:val="ListBullet"/>
        <w:spacing w:after="80" w:line="276" w:lineRule="auto"/>
      </w:pPr>
      <w:r>
        <w:rPr>
          <w:rFonts w:ascii="Arial" w:hAnsi="Arial"/>
          <w:b/>
          <w:sz w:val="22"/>
        </w:rPr>
        <w:t xml:space="preserve">D. </w:t>
      </w:r>
      <w:r>
        <w:rPr>
          <w:rFonts w:ascii="Arial" w:hAnsi="Arial"/>
          <w:sz w:val="22"/>
        </w:rPr>
        <w:t>{7, 8}</w:t>
      </w:r>
    </w:p>
    <w:p>
      <w:pPr>
        <w:spacing w:after="160"/>
        <w:ind w:left="240"/>
      </w:pPr>
      <w:r>
        <w:rPr>
          <w:rFonts w:ascii="Arial" w:hAnsi="Arial"/>
          <w:i/>
          <w:color w:val="2E75B6"/>
          <w:sz w:val="19"/>
        </w:rPr>
        <w:t>➔ Đáp án đúng: {7, 8, 9}</w:t>
        <w:br/>
        <w:t>Hướng dẫn giải: x là số tự nhiên lớn hơn 6 và nhỏ hơn hoặc bằng 9, do đó x nhận các giá trị từ 7 đến 9.</w:t>
      </w:r>
    </w:p>
    <w:p>
      <w:pPr>
        <w:spacing w:after="120" w:line="276" w:lineRule="auto"/>
      </w:pPr>
      <w:r>
        <w:rPr>
          <w:rFonts w:ascii="Arial" w:hAnsi="Arial"/>
          <w:b/>
          <w:color w:val="1B365D"/>
          <w:sz w:val="22"/>
        </w:rPr>
        <w:t xml:space="preserve">Câu 7: </w:t>
      </w:r>
      <w:r>
        <w:rPr>
          <w:rFonts w:ascii="Arial" w:hAnsi="Arial"/>
          <w:i w:val="0"/>
          <w:color w:val="333333"/>
          <w:sz w:val="22"/>
        </w:rPr>
        <w:t>Tìm tập hợp các số tự nhiên x sao cho 7 &lt; x ≤ 10.</w:t>
      </w:r>
    </w:p>
    <w:p>
      <w:pPr>
        <w:pStyle w:val="ListBullet"/>
        <w:spacing w:after="80" w:line="276" w:lineRule="auto"/>
      </w:pPr>
      <w:r>
        <w:rPr>
          <w:rFonts w:ascii="Arial" w:hAnsi="Arial"/>
          <w:b/>
          <w:sz w:val="22"/>
        </w:rPr>
        <w:t xml:space="preserve">A. </w:t>
      </w:r>
      <w:r>
        <w:rPr>
          <w:rFonts w:ascii="Arial" w:hAnsi="Arial"/>
          <w:sz w:val="22"/>
        </w:rPr>
        <w:t>{8, 9, 10}</w:t>
      </w:r>
    </w:p>
    <w:p>
      <w:pPr>
        <w:pStyle w:val="ListBullet"/>
        <w:spacing w:after="80" w:line="276" w:lineRule="auto"/>
      </w:pPr>
      <w:r>
        <w:rPr>
          <w:rFonts w:ascii="Arial" w:hAnsi="Arial"/>
          <w:b/>
          <w:sz w:val="22"/>
        </w:rPr>
        <w:t xml:space="preserve">B. </w:t>
      </w:r>
      <w:r>
        <w:rPr>
          <w:rFonts w:ascii="Arial" w:hAnsi="Arial"/>
          <w:sz w:val="22"/>
        </w:rPr>
        <w:t>{7, 8, 9}</w:t>
      </w:r>
    </w:p>
    <w:p>
      <w:pPr>
        <w:pStyle w:val="ListBullet"/>
        <w:spacing w:after="80" w:line="276" w:lineRule="auto"/>
      </w:pPr>
      <w:r>
        <w:rPr>
          <w:rFonts w:ascii="Arial" w:hAnsi="Arial"/>
          <w:b/>
          <w:sz w:val="22"/>
        </w:rPr>
        <w:t xml:space="preserve">C. </w:t>
      </w:r>
      <w:r>
        <w:rPr>
          <w:rFonts w:ascii="Arial" w:hAnsi="Arial"/>
          <w:sz w:val="22"/>
        </w:rPr>
        <w:t>{7, 8, 9, 10}</w:t>
      </w:r>
    </w:p>
    <w:p>
      <w:pPr>
        <w:pStyle w:val="ListBullet"/>
        <w:spacing w:after="80" w:line="276" w:lineRule="auto"/>
      </w:pPr>
      <w:r>
        <w:rPr>
          <w:rFonts w:ascii="Arial" w:hAnsi="Arial"/>
          <w:b/>
          <w:sz w:val="22"/>
        </w:rPr>
        <w:t xml:space="preserve">D. </w:t>
      </w:r>
      <w:r>
        <w:rPr>
          <w:rFonts w:ascii="Arial" w:hAnsi="Arial"/>
          <w:sz w:val="22"/>
        </w:rPr>
        <w:t>{8, 9}</w:t>
      </w:r>
    </w:p>
    <w:p>
      <w:pPr>
        <w:spacing w:after="160"/>
        <w:ind w:left="240"/>
      </w:pPr>
      <w:r>
        <w:rPr>
          <w:rFonts w:ascii="Arial" w:hAnsi="Arial"/>
          <w:i/>
          <w:color w:val="2E75B6"/>
          <w:sz w:val="19"/>
        </w:rPr>
        <w:t>➔ Đáp án đúng: {8, 9, 10}</w:t>
        <w:br/>
        <w:t>Hướng dẫn giải: x là số tự nhiên lớn hơn 7 và nhỏ hơn hoặc bằng 10, do đó x nhận các giá trị từ 8 đến 10.</w:t>
      </w:r>
    </w:p>
    <w:p>
      <w:pPr>
        <w:spacing w:after="120" w:line="276" w:lineRule="auto"/>
      </w:pPr>
      <w:r>
        <w:rPr>
          <w:rFonts w:ascii="Arial" w:hAnsi="Arial"/>
          <w:b/>
          <w:color w:val="1B365D"/>
          <w:sz w:val="22"/>
        </w:rPr>
        <w:t xml:space="preserve">Câu 8: </w:t>
      </w:r>
      <w:r>
        <w:rPr>
          <w:rFonts w:ascii="Arial" w:hAnsi="Arial"/>
          <w:i w:val="0"/>
          <w:color w:val="333333"/>
          <w:sz w:val="22"/>
        </w:rPr>
        <w:t>Cho tập hợp A = {x ∈ N | 10 ≤ x &lt; 15}. Tập hợp A có bao nhiêu phần tử?</w:t>
      </w:r>
    </w:p>
    <w:p>
      <w:pPr>
        <w:pStyle w:val="ListBullet"/>
        <w:spacing w:after="80" w:line="276" w:lineRule="auto"/>
      </w:pPr>
      <w:r>
        <w:rPr>
          <w:rFonts w:ascii="Arial" w:hAnsi="Arial"/>
          <w:b/>
          <w:sz w:val="22"/>
        </w:rPr>
        <w:t xml:space="preserve">A. </w:t>
      </w:r>
      <w:r>
        <w:rPr>
          <w:rFonts w:ascii="Arial" w:hAnsi="Arial"/>
          <w:sz w:val="22"/>
        </w:rPr>
        <w:t>5 phần tử</w:t>
      </w:r>
    </w:p>
    <w:p>
      <w:pPr>
        <w:pStyle w:val="ListBullet"/>
        <w:spacing w:after="80" w:line="276" w:lineRule="auto"/>
      </w:pPr>
      <w:r>
        <w:rPr>
          <w:rFonts w:ascii="Arial" w:hAnsi="Arial"/>
          <w:b/>
          <w:sz w:val="22"/>
        </w:rPr>
        <w:t xml:space="preserve">B. </w:t>
      </w:r>
      <w:r>
        <w:rPr>
          <w:rFonts w:ascii="Arial" w:hAnsi="Arial"/>
          <w:sz w:val="22"/>
        </w:rPr>
        <w:t>6 phần tử</w:t>
      </w:r>
    </w:p>
    <w:p>
      <w:pPr>
        <w:pStyle w:val="ListBullet"/>
        <w:spacing w:after="80" w:line="276" w:lineRule="auto"/>
      </w:pPr>
      <w:r>
        <w:rPr>
          <w:rFonts w:ascii="Arial" w:hAnsi="Arial"/>
          <w:b/>
          <w:sz w:val="22"/>
        </w:rPr>
        <w:t xml:space="preserve">C. </w:t>
      </w:r>
      <w:r>
        <w:rPr>
          <w:rFonts w:ascii="Arial" w:hAnsi="Arial"/>
          <w:sz w:val="22"/>
        </w:rPr>
        <w:t>4 phần tử</w:t>
      </w:r>
    </w:p>
    <w:p>
      <w:pPr>
        <w:pStyle w:val="ListBullet"/>
        <w:spacing w:after="80" w:line="276" w:lineRule="auto"/>
      </w:pPr>
      <w:r>
        <w:rPr>
          <w:rFonts w:ascii="Arial" w:hAnsi="Arial"/>
          <w:b/>
          <w:sz w:val="22"/>
        </w:rPr>
        <w:t xml:space="preserve">D. </w:t>
      </w:r>
      <w:r>
        <w:rPr>
          <w:rFonts w:ascii="Arial" w:hAnsi="Arial"/>
          <w:sz w:val="22"/>
        </w:rPr>
        <w:t>15 phần tử</w:t>
      </w:r>
    </w:p>
    <w:p>
      <w:pPr>
        <w:spacing w:after="160"/>
        <w:ind w:left="240"/>
      </w:pPr>
      <w:r>
        <w:rPr>
          <w:rFonts w:ascii="Arial" w:hAnsi="Arial"/>
          <w:i/>
          <w:color w:val="2E75B6"/>
          <w:sz w:val="19"/>
        </w:rPr>
        <w:t>➔ Đáp án đúng: 5 phần tử</w:t>
        <w:br/>
        <w:t>Hướng dẫn giải: Các phần tử của A là các số tự nhiên từ 10 đến 14. Số lượng phần tử là 15 - 10 = 5 phần tử.</w:t>
      </w:r>
    </w:p>
    <w:p>
      <w:pPr>
        <w:spacing w:after="120" w:line="276" w:lineRule="auto"/>
      </w:pPr>
      <w:r>
        <w:rPr>
          <w:rFonts w:ascii="Arial" w:hAnsi="Arial"/>
          <w:b/>
          <w:color w:val="1B365D"/>
          <w:sz w:val="22"/>
        </w:rPr>
        <w:t xml:space="preserve">Câu 9: </w:t>
      </w:r>
      <w:r>
        <w:rPr>
          <w:rFonts w:ascii="Arial" w:hAnsi="Arial"/>
          <w:i w:val="0"/>
          <w:color w:val="333333"/>
          <w:sz w:val="22"/>
        </w:rPr>
        <w:t>Cho tập hợp A = {x ∈ N | 10 ≤ x &lt; 16}. Tập hợp A có bao nhiêu phần tử?</w:t>
      </w:r>
    </w:p>
    <w:p>
      <w:pPr>
        <w:pStyle w:val="ListBullet"/>
        <w:spacing w:after="80" w:line="276" w:lineRule="auto"/>
      </w:pPr>
      <w:r>
        <w:rPr>
          <w:rFonts w:ascii="Arial" w:hAnsi="Arial"/>
          <w:b/>
          <w:sz w:val="22"/>
        </w:rPr>
        <w:t xml:space="preserve">A. </w:t>
      </w:r>
      <w:r>
        <w:rPr>
          <w:rFonts w:ascii="Arial" w:hAnsi="Arial"/>
          <w:sz w:val="22"/>
        </w:rPr>
        <w:t>6 phần tử</w:t>
      </w:r>
    </w:p>
    <w:p>
      <w:pPr>
        <w:pStyle w:val="ListBullet"/>
        <w:spacing w:after="80" w:line="276" w:lineRule="auto"/>
      </w:pPr>
      <w:r>
        <w:rPr>
          <w:rFonts w:ascii="Arial" w:hAnsi="Arial"/>
          <w:b/>
          <w:sz w:val="22"/>
        </w:rPr>
        <w:t xml:space="preserve">B. </w:t>
      </w:r>
      <w:r>
        <w:rPr>
          <w:rFonts w:ascii="Arial" w:hAnsi="Arial"/>
          <w:sz w:val="22"/>
        </w:rPr>
        <w:t>7 phần tử</w:t>
      </w:r>
    </w:p>
    <w:p>
      <w:pPr>
        <w:pStyle w:val="ListBullet"/>
        <w:spacing w:after="80" w:line="276" w:lineRule="auto"/>
      </w:pPr>
      <w:r>
        <w:rPr>
          <w:rFonts w:ascii="Arial" w:hAnsi="Arial"/>
          <w:b/>
          <w:sz w:val="22"/>
        </w:rPr>
        <w:t xml:space="preserve">C. </w:t>
      </w:r>
      <w:r>
        <w:rPr>
          <w:rFonts w:ascii="Arial" w:hAnsi="Arial"/>
          <w:sz w:val="22"/>
        </w:rPr>
        <w:t>5 phần tử</w:t>
      </w:r>
    </w:p>
    <w:p>
      <w:pPr>
        <w:pStyle w:val="ListBullet"/>
        <w:spacing w:after="80" w:line="276" w:lineRule="auto"/>
      </w:pPr>
      <w:r>
        <w:rPr>
          <w:rFonts w:ascii="Arial" w:hAnsi="Arial"/>
          <w:b/>
          <w:sz w:val="22"/>
        </w:rPr>
        <w:t xml:space="preserve">D. </w:t>
      </w:r>
      <w:r>
        <w:rPr>
          <w:rFonts w:ascii="Arial" w:hAnsi="Arial"/>
          <w:sz w:val="22"/>
        </w:rPr>
        <w:t>16 phần tử</w:t>
      </w:r>
    </w:p>
    <w:p>
      <w:pPr>
        <w:spacing w:after="160"/>
        <w:ind w:left="240"/>
      </w:pPr>
      <w:r>
        <w:rPr>
          <w:rFonts w:ascii="Arial" w:hAnsi="Arial"/>
          <w:i/>
          <w:color w:val="2E75B6"/>
          <w:sz w:val="19"/>
        </w:rPr>
        <w:t>➔ Đáp án đúng: 6 phần tử</w:t>
        <w:br/>
        <w:t>Hướng dẫn giải: Các phần tử của A là các số tự nhiên từ 10 đến 15. Số lượng phần tử là 16 - 10 = 6 phần tử.</w:t>
      </w:r>
    </w:p>
    <w:p>
      <w:pPr>
        <w:spacing w:after="120" w:line="276" w:lineRule="auto"/>
      </w:pPr>
      <w:r>
        <w:rPr>
          <w:rFonts w:ascii="Arial" w:hAnsi="Arial"/>
          <w:b/>
          <w:color w:val="1B365D"/>
          <w:sz w:val="22"/>
        </w:rPr>
        <w:t xml:space="preserve">Câu 10: </w:t>
      </w:r>
      <w:r>
        <w:rPr>
          <w:rFonts w:ascii="Arial" w:hAnsi="Arial"/>
          <w:i w:val="0"/>
          <w:color w:val="333333"/>
          <w:sz w:val="22"/>
        </w:rPr>
        <w:t>Cho tập hợp A = {x ∈ N | 10 ≤ x &lt; 17}. Tập hợp A có bao nhiêu phần tử?</w:t>
      </w:r>
    </w:p>
    <w:p>
      <w:pPr>
        <w:pStyle w:val="ListBullet"/>
        <w:spacing w:after="80" w:line="276" w:lineRule="auto"/>
      </w:pPr>
      <w:r>
        <w:rPr>
          <w:rFonts w:ascii="Arial" w:hAnsi="Arial"/>
          <w:b/>
          <w:sz w:val="22"/>
        </w:rPr>
        <w:t xml:space="preserve">A. </w:t>
      </w:r>
      <w:r>
        <w:rPr>
          <w:rFonts w:ascii="Arial" w:hAnsi="Arial"/>
          <w:sz w:val="22"/>
        </w:rPr>
        <w:t>7 phần tử</w:t>
      </w:r>
    </w:p>
    <w:p>
      <w:pPr>
        <w:pStyle w:val="ListBullet"/>
        <w:spacing w:after="80" w:line="276" w:lineRule="auto"/>
      </w:pPr>
      <w:r>
        <w:rPr>
          <w:rFonts w:ascii="Arial" w:hAnsi="Arial"/>
          <w:b/>
          <w:sz w:val="22"/>
        </w:rPr>
        <w:t xml:space="preserve">B. </w:t>
      </w:r>
      <w:r>
        <w:rPr>
          <w:rFonts w:ascii="Arial" w:hAnsi="Arial"/>
          <w:sz w:val="22"/>
        </w:rPr>
        <w:t>8 phần tử</w:t>
      </w:r>
    </w:p>
    <w:p>
      <w:pPr>
        <w:pStyle w:val="ListBullet"/>
        <w:spacing w:after="80" w:line="276" w:lineRule="auto"/>
      </w:pPr>
      <w:r>
        <w:rPr>
          <w:rFonts w:ascii="Arial" w:hAnsi="Arial"/>
          <w:b/>
          <w:sz w:val="22"/>
        </w:rPr>
        <w:t xml:space="preserve">C. </w:t>
      </w:r>
      <w:r>
        <w:rPr>
          <w:rFonts w:ascii="Arial" w:hAnsi="Arial"/>
          <w:sz w:val="22"/>
        </w:rPr>
        <w:t>6 phần tử</w:t>
      </w:r>
    </w:p>
    <w:p>
      <w:pPr>
        <w:pStyle w:val="ListBullet"/>
        <w:spacing w:after="80" w:line="276" w:lineRule="auto"/>
      </w:pPr>
      <w:r>
        <w:rPr>
          <w:rFonts w:ascii="Arial" w:hAnsi="Arial"/>
          <w:b/>
          <w:sz w:val="22"/>
        </w:rPr>
        <w:t xml:space="preserve">D. </w:t>
      </w:r>
      <w:r>
        <w:rPr>
          <w:rFonts w:ascii="Arial" w:hAnsi="Arial"/>
          <w:sz w:val="22"/>
        </w:rPr>
        <w:t>17 phần tử</w:t>
      </w:r>
    </w:p>
    <w:p>
      <w:pPr>
        <w:spacing w:after="160"/>
        <w:ind w:left="240"/>
      </w:pPr>
      <w:r>
        <w:rPr>
          <w:rFonts w:ascii="Arial" w:hAnsi="Arial"/>
          <w:i/>
          <w:color w:val="2E75B6"/>
          <w:sz w:val="19"/>
        </w:rPr>
        <w:t>➔ Đáp án đúng: 7 phần tử</w:t>
        <w:br/>
        <w:t>Hướng dẫn giải: Các phần tử của A là các số tự nhiên từ 10 đến 16. Số lượng phần tử là 17 - 10 = 7 phần tử.</w:t>
      </w:r>
    </w:p>
    <w:p>
      <w:pPr>
        <w:pStyle w:val="Heading3"/>
        <w:keepNext/>
        <w:spacing w:before="240" w:after="80"/>
      </w:pPr>
      <w:r>
        <w:rPr>
          <w:rFonts w:ascii="Arial" w:hAnsi="Arial"/>
          <w:b/>
          <w:color w:val="B8860B"/>
          <w:sz w:val="23"/>
        </w:rPr>
        <w:t>3. Bài tập thực hành tự luận rèn kỹ năng (10 bài)</w:t>
      </w:r>
    </w:p>
    <w:p>
      <w:pPr>
        <w:spacing w:after="120" w:line="276" w:lineRule="auto"/>
      </w:pPr>
      <w:r>
        <w:rPr>
          <w:rFonts w:ascii="Arial" w:hAnsi="Arial"/>
          <w:b/>
          <w:color w:val="1B365D"/>
          <w:sz w:val="22"/>
        </w:rPr>
        <w:t xml:space="preserve">Bài tập 1: </w:t>
      </w:r>
      <w:r>
        <w:rPr>
          <w:rFonts w:ascii="Arial" w:hAnsi="Arial"/>
          <w:i w:val="0"/>
          <w:color w:val="333333"/>
          <w:sz w:val="22"/>
        </w:rPr>
        <w:t>So sánh hai số tự nhiên sau và giải thích cách làm: 2.384.920 và 2.385.012.</w:t>
      </w:r>
    </w:p>
    <w:p>
      <w:pPr>
        <w:spacing w:after="160"/>
        <w:ind w:left="240"/>
      </w:pPr>
      <w:r>
        <w:rPr>
          <w:rFonts w:ascii="Arial" w:hAnsi="Arial"/>
          <w:i/>
          <w:color w:val="B8860B"/>
          <w:sz w:val="19"/>
        </w:rPr>
        <w:t>➔ Hướng dẫn giải chi tiết:</w:t>
        <w:br/>
        <w:t>Hai số đều có 7 chữ số. So sánh các cặp chữ số tương ứng từ trái qua phải:</w:t>
        <w:br/>
        <w:t>- Hàng triệu: 2 = 2</w:t>
        <w:br/>
        <w:t>- Hàng trăm nghìn: 3 = 3</w:t>
        <w:br/>
        <w:t>- Hàng chục nghìn: 8 = 8</w:t>
        <w:br/>
        <w:t>- Hàng nghìn: Chữ số 4 của số thứ nhất nhỏ hơn chữ số 5 của số thứ hai (4 &lt; 5).</w:t>
        <w:br/>
        <w:t>Do đó, 2.384.920 &lt; 2.385.012.</w:t>
      </w:r>
    </w:p>
    <w:p>
      <w:pPr>
        <w:spacing w:after="120" w:line="276" w:lineRule="auto"/>
      </w:pPr>
      <w:r>
        <w:rPr>
          <w:rFonts w:ascii="Arial" w:hAnsi="Arial"/>
          <w:b/>
          <w:color w:val="1B365D"/>
          <w:sz w:val="22"/>
        </w:rPr>
        <w:t xml:space="preserve">Bài tập 2: </w:t>
      </w:r>
      <w:r>
        <w:rPr>
          <w:rFonts w:ascii="Arial" w:hAnsi="Arial"/>
          <w:i w:val="0"/>
          <w:color w:val="333333"/>
          <w:sz w:val="22"/>
        </w:rPr>
        <w:t>Sắp xếp các số tự nhiên sau theo thứ tự tăng dần: 9.384, 12.034, 9.401, 895, 12.009.</w:t>
      </w:r>
    </w:p>
    <w:p>
      <w:pPr>
        <w:spacing w:after="160"/>
        <w:ind w:left="240"/>
      </w:pPr>
      <w:r>
        <w:rPr>
          <w:rFonts w:ascii="Arial" w:hAnsi="Arial"/>
          <w:i/>
          <w:color w:val="B8860B"/>
          <w:sz w:val="19"/>
        </w:rPr>
        <w:t>➔ Hướng dẫn giải chi tiết:</w:t>
        <w:br/>
        <w:t>- Số có ít chữ số nhất là nhỏ nhất: 895 (3 chữ số).</w:t>
        <w:br/>
        <w:t>- Các số có 4 chữ số: 9.384 và 9.401. So sánh hàng trăm: 3 &lt; 4 nên 9.384 &lt; 9.401.</w:t>
        <w:br/>
        <w:t>- Các số có 5 chữ số: 12.034 và 12.009. So sánh hàng chục: 0 &lt; 3 nên 12.009 &lt; 12.034.</w:t>
        <w:br/>
        <w:t>Sắp xếp thứ tự tăng dần: 895 &lt; 9.384 &lt; 9.401 &lt; 12.009 &lt; 12.034.</w:t>
      </w:r>
    </w:p>
    <w:p>
      <w:pPr>
        <w:spacing w:after="120" w:line="276" w:lineRule="auto"/>
      </w:pPr>
      <w:r>
        <w:rPr>
          <w:rFonts w:ascii="Arial" w:hAnsi="Arial"/>
          <w:b/>
          <w:color w:val="1B365D"/>
          <w:sz w:val="22"/>
        </w:rPr>
        <w:t xml:space="preserve">Bài tập 3: </w:t>
      </w:r>
      <w:r>
        <w:rPr>
          <w:rFonts w:ascii="Arial" w:hAnsi="Arial"/>
          <w:i w:val="0"/>
          <w:color w:val="333333"/>
          <w:sz w:val="22"/>
        </w:rPr>
        <w:t>Tìm tập hợp các số tự nhiên x sao cho 7 &lt; x ≤ 11.</w:t>
      </w:r>
    </w:p>
    <w:p>
      <w:pPr>
        <w:spacing w:after="160"/>
        <w:ind w:left="240"/>
      </w:pPr>
      <w:r>
        <w:rPr>
          <w:rFonts w:ascii="Arial" w:hAnsi="Arial"/>
          <w:i/>
          <w:color w:val="B8860B"/>
          <w:sz w:val="19"/>
        </w:rPr>
        <w:t>➔ Hướng dẫn giải chi tiết:</w:t>
        <w:br/>
        <w:t>x là số tự nhiên thỏa mãn lớn hơn 7 (không lấy số 7) và nhỏ hơn hoặc bằng 11 (lấy cả số 11).</w:t>
        <w:br/>
        <w:t>Các số tự nhiên đó là: 8, 9, 10, 11.</w:t>
        <w:br/>
        <w:t>Vậy tập hợp cần tìm là: {8, 9, 10, 11}.</w:t>
      </w:r>
    </w:p>
    <w:p>
      <w:pPr>
        <w:spacing w:after="120" w:line="276" w:lineRule="auto"/>
      </w:pPr>
      <w:r>
        <w:rPr>
          <w:rFonts w:ascii="Arial" w:hAnsi="Arial"/>
          <w:b/>
          <w:color w:val="1B365D"/>
          <w:sz w:val="22"/>
        </w:rPr>
        <w:t xml:space="preserve">Bài tập 4: </w:t>
      </w:r>
      <w:r>
        <w:rPr>
          <w:rFonts w:ascii="Arial" w:hAnsi="Arial"/>
          <w:i w:val="0"/>
          <w:color w:val="333333"/>
          <w:sz w:val="22"/>
        </w:rPr>
        <w:t>Biểu diễn các số tự nhiên 1, 3, 5 trên một tia số nằm ngang và điền dấu &lt;, &gt; thích hợp giữa chúng.</w:t>
      </w:r>
    </w:p>
    <w:p>
      <w:pPr>
        <w:spacing w:after="160"/>
        <w:ind w:left="240"/>
      </w:pPr>
      <w:r>
        <w:rPr>
          <w:rFonts w:ascii="Arial" w:hAnsi="Arial"/>
          <w:i/>
          <w:color w:val="B8860B"/>
          <w:sz w:val="19"/>
        </w:rPr>
        <w:t>➔ Hướng dẫn giải chi tiết:</w:t>
        <w:br/>
        <w:t>Vẽ tia số nằm ngang gốc 0, chia các đoạn bằng nhau dài 1cm tương ứng 1, 2, 3, 4, 5.</w:t>
        <w:br/>
        <w:t>Đánh dấu các điểm 1, 3, 5.</w:t>
        <w:br/>
        <w:t>Nhìn trên tia số từ trái qua phải:</w:t>
        <w:br/>
        <w:t>- Điểm 1 nằm bên trái điểm 3 nên 1 &lt; 3.</w:t>
        <w:br/>
        <w:t>- Điểm 3 nằm bên trái điểm 5 nên 3 &lt; 5.</w:t>
        <w:br/>
        <w:t>- Điểm 5 nằm bên phải điểm 1 nên 5 &gt; 1.</w:t>
      </w:r>
    </w:p>
    <w:p>
      <w:pPr>
        <w:spacing w:after="120" w:line="276" w:lineRule="auto"/>
      </w:pPr>
      <w:r>
        <w:rPr>
          <w:rFonts w:ascii="Arial" w:hAnsi="Arial"/>
          <w:b/>
          <w:color w:val="1B365D"/>
          <w:sz w:val="22"/>
        </w:rPr>
        <w:t xml:space="preserve">Bài tập 5: </w:t>
      </w:r>
      <w:r>
        <w:rPr>
          <w:rFonts w:ascii="Arial" w:hAnsi="Arial"/>
          <w:i w:val="0"/>
          <w:color w:val="333333"/>
          <w:sz w:val="22"/>
        </w:rPr>
        <w:t>Viết tập hợp A các số tự nhiên x sao cho x ≤ 4.</w:t>
      </w:r>
    </w:p>
    <w:p>
      <w:pPr>
        <w:spacing w:after="160"/>
        <w:ind w:left="240"/>
      </w:pPr>
      <w:r>
        <w:rPr>
          <w:rFonts w:ascii="Arial" w:hAnsi="Arial"/>
          <w:i/>
          <w:color w:val="B8860B"/>
          <w:sz w:val="19"/>
        </w:rPr>
        <w:t>➔ Hướng dẫn giải chi tiết:</w:t>
        <w:br/>
        <w:t>Điều kiện x ≤ 4 nghĩa là x nhận giá trị nhỏ hơn hoặc bằng 4.</w:t>
        <w:br/>
        <w:t>Các số tự nhiên thỏa mãn là: 0, 1, 2, 3, 4.</w:t>
        <w:br/>
        <w:t>Vậy A = {0, 1, 2, 3, 4}.</w:t>
      </w:r>
    </w:p>
    <w:p>
      <w:pPr>
        <w:spacing w:after="120" w:line="276" w:lineRule="auto"/>
      </w:pPr>
      <w:r>
        <w:rPr>
          <w:rFonts w:ascii="Arial" w:hAnsi="Arial"/>
          <w:b/>
          <w:color w:val="1B365D"/>
          <w:sz w:val="22"/>
        </w:rPr>
        <w:t xml:space="preserve">Bài tập 6: </w:t>
      </w:r>
      <w:r>
        <w:rPr>
          <w:rFonts w:ascii="Arial" w:hAnsi="Arial"/>
          <w:i w:val="0"/>
          <w:color w:val="333333"/>
          <w:sz w:val="22"/>
        </w:rPr>
        <w:t>Tìm số tự nhiên x lớn nhất biết x &lt; 15.</w:t>
      </w:r>
    </w:p>
    <w:p>
      <w:pPr>
        <w:spacing w:after="160"/>
        <w:ind w:left="240"/>
      </w:pPr>
      <w:r>
        <w:rPr>
          <w:rFonts w:ascii="Arial" w:hAnsi="Arial"/>
          <w:i/>
          <w:color w:val="B8860B"/>
          <w:sz w:val="19"/>
        </w:rPr>
        <w:t>➔ Hướng dẫn giải chi tiết:</w:t>
        <w:br/>
        <w:t>Các số tự nhiên nhỏ hơn 15 là 0, 1, 2, ..., 14.</w:t>
        <w:br/>
        <w:t>Số lớn nhất trong các số này là 14.</w:t>
        <w:br/>
        <w:t>Vậy x = 14.</w:t>
      </w:r>
    </w:p>
    <w:p>
      <w:pPr>
        <w:spacing w:after="120" w:line="276" w:lineRule="auto"/>
      </w:pPr>
      <w:r>
        <w:rPr>
          <w:rFonts w:ascii="Arial" w:hAnsi="Arial"/>
          <w:b/>
          <w:color w:val="1B365D"/>
          <w:sz w:val="22"/>
        </w:rPr>
        <w:t xml:space="preserve">Bài tập 7: </w:t>
      </w:r>
      <w:r>
        <w:rPr>
          <w:rFonts w:ascii="Arial" w:hAnsi="Arial"/>
          <w:i w:val="0"/>
          <w:color w:val="333333"/>
          <w:sz w:val="22"/>
        </w:rPr>
        <w:t>Tìm số tự nhiên x nhỏ nhất biết x &gt; 10.</w:t>
      </w:r>
    </w:p>
    <w:p>
      <w:pPr>
        <w:spacing w:after="160"/>
        <w:ind w:left="240"/>
      </w:pPr>
      <w:r>
        <w:rPr>
          <w:rFonts w:ascii="Arial" w:hAnsi="Arial"/>
          <w:i/>
          <w:color w:val="B8860B"/>
          <w:sz w:val="19"/>
        </w:rPr>
        <w:t>➔ Hướng dẫn giải chi tiết:</w:t>
        <w:br/>
        <w:t>Các số tự nhiên lớn hơn 10 là 11, 12, 13, ...</w:t>
        <w:br/>
        <w:t>Số nhỏ nhất trong các số này là 11.</w:t>
        <w:br/>
        <w:t>Vậy x = 11.</w:t>
      </w:r>
    </w:p>
    <w:p>
      <w:pPr>
        <w:spacing w:after="120" w:line="276" w:lineRule="auto"/>
      </w:pPr>
      <w:r>
        <w:rPr>
          <w:rFonts w:ascii="Arial" w:hAnsi="Arial"/>
          <w:b/>
          <w:color w:val="1B365D"/>
          <w:sz w:val="22"/>
        </w:rPr>
        <w:t xml:space="preserve">Bài tập 8: </w:t>
      </w:r>
      <w:r>
        <w:rPr>
          <w:rFonts w:ascii="Arial" w:hAnsi="Arial"/>
          <w:i w:val="0"/>
          <w:color w:val="333333"/>
          <w:sz w:val="22"/>
        </w:rPr>
        <w:t>Viết tập hợp B các số tự nhiên x sao cho 12 ≤ x &lt; 16 bằng cách liệt kê phần tử.</w:t>
      </w:r>
    </w:p>
    <w:p>
      <w:pPr>
        <w:spacing w:after="160"/>
        <w:ind w:left="240"/>
      </w:pPr>
      <w:r>
        <w:rPr>
          <w:rFonts w:ascii="Arial" w:hAnsi="Arial"/>
          <w:i/>
          <w:color w:val="B8860B"/>
          <w:sz w:val="19"/>
        </w:rPr>
        <w:t>➔ Hướng dẫn giải chi tiết:</w:t>
        <w:br/>
        <w:t>x là số tự nhiên từ 12 (lấy số 12) đến nhỏ hơn 16 (không lấy số 16).</w:t>
        <w:br/>
        <w:t>Các số tự nhiên đó là: 12, 13, 14, 15.</w:t>
        <w:br/>
        <w:t>Vậy B = {12, 13, 14, 15}.</w:t>
      </w:r>
    </w:p>
    <w:p>
      <w:pPr>
        <w:spacing w:after="120" w:line="276" w:lineRule="auto"/>
      </w:pPr>
      <w:r>
        <w:rPr>
          <w:rFonts w:ascii="Arial" w:hAnsi="Arial"/>
          <w:b/>
          <w:color w:val="1B365D"/>
          <w:sz w:val="22"/>
        </w:rPr>
        <w:t xml:space="preserve">Bài tập 9: </w:t>
      </w:r>
      <w:r>
        <w:rPr>
          <w:rFonts w:ascii="Arial" w:hAnsi="Arial"/>
          <w:i w:val="0"/>
          <w:color w:val="333333"/>
          <w:sz w:val="22"/>
        </w:rPr>
        <w:t>Chiều cao của bốn bạn học sinh lần lượt là: Nam (135 cm), Lan (132 cm), Minh (138 cm), Hoa (135 cm). Hãy viết tên các bạn theo thứ tự chiều cao giảm dần.</w:t>
      </w:r>
    </w:p>
    <w:p>
      <w:pPr>
        <w:spacing w:after="160"/>
        <w:ind w:left="240"/>
      </w:pPr>
      <w:r>
        <w:rPr>
          <w:rFonts w:ascii="Arial" w:hAnsi="Arial"/>
          <w:i/>
          <w:color w:val="B8860B"/>
          <w:sz w:val="19"/>
        </w:rPr>
        <w:t>➔ Hướng dẫn giải chi tiết:</w:t>
        <w:br/>
        <w:t>So sánh các chiều cao:</w:t>
        <w:br/>
        <w:t>138 cm &gt; 135 cm = 135 cm &gt; 132 cm.</w:t>
        <w:br/>
        <w:t>Tương ứng là: Minh (138 cm) &gt; Nam, Hoa (135 cm) &gt; Lan (132 cm).</w:t>
        <w:br/>
        <w:t>Viết tên các bạn theo thứ tự chiều cao giảm dần: Minh, Nam (hoặc Hoa), Hoa (hoặc Nam), Lan.</w:t>
      </w:r>
    </w:p>
    <w:p>
      <w:pPr>
        <w:spacing w:after="120" w:line="276" w:lineRule="auto"/>
      </w:pPr>
      <w:r>
        <w:rPr>
          <w:rFonts w:ascii="Arial" w:hAnsi="Arial"/>
          <w:b/>
          <w:color w:val="1B365D"/>
          <w:sz w:val="22"/>
        </w:rPr>
        <w:t xml:space="preserve">Bài tập 10: </w:t>
      </w:r>
      <w:r>
        <w:rPr>
          <w:rFonts w:ascii="Arial" w:hAnsi="Arial"/>
          <w:i w:val="0"/>
          <w:color w:val="333333"/>
          <w:sz w:val="22"/>
        </w:rPr>
        <w:t>Tìm tập hợp các số tự nhiên lẻ x thỏa mãn 15 &lt; x ≤ 21.</w:t>
      </w:r>
    </w:p>
    <w:p>
      <w:pPr>
        <w:spacing w:after="160"/>
        <w:ind w:left="240"/>
      </w:pPr>
      <w:r>
        <w:rPr>
          <w:rFonts w:ascii="Arial" w:hAnsi="Arial"/>
          <w:i/>
          <w:color w:val="B8860B"/>
          <w:sz w:val="19"/>
        </w:rPr>
        <w:t>➔ Hướng dẫn giải chi tiết:</w:t>
        <w:br/>
        <w:t>x là số tự nhiên lẻ lớn hơn 15 và nhỏ hơn hoặc bằng 21.</w:t>
        <w:br/>
        <w:t>Các số tự nhiên trong khoảng này là: 16, 17, 18, 19, 20, 21.</w:t>
        <w:br/>
        <w:t>Trong đó các số lẻ là: 17, 19, 21.</w:t>
        <w:br/>
        <w:t>Tập hợp cần tìm là: {17, 19, 21}.</w:t>
      </w:r>
    </w:p>
    <w:p>
      <w:r>
        <w:br w:type="page"/>
      </w:r>
    </w:p>
    <w:p>
      <w:pPr>
        <w:pStyle w:val="Heading2"/>
        <w:keepNext/>
        <w:spacing w:before="360" w:after="160"/>
      </w:pPr>
      <w:r>
        <w:rPr>
          <w:rFonts w:ascii="Arial" w:hAnsi="Arial"/>
          <w:b/>
          <w:color w:val="2E75B6"/>
          <w:sz w:val="27"/>
        </w:rPr>
        <w:t>Bài 4: Phép cộng và phép trừ số tự nhiên</w:t>
      </w:r>
    </w:p>
    <w:p>
      <w:pPr>
        <w:pStyle w:val="Heading3"/>
        <w:keepNext/>
        <w:spacing w:before="240" w:after="80"/>
      </w:pPr>
      <w:r>
        <w:rPr>
          <w:rFonts w:ascii="Arial" w:hAnsi="Arial"/>
          <w:b/>
          <w:color w:val="B8860B"/>
          <w:sz w:val="23"/>
        </w:rPr>
        <w:t>1. Tóm tắt lý thuyết &amp; Khái niệm cốt lõi</w:t>
      </w:r>
    </w:p>
    <w:p>
      <w:pPr>
        <w:spacing w:after="120" w:line="276" w:lineRule="auto"/>
      </w:pPr>
      <w:r>
        <w:rPr>
          <w:rFonts w:ascii="Arial" w:hAnsi="Arial"/>
          <w:i w:val="0"/>
          <w:color w:val="333333"/>
          <w:sz w:val="22"/>
        </w:rPr>
        <w:t>Cộng và trừ giống như việc con xếp thêm đồ chơi vào giỏ hoặc lấy bớt ra vậy. Phép cộng có tính chất giao hoán (đổi chỗ: a + b = b + a) và kết hợp (nhóm lại: (a + b) + c = a + (b + c)). Con hãy tìm những cặp số có tổng tròn chục, tròn trăm (như 24 + 76 = 100) để nhóm lại với nhau, giúp việc tính nhẩm nhanh như chớp nhé!</w:t>
      </w:r>
    </w:p>
    <w:tbl>
      <w:tblPr>
        <w:tblW w:type="auto" w:w="0"/>
        <w:jc w:val="center"/>
        <w:tblLook w:firstColumn="1" w:firstRow="1" w:lastColumn="0" w:lastRow="0" w:noHBand="0" w:noVBand="1" w:val="04A0"/>
      </w:tblPr>
      <w:tblGrid>
        <w:gridCol w:w="9360"/>
      </w:tblGrid>
      <w:tr>
        <w:tc>
          <w:tcPr>
            <w:tcW w:type="dxa" w:w="9360"/>
            <w:shd w:fill="F2F7FA"/>
            <w:tcBorders>
              <w:top w:val="none"/>
              <w:left w:val="single" w:sz="24" w:space="0" w:color="2E75B6"/>
              <w:bottom w:val="none"/>
              <w:right w:val="none"/>
            </w:tcBorders>
          </w:tcPr>
          <w:p>
            <w:pPr>
              <w:spacing w:before="120" w:after="120"/>
              <w:ind w:left="160"/>
            </w:pPr>
            <w:r>
              <w:rPr>
                <w:rFonts w:ascii="Arial" w:hAnsi="Arial"/>
                <w:b/>
                <w:color w:val="2E75B6"/>
                <w:sz w:val="20"/>
              </w:rPr>
              <w:t xml:space="preserve">★ LIÊN HỆ THỰC TẾ: </w:t>
            </w:r>
            <w:r>
              <w:rPr>
                <w:rFonts w:ascii="Arial" w:hAnsi="Arial"/>
                <w:i/>
                <w:color w:val="333333"/>
                <w:sz w:val="20"/>
              </w:rPr>
              <w:t>Mẹo nhẩm tiền thừa khi đi siêu thị...</w:t>
            </w:r>
          </w:p>
        </w:tc>
      </w:tr>
    </w:tbl>
    <w:p>
      <w:pPr>
        <w:spacing w:after="80"/>
      </w:pPr>
    </w:p>
    <w:p>
      <w:pPr>
        <w:pStyle w:val="Heading3"/>
        <w:keepNext/>
        <w:spacing w:before="240" w:after="80"/>
      </w:pPr>
      <w:r>
        <w:rPr>
          <w:rFonts w:ascii="Arial" w:hAnsi="Arial"/>
          <w:b/>
          <w:color w:val="B8860B"/>
          <w:sz w:val="23"/>
        </w:rPr>
        <w:t>2. Câu hỏi trắc nghiệm ôn tập kiến thức (10 câu)</w:t>
      </w:r>
    </w:p>
    <w:p>
      <w:pPr>
        <w:spacing w:after="120" w:line="276" w:lineRule="auto"/>
      </w:pPr>
      <w:r>
        <w:rPr>
          <w:rFonts w:ascii="Arial" w:hAnsi="Arial"/>
          <w:b/>
          <w:color w:val="1B365D"/>
          <w:sz w:val="22"/>
        </w:rPr>
        <w:t xml:space="preserve">Câu 1: </w:t>
      </w:r>
      <w:r>
        <w:rPr>
          <w:rFonts w:ascii="Arial" w:hAnsi="Arial"/>
          <w:i w:val="0"/>
          <w:color w:val="333333"/>
          <w:sz w:val="22"/>
        </w:rPr>
        <w:t>Tìm số tự nhiên x thỏa mãn: x + 15 = 30.</w:t>
      </w:r>
    </w:p>
    <w:p>
      <w:pPr>
        <w:pStyle w:val="ListBullet"/>
        <w:spacing w:after="80" w:line="276" w:lineRule="auto"/>
      </w:pPr>
      <w:r>
        <w:rPr>
          <w:rFonts w:ascii="Arial" w:hAnsi="Arial"/>
          <w:b/>
          <w:sz w:val="22"/>
        </w:rPr>
        <w:t xml:space="preserve">A. </w:t>
      </w:r>
      <w:r>
        <w:rPr>
          <w:rFonts w:ascii="Arial" w:hAnsi="Arial"/>
          <w:sz w:val="22"/>
        </w:rPr>
        <w:t>15</w:t>
      </w:r>
    </w:p>
    <w:p>
      <w:pPr>
        <w:pStyle w:val="ListBullet"/>
        <w:spacing w:after="80" w:line="276" w:lineRule="auto"/>
      </w:pPr>
      <w:r>
        <w:rPr>
          <w:rFonts w:ascii="Arial" w:hAnsi="Arial"/>
          <w:b/>
          <w:sz w:val="22"/>
        </w:rPr>
        <w:t xml:space="preserve">B. </w:t>
      </w:r>
      <w:r>
        <w:rPr>
          <w:rFonts w:ascii="Arial" w:hAnsi="Arial"/>
          <w:sz w:val="22"/>
        </w:rPr>
        <w:t>20</w:t>
      </w:r>
    </w:p>
    <w:p>
      <w:pPr>
        <w:pStyle w:val="ListBullet"/>
        <w:spacing w:after="80" w:line="276" w:lineRule="auto"/>
      </w:pPr>
      <w:r>
        <w:rPr>
          <w:rFonts w:ascii="Arial" w:hAnsi="Arial"/>
          <w:b/>
          <w:sz w:val="22"/>
        </w:rPr>
        <w:t xml:space="preserve">C. </w:t>
      </w:r>
      <w:r>
        <w:rPr>
          <w:rFonts w:ascii="Arial" w:hAnsi="Arial"/>
          <w:sz w:val="22"/>
        </w:rPr>
        <w:t>10</w:t>
      </w:r>
    </w:p>
    <w:p>
      <w:pPr>
        <w:pStyle w:val="ListBullet"/>
        <w:spacing w:after="80" w:line="276" w:lineRule="auto"/>
      </w:pPr>
      <w:r>
        <w:rPr>
          <w:rFonts w:ascii="Arial" w:hAnsi="Arial"/>
          <w:b/>
          <w:sz w:val="22"/>
        </w:rPr>
        <w:t xml:space="preserve">D. </w:t>
      </w:r>
      <w:r>
        <w:rPr>
          <w:rFonts w:ascii="Arial" w:hAnsi="Arial"/>
          <w:sz w:val="22"/>
        </w:rPr>
        <w:t>45</w:t>
      </w:r>
    </w:p>
    <w:p>
      <w:pPr>
        <w:spacing w:after="160"/>
        <w:ind w:left="240"/>
      </w:pPr>
      <w:r>
        <w:rPr>
          <w:rFonts w:ascii="Arial" w:hAnsi="Arial"/>
          <w:i/>
          <w:color w:val="2E75B6"/>
          <w:sz w:val="19"/>
        </w:rPr>
        <w:t>➔ Đáp án đúng: 15</w:t>
        <w:br/>
        <w:t>Hướng dẫn giải: Muốn tìm số hạng chưa biết, ta lấy tổng trừ đi số hạng đã biết: x = 30 - 15 = 15.</w:t>
      </w:r>
    </w:p>
    <w:p>
      <w:pPr>
        <w:spacing w:after="120" w:line="276" w:lineRule="auto"/>
      </w:pPr>
      <w:r>
        <w:rPr>
          <w:rFonts w:ascii="Arial" w:hAnsi="Arial"/>
          <w:b/>
          <w:color w:val="1B365D"/>
          <w:sz w:val="22"/>
        </w:rPr>
        <w:t xml:space="preserve">Câu 2: </w:t>
      </w:r>
      <w:r>
        <w:rPr>
          <w:rFonts w:ascii="Arial" w:hAnsi="Arial"/>
          <w:i w:val="0"/>
          <w:color w:val="333333"/>
          <w:sz w:val="22"/>
        </w:rPr>
        <w:t>Tìm số tự nhiên x thỏa mãn: x + 20 = 32.</w:t>
      </w:r>
    </w:p>
    <w:p>
      <w:pPr>
        <w:pStyle w:val="ListBullet"/>
        <w:spacing w:after="80" w:line="276" w:lineRule="auto"/>
      </w:pPr>
      <w:r>
        <w:rPr>
          <w:rFonts w:ascii="Arial" w:hAnsi="Arial"/>
          <w:b/>
          <w:sz w:val="22"/>
        </w:rPr>
        <w:t xml:space="preserve">A. </w:t>
      </w:r>
      <w:r>
        <w:rPr>
          <w:rFonts w:ascii="Arial" w:hAnsi="Arial"/>
          <w:sz w:val="22"/>
        </w:rPr>
        <w:t>12</w:t>
      </w:r>
    </w:p>
    <w:p>
      <w:pPr>
        <w:pStyle w:val="ListBullet"/>
        <w:spacing w:after="80" w:line="276" w:lineRule="auto"/>
      </w:pPr>
      <w:r>
        <w:rPr>
          <w:rFonts w:ascii="Arial" w:hAnsi="Arial"/>
          <w:b/>
          <w:sz w:val="22"/>
        </w:rPr>
        <w:t xml:space="preserve">B. </w:t>
      </w:r>
      <w:r>
        <w:rPr>
          <w:rFonts w:ascii="Arial" w:hAnsi="Arial"/>
          <w:sz w:val="22"/>
        </w:rPr>
        <w:t>17</w:t>
      </w:r>
    </w:p>
    <w:p>
      <w:pPr>
        <w:pStyle w:val="ListBullet"/>
        <w:spacing w:after="80" w:line="276" w:lineRule="auto"/>
      </w:pPr>
      <w:r>
        <w:rPr>
          <w:rFonts w:ascii="Arial" w:hAnsi="Arial"/>
          <w:b/>
          <w:sz w:val="22"/>
        </w:rPr>
        <w:t xml:space="preserve">C. </w:t>
      </w:r>
      <w:r>
        <w:rPr>
          <w:rFonts w:ascii="Arial" w:hAnsi="Arial"/>
          <w:sz w:val="22"/>
        </w:rPr>
        <w:t>7</w:t>
      </w:r>
    </w:p>
    <w:p>
      <w:pPr>
        <w:pStyle w:val="ListBullet"/>
        <w:spacing w:after="80" w:line="276" w:lineRule="auto"/>
      </w:pPr>
      <w:r>
        <w:rPr>
          <w:rFonts w:ascii="Arial" w:hAnsi="Arial"/>
          <w:b/>
          <w:sz w:val="22"/>
        </w:rPr>
        <w:t xml:space="preserve">D. </w:t>
      </w:r>
      <w:r>
        <w:rPr>
          <w:rFonts w:ascii="Arial" w:hAnsi="Arial"/>
          <w:sz w:val="22"/>
        </w:rPr>
        <w:t>52</w:t>
      </w:r>
    </w:p>
    <w:p>
      <w:pPr>
        <w:spacing w:after="160"/>
        <w:ind w:left="240"/>
      </w:pPr>
      <w:r>
        <w:rPr>
          <w:rFonts w:ascii="Arial" w:hAnsi="Arial"/>
          <w:i/>
          <w:color w:val="2E75B6"/>
          <w:sz w:val="19"/>
        </w:rPr>
        <w:t>➔ Đáp án đúng: 12</w:t>
        <w:br/>
        <w:t>Hướng dẫn giải: Muốn tìm số hạng chưa biết, ta lấy tổng trừ đi số hạng đã biết: x = 32 - 20 = 12.</w:t>
      </w:r>
    </w:p>
    <w:p>
      <w:pPr>
        <w:spacing w:after="120" w:line="276" w:lineRule="auto"/>
      </w:pPr>
      <w:r>
        <w:rPr>
          <w:rFonts w:ascii="Arial" w:hAnsi="Arial"/>
          <w:b/>
          <w:color w:val="1B365D"/>
          <w:sz w:val="22"/>
        </w:rPr>
        <w:t xml:space="preserve">Câu 3: </w:t>
      </w:r>
      <w:r>
        <w:rPr>
          <w:rFonts w:ascii="Arial" w:hAnsi="Arial"/>
          <w:i w:val="0"/>
          <w:color w:val="333333"/>
          <w:sz w:val="22"/>
        </w:rPr>
        <w:t>Tìm số tự nhiên x thỏa mãn: x + 25 = 34.</w:t>
      </w:r>
    </w:p>
    <w:p>
      <w:pPr>
        <w:pStyle w:val="ListBullet"/>
        <w:spacing w:after="80" w:line="276" w:lineRule="auto"/>
      </w:pPr>
      <w:r>
        <w:rPr>
          <w:rFonts w:ascii="Arial" w:hAnsi="Arial"/>
          <w:b/>
          <w:sz w:val="22"/>
        </w:rPr>
        <w:t xml:space="preserve">A. </w:t>
      </w:r>
      <w:r>
        <w:rPr>
          <w:rFonts w:ascii="Arial" w:hAnsi="Arial"/>
          <w:sz w:val="22"/>
        </w:rPr>
        <w:t>9</w:t>
      </w:r>
    </w:p>
    <w:p>
      <w:pPr>
        <w:pStyle w:val="ListBullet"/>
        <w:spacing w:after="80" w:line="276" w:lineRule="auto"/>
      </w:pPr>
      <w:r>
        <w:rPr>
          <w:rFonts w:ascii="Arial" w:hAnsi="Arial"/>
          <w:b/>
          <w:sz w:val="22"/>
        </w:rPr>
        <w:t xml:space="preserve">B. </w:t>
      </w:r>
      <w:r>
        <w:rPr>
          <w:rFonts w:ascii="Arial" w:hAnsi="Arial"/>
          <w:sz w:val="22"/>
        </w:rPr>
        <w:t>14</w:t>
      </w:r>
    </w:p>
    <w:p>
      <w:pPr>
        <w:pStyle w:val="ListBullet"/>
        <w:spacing w:after="80" w:line="276" w:lineRule="auto"/>
      </w:pPr>
      <w:r>
        <w:rPr>
          <w:rFonts w:ascii="Arial" w:hAnsi="Arial"/>
          <w:b/>
          <w:sz w:val="22"/>
        </w:rPr>
        <w:t xml:space="preserve">C. </w:t>
      </w:r>
      <w:r>
        <w:rPr>
          <w:rFonts w:ascii="Arial" w:hAnsi="Arial"/>
          <w:sz w:val="22"/>
        </w:rPr>
        <w:t>4</w:t>
      </w:r>
    </w:p>
    <w:p>
      <w:pPr>
        <w:pStyle w:val="ListBullet"/>
        <w:spacing w:after="80" w:line="276" w:lineRule="auto"/>
      </w:pPr>
      <w:r>
        <w:rPr>
          <w:rFonts w:ascii="Arial" w:hAnsi="Arial"/>
          <w:b/>
          <w:sz w:val="22"/>
        </w:rPr>
        <w:t xml:space="preserve">D. </w:t>
      </w:r>
      <w:r>
        <w:rPr>
          <w:rFonts w:ascii="Arial" w:hAnsi="Arial"/>
          <w:sz w:val="22"/>
        </w:rPr>
        <w:t>59</w:t>
      </w:r>
    </w:p>
    <w:p>
      <w:pPr>
        <w:spacing w:after="160"/>
        <w:ind w:left="240"/>
      </w:pPr>
      <w:r>
        <w:rPr>
          <w:rFonts w:ascii="Arial" w:hAnsi="Arial"/>
          <w:i/>
          <w:color w:val="2E75B6"/>
          <w:sz w:val="19"/>
        </w:rPr>
        <w:t>➔ Đáp án đúng: 9</w:t>
        <w:br/>
        <w:t>Hướng dẫn giải: Muốn tìm số hạng chưa biết, ta lấy tổng trừ đi số hạng đã biết: x = 34 - 25 = 9.</w:t>
      </w:r>
    </w:p>
    <w:p>
      <w:pPr>
        <w:spacing w:after="120" w:line="276" w:lineRule="auto"/>
      </w:pPr>
      <w:r>
        <w:rPr>
          <w:rFonts w:ascii="Arial" w:hAnsi="Arial"/>
          <w:b/>
          <w:color w:val="1B365D"/>
          <w:sz w:val="22"/>
        </w:rPr>
        <w:t xml:space="preserve">Câu 4: </w:t>
      </w:r>
      <w:r>
        <w:rPr>
          <w:rFonts w:ascii="Arial" w:hAnsi="Arial"/>
          <w:i w:val="0"/>
          <w:color w:val="333333"/>
          <w:sz w:val="22"/>
        </w:rPr>
        <w:t>Tìm số tự nhiên x thỏa mãn: x + 30 = 36.</w:t>
      </w:r>
    </w:p>
    <w:p>
      <w:pPr>
        <w:pStyle w:val="ListBullet"/>
        <w:spacing w:after="80" w:line="276" w:lineRule="auto"/>
      </w:pPr>
      <w:r>
        <w:rPr>
          <w:rFonts w:ascii="Arial" w:hAnsi="Arial"/>
          <w:b/>
          <w:sz w:val="22"/>
        </w:rPr>
        <w:t xml:space="preserve">A. </w:t>
      </w:r>
      <w:r>
        <w:rPr>
          <w:rFonts w:ascii="Arial" w:hAnsi="Arial"/>
          <w:sz w:val="22"/>
        </w:rPr>
        <w:t>6</w:t>
      </w:r>
    </w:p>
    <w:p>
      <w:pPr>
        <w:pStyle w:val="ListBullet"/>
        <w:spacing w:after="80" w:line="276" w:lineRule="auto"/>
      </w:pPr>
      <w:r>
        <w:rPr>
          <w:rFonts w:ascii="Arial" w:hAnsi="Arial"/>
          <w:b/>
          <w:sz w:val="22"/>
        </w:rPr>
        <w:t xml:space="preserve">B. </w:t>
      </w:r>
      <w:r>
        <w:rPr>
          <w:rFonts w:ascii="Arial" w:hAnsi="Arial"/>
          <w:sz w:val="22"/>
        </w:rPr>
        <w:t>11</w:t>
      </w:r>
    </w:p>
    <w:p>
      <w:pPr>
        <w:pStyle w:val="ListBullet"/>
        <w:spacing w:after="80" w:line="276" w:lineRule="auto"/>
      </w:pPr>
      <w:r>
        <w:rPr>
          <w:rFonts w:ascii="Arial" w:hAnsi="Arial"/>
          <w:b/>
          <w:sz w:val="22"/>
        </w:rPr>
        <w:t xml:space="preserve">C. </w:t>
      </w:r>
      <w:r>
        <w:rPr>
          <w:rFonts w:ascii="Arial" w:hAnsi="Arial"/>
          <w:sz w:val="22"/>
        </w:rPr>
        <w:t>1</w:t>
      </w:r>
    </w:p>
    <w:p>
      <w:pPr>
        <w:pStyle w:val="ListBullet"/>
        <w:spacing w:after="80" w:line="276" w:lineRule="auto"/>
      </w:pPr>
      <w:r>
        <w:rPr>
          <w:rFonts w:ascii="Arial" w:hAnsi="Arial"/>
          <w:b/>
          <w:sz w:val="22"/>
        </w:rPr>
        <w:t xml:space="preserve">D. </w:t>
      </w:r>
      <w:r>
        <w:rPr>
          <w:rFonts w:ascii="Arial" w:hAnsi="Arial"/>
          <w:sz w:val="22"/>
        </w:rPr>
        <w:t>66</w:t>
      </w:r>
    </w:p>
    <w:p>
      <w:pPr>
        <w:spacing w:after="160"/>
        <w:ind w:left="240"/>
      </w:pPr>
      <w:r>
        <w:rPr>
          <w:rFonts w:ascii="Arial" w:hAnsi="Arial"/>
          <w:i/>
          <w:color w:val="2E75B6"/>
          <w:sz w:val="19"/>
        </w:rPr>
        <w:t>➔ Đáp án đúng: 6</w:t>
        <w:br/>
        <w:t>Hướng dẫn giải: Muốn tìm số hạng chưa biết, ta lấy tổng trừ đi số hạng đã biết: x = 36 - 30 = 6.</w:t>
      </w:r>
    </w:p>
    <w:p>
      <w:pPr>
        <w:spacing w:after="120" w:line="276" w:lineRule="auto"/>
      </w:pPr>
      <w:r>
        <w:rPr>
          <w:rFonts w:ascii="Arial" w:hAnsi="Arial"/>
          <w:b/>
          <w:color w:val="1B365D"/>
          <w:sz w:val="22"/>
        </w:rPr>
        <w:t xml:space="preserve">Câu 5: </w:t>
      </w:r>
      <w:r>
        <w:rPr>
          <w:rFonts w:ascii="Arial" w:hAnsi="Arial"/>
          <w:i w:val="0"/>
          <w:color w:val="333333"/>
          <w:sz w:val="22"/>
        </w:rPr>
        <w:t>Tính nhanh tổng sau: 12 + 85 + 88.</w:t>
      </w:r>
    </w:p>
    <w:p>
      <w:pPr>
        <w:pStyle w:val="ListBullet"/>
        <w:spacing w:after="80" w:line="276" w:lineRule="auto"/>
      </w:pPr>
      <w:r>
        <w:rPr>
          <w:rFonts w:ascii="Arial" w:hAnsi="Arial"/>
          <w:b/>
          <w:sz w:val="22"/>
        </w:rPr>
        <w:t xml:space="preserve">A. </w:t>
      </w:r>
      <w:r>
        <w:rPr>
          <w:rFonts w:ascii="Arial" w:hAnsi="Arial"/>
          <w:sz w:val="22"/>
        </w:rPr>
        <w:t>185</w:t>
      </w:r>
    </w:p>
    <w:p>
      <w:pPr>
        <w:pStyle w:val="ListBullet"/>
        <w:spacing w:after="80" w:line="276" w:lineRule="auto"/>
      </w:pPr>
      <w:r>
        <w:rPr>
          <w:rFonts w:ascii="Arial" w:hAnsi="Arial"/>
          <w:b/>
          <w:sz w:val="22"/>
        </w:rPr>
        <w:t xml:space="preserve">B. </w:t>
      </w:r>
      <w:r>
        <w:rPr>
          <w:rFonts w:ascii="Arial" w:hAnsi="Arial"/>
          <w:sz w:val="22"/>
        </w:rPr>
        <w:t>195</w:t>
      </w:r>
    </w:p>
    <w:p>
      <w:pPr>
        <w:pStyle w:val="ListBullet"/>
        <w:spacing w:after="80" w:line="276" w:lineRule="auto"/>
      </w:pPr>
      <w:r>
        <w:rPr>
          <w:rFonts w:ascii="Arial" w:hAnsi="Arial"/>
          <w:b/>
          <w:sz w:val="22"/>
        </w:rPr>
        <w:t xml:space="preserve">C. </w:t>
      </w:r>
      <w:r>
        <w:rPr>
          <w:rFonts w:ascii="Arial" w:hAnsi="Arial"/>
          <w:sz w:val="22"/>
        </w:rPr>
        <w:t>175</w:t>
      </w:r>
    </w:p>
    <w:p>
      <w:pPr>
        <w:pStyle w:val="ListBullet"/>
        <w:spacing w:after="80" w:line="276" w:lineRule="auto"/>
      </w:pPr>
      <w:r>
        <w:rPr>
          <w:rFonts w:ascii="Arial" w:hAnsi="Arial"/>
          <w:b/>
          <w:sz w:val="22"/>
        </w:rPr>
        <w:t xml:space="preserve">D. </w:t>
      </w:r>
      <w:r>
        <w:rPr>
          <w:rFonts w:ascii="Arial" w:hAnsi="Arial"/>
          <w:sz w:val="22"/>
        </w:rPr>
        <w:t>190</w:t>
      </w:r>
    </w:p>
    <w:p>
      <w:pPr>
        <w:spacing w:after="160"/>
        <w:ind w:left="240"/>
      </w:pPr>
      <w:r>
        <w:rPr>
          <w:rFonts w:ascii="Arial" w:hAnsi="Arial"/>
          <w:i/>
          <w:color w:val="2E75B6"/>
          <w:sz w:val="19"/>
        </w:rPr>
        <w:t>➔ Đáp án đúng: 185</w:t>
        <w:br/>
        <w:t>Hướng dẫn giải: Áp dụng tính chất giao hoán và kết hợp: (12 + 88) + 85 = 100 + 85 = 185.</w:t>
      </w:r>
    </w:p>
    <w:p>
      <w:pPr>
        <w:spacing w:after="120" w:line="276" w:lineRule="auto"/>
      </w:pPr>
      <w:r>
        <w:rPr>
          <w:rFonts w:ascii="Arial" w:hAnsi="Arial"/>
          <w:b/>
          <w:color w:val="1B365D"/>
          <w:sz w:val="22"/>
        </w:rPr>
        <w:t xml:space="preserve">Câu 6: </w:t>
      </w:r>
      <w:r>
        <w:rPr>
          <w:rFonts w:ascii="Arial" w:hAnsi="Arial"/>
          <w:i w:val="0"/>
          <w:color w:val="333333"/>
          <w:sz w:val="22"/>
        </w:rPr>
        <w:t>Tính nhanh tổng sau: 13 + 85 + 87.</w:t>
      </w:r>
    </w:p>
    <w:p>
      <w:pPr>
        <w:pStyle w:val="ListBullet"/>
        <w:spacing w:after="80" w:line="276" w:lineRule="auto"/>
      </w:pPr>
      <w:r>
        <w:rPr>
          <w:rFonts w:ascii="Arial" w:hAnsi="Arial"/>
          <w:b/>
          <w:sz w:val="22"/>
        </w:rPr>
        <w:t xml:space="preserve">A. </w:t>
      </w:r>
      <w:r>
        <w:rPr>
          <w:rFonts w:ascii="Arial" w:hAnsi="Arial"/>
          <w:sz w:val="22"/>
        </w:rPr>
        <w:t>185</w:t>
      </w:r>
    </w:p>
    <w:p>
      <w:pPr>
        <w:pStyle w:val="ListBullet"/>
        <w:spacing w:after="80" w:line="276" w:lineRule="auto"/>
      </w:pPr>
      <w:r>
        <w:rPr>
          <w:rFonts w:ascii="Arial" w:hAnsi="Arial"/>
          <w:b/>
          <w:sz w:val="22"/>
        </w:rPr>
        <w:t xml:space="preserve">B. </w:t>
      </w:r>
      <w:r>
        <w:rPr>
          <w:rFonts w:ascii="Arial" w:hAnsi="Arial"/>
          <w:sz w:val="22"/>
        </w:rPr>
        <w:t>195</w:t>
      </w:r>
    </w:p>
    <w:p>
      <w:pPr>
        <w:pStyle w:val="ListBullet"/>
        <w:spacing w:after="80" w:line="276" w:lineRule="auto"/>
      </w:pPr>
      <w:r>
        <w:rPr>
          <w:rFonts w:ascii="Arial" w:hAnsi="Arial"/>
          <w:b/>
          <w:sz w:val="22"/>
        </w:rPr>
        <w:t xml:space="preserve">C. </w:t>
      </w:r>
      <w:r>
        <w:rPr>
          <w:rFonts w:ascii="Arial" w:hAnsi="Arial"/>
          <w:sz w:val="22"/>
        </w:rPr>
        <w:t>175</w:t>
      </w:r>
    </w:p>
    <w:p>
      <w:pPr>
        <w:pStyle w:val="ListBullet"/>
        <w:spacing w:after="80" w:line="276" w:lineRule="auto"/>
      </w:pPr>
      <w:r>
        <w:rPr>
          <w:rFonts w:ascii="Arial" w:hAnsi="Arial"/>
          <w:b/>
          <w:sz w:val="22"/>
        </w:rPr>
        <w:t xml:space="preserve">D. </w:t>
      </w:r>
      <w:r>
        <w:rPr>
          <w:rFonts w:ascii="Arial" w:hAnsi="Arial"/>
          <w:sz w:val="22"/>
        </w:rPr>
        <w:t>190</w:t>
      </w:r>
    </w:p>
    <w:p>
      <w:pPr>
        <w:spacing w:after="160"/>
        <w:ind w:left="240"/>
      </w:pPr>
      <w:r>
        <w:rPr>
          <w:rFonts w:ascii="Arial" w:hAnsi="Arial"/>
          <w:i/>
          <w:color w:val="2E75B6"/>
          <w:sz w:val="19"/>
        </w:rPr>
        <w:t>➔ Đáp án đúng: 185</w:t>
        <w:br/>
        <w:t>Hướng dẫn giải: Áp dụng tính chất giao hoán và kết hợp: (13 + 87) + 85 = 100 + 85 = 185.</w:t>
      </w:r>
    </w:p>
    <w:p>
      <w:pPr>
        <w:spacing w:after="120" w:line="276" w:lineRule="auto"/>
      </w:pPr>
      <w:r>
        <w:rPr>
          <w:rFonts w:ascii="Arial" w:hAnsi="Arial"/>
          <w:b/>
          <w:color w:val="1B365D"/>
          <w:sz w:val="22"/>
        </w:rPr>
        <w:t xml:space="preserve">Câu 7: </w:t>
      </w:r>
      <w:r>
        <w:rPr>
          <w:rFonts w:ascii="Arial" w:hAnsi="Arial"/>
          <w:i w:val="0"/>
          <w:color w:val="333333"/>
          <w:sz w:val="22"/>
        </w:rPr>
        <w:t>Tính nhanh tổng sau: 14 + 85 + 86.</w:t>
      </w:r>
    </w:p>
    <w:p>
      <w:pPr>
        <w:pStyle w:val="ListBullet"/>
        <w:spacing w:after="80" w:line="276" w:lineRule="auto"/>
      </w:pPr>
      <w:r>
        <w:rPr>
          <w:rFonts w:ascii="Arial" w:hAnsi="Arial"/>
          <w:b/>
          <w:sz w:val="22"/>
        </w:rPr>
        <w:t xml:space="preserve">A. </w:t>
      </w:r>
      <w:r>
        <w:rPr>
          <w:rFonts w:ascii="Arial" w:hAnsi="Arial"/>
          <w:sz w:val="22"/>
        </w:rPr>
        <w:t>185</w:t>
      </w:r>
    </w:p>
    <w:p>
      <w:pPr>
        <w:pStyle w:val="ListBullet"/>
        <w:spacing w:after="80" w:line="276" w:lineRule="auto"/>
      </w:pPr>
      <w:r>
        <w:rPr>
          <w:rFonts w:ascii="Arial" w:hAnsi="Arial"/>
          <w:b/>
          <w:sz w:val="22"/>
        </w:rPr>
        <w:t xml:space="preserve">B. </w:t>
      </w:r>
      <w:r>
        <w:rPr>
          <w:rFonts w:ascii="Arial" w:hAnsi="Arial"/>
          <w:sz w:val="22"/>
        </w:rPr>
        <w:t>195</w:t>
      </w:r>
    </w:p>
    <w:p>
      <w:pPr>
        <w:pStyle w:val="ListBullet"/>
        <w:spacing w:after="80" w:line="276" w:lineRule="auto"/>
      </w:pPr>
      <w:r>
        <w:rPr>
          <w:rFonts w:ascii="Arial" w:hAnsi="Arial"/>
          <w:b/>
          <w:sz w:val="22"/>
        </w:rPr>
        <w:t xml:space="preserve">C. </w:t>
      </w:r>
      <w:r>
        <w:rPr>
          <w:rFonts w:ascii="Arial" w:hAnsi="Arial"/>
          <w:sz w:val="22"/>
        </w:rPr>
        <w:t>175</w:t>
      </w:r>
    </w:p>
    <w:p>
      <w:pPr>
        <w:pStyle w:val="ListBullet"/>
        <w:spacing w:after="80" w:line="276" w:lineRule="auto"/>
      </w:pPr>
      <w:r>
        <w:rPr>
          <w:rFonts w:ascii="Arial" w:hAnsi="Arial"/>
          <w:b/>
          <w:sz w:val="22"/>
        </w:rPr>
        <w:t xml:space="preserve">D. </w:t>
      </w:r>
      <w:r>
        <w:rPr>
          <w:rFonts w:ascii="Arial" w:hAnsi="Arial"/>
          <w:sz w:val="22"/>
        </w:rPr>
        <w:t>190</w:t>
      </w:r>
    </w:p>
    <w:p>
      <w:pPr>
        <w:spacing w:after="160"/>
        <w:ind w:left="240"/>
      </w:pPr>
      <w:r>
        <w:rPr>
          <w:rFonts w:ascii="Arial" w:hAnsi="Arial"/>
          <w:i/>
          <w:color w:val="2E75B6"/>
          <w:sz w:val="19"/>
        </w:rPr>
        <w:t>➔ Đáp án đúng: 185</w:t>
        <w:br/>
        <w:t>Hướng dẫn giải: Áp dụng tính chất giao hoán và kết hợp: (14 + 86) + 85 = 100 + 85 = 185.</w:t>
      </w:r>
    </w:p>
    <w:p>
      <w:pPr>
        <w:spacing w:after="120" w:line="276" w:lineRule="auto"/>
      </w:pPr>
      <w:r>
        <w:rPr>
          <w:rFonts w:ascii="Arial" w:hAnsi="Arial"/>
          <w:b/>
          <w:color w:val="1B365D"/>
          <w:sz w:val="22"/>
        </w:rPr>
        <w:t xml:space="preserve">Câu 8: </w:t>
      </w:r>
      <w:r>
        <w:rPr>
          <w:rFonts w:ascii="Arial" w:hAnsi="Arial"/>
          <w:i w:val="0"/>
          <w:color w:val="333333"/>
          <w:sz w:val="22"/>
        </w:rPr>
        <w:t>Tìm số tự nhiên x biết: (x - 100) + 50 = 200.</w:t>
      </w:r>
    </w:p>
    <w:p>
      <w:pPr>
        <w:pStyle w:val="ListBullet"/>
        <w:spacing w:after="80" w:line="276" w:lineRule="auto"/>
      </w:pPr>
      <w:r>
        <w:rPr>
          <w:rFonts w:ascii="Arial" w:hAnsi="Arial"/>
          <w:b/>
          <w:sz w:val="22"/>
        </w:rPr>
        <w:t xml:space="preserve">A. </w:t>
      </w:r>
      <w:r>
        <w:rPr>
          <w:rFonts w:ascii="Arial" w:hAnsi="Arial"/>
          <w:sz w:val="22"/>
        </w:rPr>
        <w:t>250</w:t>
      </w:r>
    </w:p>
    <w:p>
      <w:pPr>
        <w:pStyle w:val="ListBullet"/>
        <w:spacing w:after="80" w:line="276" w:lineRule="auto"/>
      </w:pPr>
      <w:r>
        <w:rPr>
          <w:rFonts w:ascii="Arial" w:hAnsi="Arial"/>
          <w:b/>
          <w:sz w:val="22"/>
        </w:rPr>
        <w:t xml:space="preserve">B. </w:t>
      </w:r>
      <w:r>
        <w:rPr>
          <w:rFonts w:ascii="Arial" w:hAnsi="Arial"/>
          <w:sz w:val="22"/>
        </w:rPr>
        <w:t>240</w:t>
      </w:r>
    </w:p>
    <w:p>
      <w:pPr>
        <w:pStyle w:val="ListBullet"/>
        <w:spacing w:after="80" w:line="276" w:lineRule="auto"/>
      </w:pPr>
      <w:r>
        <w:rPr>
          <w:rFonts w:ascii="Arial" w:hAnsi="Arial"/>
          <w:b/>
          <w:sz w:val="22"/>
        </w:rPr>
        <w:t xml:space="preserve">C. </w:t>
      </w:r>
      <w:r>
        <w:rPr>
          <w:rFonts w:ascii="Arial" w:hAnsi="Arial"/>
          <w:sz w:val="22"/>
        </w:rPr>
        <w:t>260</w:t>
      </w:r>
    </w:p>
    <w:p>
      <w:pPr>
        <w:pStyle w:val="ListBullet"/>
        <w:spacing w:after="80" w:line="276" w:lineRule="auto"/>
      </w:pPr>
      <w:r>
        <w:rPr>
          <w:rFonts w:ascii="Arial" w:hAnsi="Arial"/>
          <w:b/>
          <w:sz w:val="22"/>
        </w:rPr>
        <w:t xml:space="preserve">D. </w:t>
      </w:r>
      <w:r>
        <w:rPr>
          <w:rFonts w:ascii="Arial" w:hAnsi="Arial"/>
          <w:sz w:val="22"/>
        </w:rPr>
        <w:t>50</w:t>
      </w:r>
    </w:p>
    <w:p>
      <w:pPr>
        <w:spacing w:after="160"/>
        <w:ind w:left="240"/>
      </w:pPr>
      <w:r>
        <w:rPr>
          <w:rFonts w:ascii="Arial" w:hAnsi="Arial"/>
          <w:i/>
          <w:color w:val="2E75B6"/>
          <w:sz w:val="19"/>
        </w:rPr>
        <w:t>➔ Đáp án đúng: 250</w:t>
        <w:br/>
        <w:t>Hướng dẫn giải: Ta có: x - 100 = 200 - 50 = 150. Do đó x = 150 + 100 = 250.</w:t>
      </w:r>
    </w:p>
    <w:p>
      <w:pPr>
        <w:spacing w:after="120" w:line="276" w:lineRule="auto"/>
      </w:pPr>
      <w:r>
        <w:rPr>
          <w:rFonts w:ascii="Arial" w:hAnsi="Arial"/>
          <w:b/>
          <w:color w:val="1B365D"/>
          <w:sz w:val="22"/>
        </w:rPr>
        <w:t xml:space="preserve">Câu 9: </w:t>
      </w:r>
      <w:r>
        <w:rPr>
          <w:rFonts w:ascii="Arial" w:hAnsi="Arial"/>
          <w:i w:val="0"/>
          <w:color w:val="333333"/>
          <w:sz w:val="22"/>
        </w:rPr>
        <w:t>Tìm số tự nhiên x biết: (x - 99) + 51 = 205.</w:t>
      </w:r>
    </w:p>
    <w:p>
      <w:pPr>
        <w:pStyle w:val="ListBullet"/>
        <w:spacing w:after="80" w:line="276" w:lineRule="auto"/>
      </w:pPr>
      <w:r>
        <w:rPr>
          <w:rFonts w:ascii="Arial" w:hAnsi="Arial"/>
          <w:b/>
          <w:sz w:val="22"/>
        </w:rPr>
        <w:t xml:space="preserve">A. </w:t>
      </w:r>
      <w:r>
        <w:rPr>
          <w:rFonts w:ascii="Arial" w:hAnsi="Arial"/>
          <w:sz w:val="22"/>
        </w:rPr>
        <w:t>253</w:t>
      </w:r>
    </w:p>
    <w:p>
      <w:pPr>
        <w:pStyle w:val="ListBullet"/>
        <w:spacing w:after="80" w:line="276" w:lineRule="auto"/>
      </w:pPr>
      <w:r>
        <w:rPr>
          <w:rFonts w:ascii="Arial" w:hAnsi="Arial"/>
          <w:b/>
          <w:sz w:val="22"/>
        </w:rPr>
        <w:t xml:space="preserve">B. </w:t>
      </w:r>
      <w:r>
        <w:rPr>
          <w:rFonts w:ascii="Arial" w:hAnsi="Arial"/>
          <w:sz w:val="22"/>
        </w:rPr>
        <w:t>243</w:t>
      </w:r>
    </w:p>
    <w:p>
      <w:pPr>
        <w:pStyle w:val="ListBullet"/>
        <w:spacing w:after="80" w:line="276" w:lineRule="auto"/>
      </w:pPr>
      <w:r>
        <w:rPr>
          <w:rFonts w:ascii="Arial" w:hAnsi="Arial"/>
          <w:b/>
          <w:sz w:val="22"/>
        </w:rPr>
        <w:t xml:space="preserve">C. </w:t>
      </w:r>
      <w:r>
        <w:rPr>
          <w:rFonts w:ascii="Arial" w:hAnsi="Arial"/>
          <w:sz w:val="22"/>
        </w:rPr>
        <w:t>263</w:t>
      </w:r>
    </w:p>
    <w:p>
      <w:pPr>
        <w:pStyle w:val="ListBullet"/>
        <w:spacing w:after="80" w:line="276" w:lineRule="auto"/>
      </w:pPr>
      <w:r>
        <w:rPr>
          <w:rFonts w:ascii="Arial" w:hAnsi="Arial"/>
          <w:b/>
          <w:sz w:val="22"/>
        </w:rPr>
        <w:t xml:space="preserve">D. </w:t>
      </w:r>
      <w:r>
        <w:rPr>
          <w:rFonts w:ascii="Arial" w:hAnsi="Arial"/>
          <w:sz w:val="22"/>
        </w:rPr>
        <w:t>55</w:t>
      </w:r>
    </w:p>
    <w:p>
      <w:pPr>
        <w:spacing w:after="160"/>
        <w:ind w:left="240"/>
      </w:pPr>
      <w:r>
        <w:rPr>
          <w:rFonts w:ascii="Arial" w:hAnsi="Arial"/>
          <w:i/>
          <w:color w:val="2E75B6"/>
          <w:sz w:val="19"/>
        </w:rPr>
        <w:t>➔ Đáp án đúng: 253</w:t>
        <w:br/>
        <w:t>Hướng dẫn giải: Ta có: x - 99 = 205 - 51 = 154. Do đó x = 154 + 99 = 253.</w:t>
      </w:r>
    </w:p>
    <w:p>
      <w:pPr>
        <w:spacing w:after="120" w:line="276" w:lineRule="auto"/>
      </w:pPr>
      <w:r>
        <w:rPr>
          <w:rFonts w:ascii="Arial" w:hAnsi="Arial"/>
          <w:b/>
          <w:color w:val="1B365D"/>
          <w:sz w:val="22"/>
        </w:rPr>
        <w:t xml:space="preserve">Câu 10: </w:t>
      </w:r>
      <w:r>
        <w:rPr>
          <w:rFonts w:ascii="Arial" w:hAnsi="Arial"/>
          <w:i w:val="0"/>
          <w:color w:val="333333"/>
          <w:sz w:val="22"/>
        </w:rPr>
        <w:t>Tìm số tự nhiên x biết: (x - 98) + 52 = 210.</w:t>
      </w:r>
    </w:p>
    <w:p>
      <w:pPr>
        <w:pStyle w:val="ListBullet"/>
        <w:spacing w:after="80" w:line="276" w:lineRule="auto"/>
      </w:pPr>
      <w:r>
        <w:rPr>
          <w:rFonts w:ascii="Arial" w:hAnsi="Arial"/>
          <w:b/>
          <w:sz w:val="22"/>
        </w:rPr>
        <w:t xml:space="preserve">A. </w:t>
      </w:r>
      <w:r>
        <w:rPr>
          <w:rFonts w:ascii="Arial" w:hAnsi="Arial"/>
          <w:sz w:val="22"/>
        </w:rPr>
        <w:t>256</w:t>
      </w:r>
    </w:p>
    <w:p>
      <w:pPr>
        <w:pStyle w:val="ListBullet"/>
        <w:spacing w:after="80" w:line="276" w:lineRule="auto"/>
      </w:pPr>
      <w:r>
        <w:rPr>
          <w:rFonts w:ascii="Arial" w:hAnsi="Arial"/>
          <w:b/>
          <w:sz w:val="22"/>
        </w:rPr>
        <w:t xml:space="preserve">B. </w:t>
      </w:r>
      <w:r>
        <w:rPr>
          <w:rFonts w:ascii="Arial" w:hAnsi="Arial"/>
          <w:sz w:val="22"/>
        </w:rPr>
        <w:t>246</w:t>
      </w:r>
    </w:p>
    <w:p>
      <w:pPr>
        <w:pStyle w:val="ListBullet"/>
        <w:spacing w:after="80" w:line="276" w:lineRule="auto"/>
      </w:pPr>
      <w:r>
        <w:rPr>
          <w:rFonts w:ascii="Arial" w:hAnsi="Arial"/>
          <w:b/>
          <w:sz w:val="22"/>
        </w:rPr>
        <w:t xml:space="preserve">C. </w:t>
      </w:r>
      <w:r>
        <w:rPr>
          <w:rFonts w:ascii="Arial" w:hAnsi="Arial"/>
          <w:sz w:val="22"/>
        </w:rPr>
        <w:t>266</w:t>
      </w:r>
    </w:p>
    <w:p>
      <w:pPr>
        <w:pStyle w:val="ListBullet"/>
        <w:spacing w:after="80" w:line="276" w:lineRule="auto"/>
      </w:pPr>
      <w:r>
        <w:rPr>
          <w:rFonts w:ascii="Arial" w:hAnsi="Arial"/>
          <w:b/>
          <w:sz w:val="22"/>
        </w:rPr>
        <w:t xml:space="preserve">D. </w:t>
      </w:r>
      <w:r>
        <w:rPr>
          <w:rFonts w:ascii="Arial" w:hAnsi="Arial"/>
          <w:sz w:val="22"/>
        </w:rPr>
        <w:t>60</w:t>
      </w:r>
    </w:p>
    <w:p>
      <w:pPr>
        <w:spacing w:after="160"/>
        <w:ind w:left="240"/>
      </w:pPr>
      <w:r>
        <w:rPr>
          <w:rFonts w:ascii="Arial" w:hAnsi="Arial"/>
          <w:i/>
          <w:color w:val="2E75B6"/>
          <w:sz w:val="19"/>
        </w:rPr>
        <w:t>➔ Đáp án đúng: 256</w:t>
        <w:br/>
        <w:t>Hướng dẫn giải: Ta có: x - 98 = 210 - 52 = 158. Do đó x = 158 + 98 = 256.</w:t>
      </w:r>
    </w:p>
    <w:p>
      <w:pPr>
        <w:pStyle w:val="Heading3"/>
        <w:keepNext/>
        <w:spacing w:before="240" w:after="80"/>
      </w:pPr>
      <w:r>
        <w:rPr>
          <w:rFonts w:ascii="Arial" w:hAnsi="Arial"/>
          <w:b/>
          <w:color w:val="B8860B"/>
          <w:sz w:val="23"/>
        </w:rPr>
        <w:t>3. Bài tập thực hành tự luận rèn kỹ năng (10 bài)</w:t>
      </w:r>
    </w:p>
    <w:p>
      <w:pPr>
        <w:spacing w:after="120" w:line="276" w:lineRule="auto"/>
      </w:pPr>
      <w:r>
        <w:rPr>
          <w:rFonts w:ascii="Arial" w:hAnsi="Arial"/>
          <w:b/>
          <w:color w:val="1B365D"/>
          <w:sz w:val="22"/>
        </w:rPr>
        <w:t xml:space="preserve">Bài tập 1: </w:t>
      </w:r>
      <w:r>
        <w:rPr>
          <w:rFonts w:ascii="Arial" w:hAnsi="Arial"/>
          <w:i w:val="0"/>
          <w:color w:val="333333"/>
          <w:sz w:val="22"/>
        </w:rPr>
        <w:t>Tính nhanh tổng sau bằng cách nhóm hợp lý: 43 + 125 + 57 + 75.</w:t>
      </w:r>
    </w:p>
    <w:p>
      <w:pPr>
        <w:spacing w:after="160"/>
        <w:ind w:left="240"/>
      </w:pPr>
      <w:r>
        <w:rPr>
          <w:rFonts w:ascii="Arial" w:hAnsi="Arial"/>
          <w:i/>
          <w:color w:val="B8860B"/>
          <w:sz w:val="19"/>
        </w:rPr>
        <w:t>➔ Hướng dẫn giải chi tiết:</w:t>
        <w:br/>
        <w:t>Áp dụng tính chất giao hoán và kết hợp của phép cộng để nhóm các số hạng có tổng tròn chục, tròn trăm:</w:t>
        <w:br/>
        <w:t>43 + 125 + 57 + 75 = (43 + 57) + (125 + 75)</w:t>
        <w:br/>
        <w:t>= 100 + 200</w:t>
        <w:br/>
        <w:t>= 300.</w:t>
      </w:r>
    </w:p>
    <w:p>
      <w:pPr>
        <w:spacing w:after="120" w:line="276" w:lineRule="auto"/>
      </w:pPr>
      <w:r>
        <w:rPr>
          <w:rFonts w:ascii="Arial" w:hAnsi="Arial"/>
          <w:b/>
          <w:color w:val="1B365D"/>
          <w:sz w:val="22"/>
        </w:rPr>
        <w:t xml:space="preserve">Bài tập 2: </w:t>
      </w:r>
      <w:r>
        <w:rPr>
          <w:rFonts w:ascii="Arial" w:hAnsi="Arial"/>
          <w:i w:val="0"/>
          <w:color w:val="333333"/>
          <w:sz w:val="22"/>
        </w:rPr>
        <w:t>Tính nhanh tổng sau: 1 + 2 + 3 + 4 + ... + 19 + 20.</w:t>
      </w:r>
    </w:p>
    <w:p>
      <w:pPr>
        <w:spacing w:after="160"/>
        <w:ind w:left="240"/>
      </w:pPr>
      <w:r>
        <w:rPr>
          <w:rFonts w:ascii="Arial" w:hAnsi="Arial"/>
          <w:i/>
          <w:color w:val="B8860B"/>
          <w:sz w:val="19"/>
        </w:rPr>
        <w:t>➔ Hướng dẫn giải chi tiết:</w:t>
        <w:br/>
        <w:t>Dãy số có 20 số hạng. Nhóm số đầu và số cuối thành từng cặp:</w:t>
        <w:br/>
        <w:t>1 + 20 = 21</w:t>
        <w:br/>
        <w:t>2 + 19 = 21</w:t>
        <w:br/>
        <w:t>3 + 18 = 21</w:t>
        <w:br/>
        <w:t>...</w:t>
        <w:br/>
        <w:t>Số lượng cặp là: 20 : 2 = 10 cặp.</w:t>
        <w:br/>
        <w:t>Tổng dãy số là: 21 × 10 = 210.</w:t>
      </w:r>
    </w:p>
    <w:p>
      <w:pPr>
        <w:spacing w:after="120" w:line="276" w:lineRule="auto"/>
      </w:pPr>
      <w:r>
        <w:rPr>
          <w:rFonts w:ascii="Arial" w:hAnsi="Arial"/>
          <w:b/>
          <w:color w:val="1B365D"/>
          <w:sz w:val="22"/>
        </w:rPr>
        <w:t xml:space="preserve">Bài tập 3: </w:t>
      </w:r>
      <w:r>
        <w:rPr>
          <w:rFonts w:ascii="Arial" w:hAnsi="Arial"/>
          <w:i w:val="0"/>
          <w:color w:val="333333"/>
          <w:sz w:val="22"/>
        </w:rPr>
        <w:t>Tìm số tự nhiên x biết: x + 127 = 354.</w:t>
      </w:r>
    </w:p>
    <w:p>
      <w:pPr>
        <w:spacing w:after="160"/>
        <w:ind w:left="240"/>
      </w:pPr>
      <w:r>
        <w:rPr>
          <w:rFonts w:ascii="Arial" w:hAnsi="Arial"/>
          <w:i/>
          <w:color w:val="B8860B"/>
          <w:sz w:val="19"/>
        </w:rPr>
        <w:t>➔ Hướng dẫn giải chi tiết:</w:t>
        <w:br/>
        <w:t>Muốn tìm số hạng chưa biết, ta lấy tổng trừ đi số hạng đã biết:</w:t>
        <w:br/>
        <w:t>x = 354 - 127</w:t>
        <w:br/>
        <w:t>x = 227.</w:t>
        <w:br/>
        <w:t>Vậy x = 227.</w:t>
      </w:r>
    </w:p>
    <w:p>
      <w:pPr>
        <w:spacing w:after="120" w:line="276" w:lineRule="auto"/>
      </w:pPr>
      <w:r>
        <w:rPr>
          <w:rFonts w:ascii="Arial" w:hAnsi="Arial"/>
          <w:b/>
          <w:color w:val="1B365D"/>
          <w:sz w:val="22"/>
        </w:rPr>
        <w:t xml:space="preserve">Bài tập 4: </w:t>
      </w:r>
      <w:r>
        <w:rPr>
          <w:rFonts w:ascii="Arial" w:hAnsi="Arial"/>
          <w:i w:val="0"/>
          <w:color w:val="333333"/>
          <w:sz w:val="22"/>
        </w:rPr>
        <w:t>Tìm số tự nhiên x biết: 512 - x = 185.</w:t>
      </w:r>
    </w:p>
    <w:p>
      <w:pPr>
        <w:spacing w:after="160"/>
        <w:ind w:left="240"/>
      </w:pPr>
      <w:r>
        <w:rPr>
          <w:rFonts w:ascii="Arial" w:hAnsi="Arial"/>
          <w:i/>
          <w:color w:val="B8860B"/>
          <w:sz w:val="19"/>
        </w:rPr>
        <w:t>➔ Hướng dẫn giải chi tiết:</w:t>
        <w:br/>
        <w:t>Muốn tìm số trừ, ta lấy số bị trừ trừ đi hiệu:</w:t>
        <w:br/>
        <w:t>x = 512 - 185</w:t>
        <w:br/>
        <w:t>x = 327.</w:t>
        <w:br/>
        <w:t>Vậy x = 327.</w:t>
      </w:r>
    </w:p>
    <w:p>
      <w:pPr>
        <w:spacing w:after="120" w:line="276" w:lineRule="auto"/>
      </w:pPr>
      <w:r>
        <w:rPr>
          <w:rFonts w:ascii="Arial" w:hAnsi="Arial"/>
          <w:b/>
          <w:color w:val="1B365D"/>
          <w:sz w:val="22"/>
        </w:rPr>
        <w:t xml:space="preserve">Bài tập 5: </w:t>
      </w:r>
      <w:r>
        <w:rPr>
          <w:rFonts w:ascii="Arial" w:hAnsi="Arial"/>
          <w:i w:val="0"/>
          <w:color w:val="333333"/>
          <w:sz w:val="22"/>
        </w:rPr>
        <w:t>Tìm số tự nhiên x biết: x - 45 = 112.</w:t>
      </w:r>
    </w:p>
    <w:p>
      <w:pPr>
        <w:spacing w:after="160"/>
        <w:ind w:left="240"/>
      </w:pPr>
      <w:r>
        <w:rPr>
          <w:rFonts w:ascii="Arial" w:hAnsi="Arial"/>
          <w:i/>
          <w:color w:val="B8860B"/>
          <w:sz w:val="19"/>
        </w:rPr>
        <w:t>➔ Hướng dẫn giải chi tiết:</w:t>
        <w:br/>
        <w:t>Muốn tìm số bị trừ, ta lấy hiệu cộng với số trừ:</w:t>
        <w:br/>
        <w:t>x = 112 + 45</w:t>
        <w:br/>
        <w:t>x = 157.</w:t>
        <w:br/>
        <w:t>Vậy x = 157.</w:t>
      </w:r>
    </w:p>
    <w:p>
      <w:pPr>
        <w:spacing w:after="120" w:line="276" w:lineRule="auto"/>
      </w:pPr>
      <w:r>
        <w:rPr>
          <w:rFonts w:ascii="Arial" w:hAnsi="Arial"/>
          <w:b/>
          <w:color w:val="1B365D"/>
          <w:sz w:val="22"/>
        </w:rPr>
        <w:t xml:space="preserve">Bài tập 6: </w:t>
      </w:r>
      <w:r>
        <w:rPr>
          <w:rFonts w:ascii="Arial" w:hAnsi="Arial"/>
          <w:i w:val="0"/>
          <w:color w:val="333333"/>
          <w:sz w:val="22"/>
        </w:rPr>
        <w:t>Mẹ đi siêu thị mua một hộp sữa giá 28.000đ, một gói bánh giá 35.000đ và một chai nước ngọt giá 12.000đ. Mẹ đưa cho nhân viên thu ngân tờ 100.000đ. Hỏi mẹ nhận lại bao nhiêu tiền thừa?</w:t>
      </w:r>
    </w:p>
    <w:p>
      <w:pPr>
        <w:spacing w:after="160"/>
        <w:ind w:left="240"/>
      </w:pPr>
      <w:r>
        <w:rPr>
          <w:rFonts w:ascii="Arial" w:hAnsi="Arial"/>
          <w:i/>
          <w:color w:val="B8860B"/>
          <w:sz w:val="19"/>
        </w:rPr>
        <w:t>➔ Hướng dẫn giải chi tiết:</w:t>
        <w:br/>
        <w:t>Tổng số tiền mẹ mua hết là:</w:t>
        <w:br/>
        <w:t>28.000 + 35.000 + 12.000 = (28.000 + 12.000) + 35.000 (tính nhanh)</w:t>
        <w:br/>
        <w:t>= 40.000 + 35.000 = 75.000đ.</w:t>
        <w:br/>
        <w:t>Số tiền thừa mẹ nhận lại là:</w:t>
        <w:br/>
        <w:t>100.000 - 75.000 = 25.000đ.</w:t>
        <w:br/>
        <w:t>Đáp số: 25.000 đồng.</w:t>
      </w:r>
    </w:p>
    <w:p>
      <w:pPr>
        <w:spacing w:after="120" w:line="276" w:lineRule="auto"/>
      </w:pPr>
      <w:r>
        <w:rPr>
          <w:rFonts w:ascii="Arial" w:hAnsi="Arial"/>
          <w:b/>
          <w:color w:val="1B365D"/>
          <w:sz w:val="22"/>
        </w:rPr>
        <w:t xml:space="preserve">Bài tập 7: </w:t>
      </w:r>
      <w:r>
        <w:rPr>
          <w:rFonts w:ascii="Arial" w:hAnsi="Arial"/>
          <w:i w:val="0"/>
          <w:color w:val="333333"/>
          <w:sz w:val="22"/>
        </w:rPr>
        <w:t>Tính nhanh hiệu sau: 356 - 98.</w:t>
      </w:r>
    </w:p>
    <w:p>
      <w:pPr>
        <w:spacing w:after="160"/>
        <w:ind w:left="240"/>
      </w:pPr>
      <w:r>
        <w:rPr>
          <w:rFonts w:ascii="Arial" w:hAnsi="Arial"/>
          <w:i/>
          <w:color w:val="B8860B"/>
          <w:sz w:val="19"/>
        </w:rPr>
        <w:t>➔ Hướng dẫn giải chi tiết:</w:t>
        <w:br/>
        <w:t>Tách 98 thành 100 - 2 để thực hiện phép trừ tròn trăm nhanh hơn:</w:t>
        <w:br/>
        <w:t>356 - 98 = 356 - (100 - 2)</w:t>
        <w:br/>
        <w:t>= 356 - 100 + 2 (quy tắc dấu ngoặc)</w:t>
        <w:br/>
        <w:t>= 256 + 2</w:t>
        <w:br/>
        <w:t>= 258.</w:t>
      </w:r>
    </w:p>
    <w:p>
      <w:pPr>
        <w:spacing w:after="120" w:line="276" w:lineRule="auto"/>
      </w:pPr>
      <w:r>
        <w:rPr>
          <w:rFonts w:ascii="Arial" w:hAnsi="Arial"/>
          <w:b/>
          <w:color w:val="1B365D"/>
          <w:sz w:val="22"/>
        </w:rPr>
        <w:t xml:space="preserve">Bài tập 8: </w:t>
      </w:r>
      <w:r>
        <w:rPr>
          <w:rFonts w:ascii="Arial" w:hAnsi="Arial"/>
          <w:i w:val="0"/>
          <w:color w:val="333333"/>
          <w:sz w:val="22"/>
        </w:rPr>
        <w:t>Tìm số tự nhiên x biết: (x - 24) + 15 = 40.</w:t>
      </w:r>
    </w:p>
    <w:p>
      <w:pPr>
        <w:spacing w:after="160"/>
        <w:ind w:left="240"/>
      </w:pPr>
      <w:r>
        <w:rPr>
          <w:rFonts w:ascii="Arial" w:hAnsi="Arial"/>
          <w:i/>
          <w:color w:val="B8860B"/>
          <w:sz w:val="19"/>
        </w:rPr>
        <w:t>➔ Hướng dẫn giải chi tiết:</w:t>
        <w:br/>
        <w:t>Coi (x - 24) là một số hạng chưa biết:</w:t>
        <w:br/>
        <w:t>x - 24 = 40 - 15</w:t>
        <w:br/>
        <w:t>x - 24 = 25</w:t>
        <w:br/>
        <w:t>x = 25 + 24</w:t>
        <w:br/>
        <w:t>x = 49.</w:t>
        <w:br/>
        <w:t>Vậy x = 49.</w:t>
      </w:r>
    </w:p>
    <w:p>
      <w:pPr>
        <w:spacing w:after="120" w:line="276" w:lineRule="auto"/>
      </w:pPr>
      <w:r>
        <w:rPr>
          <w:rFonts w:ascii="Arial" w:hAnsi="Arial"/>
          <w:b/>
          <w:color w:val="1B365D"/>
          <w:sz w:val="22"/>
        </w:rPr>
        <w:t xml:space="preserve">Bài tập 9: </w:t>
      </w:r>
      <w:r>
        <w:rPr>
          <w:rFonts w:ascii="Arial" w:hAnsi="Arial"/>
          <w:i w:val="0"/>
          <w:color w:val="333333"/>
          <w:sz w:val="22"/>
        </w:rPr>
        <w:t>Một mảnh vườn hình chữ nhật có chiều dài 25 m, chiều rộng kém chiều dài 8 m. Tính chu vi mảnh vườn đó.</w:t>
      </w:r>
    </w:p>
    <w:p>
      <w:pPr>
        <w:spacing w:after="160"/>
        <w:ind w:left="240"/>
      </w:pPr>
      <w:r>
        <w:rPr>
          <w:rFonts w:ascii="Arial" w:hAnsi="Arial"/>
          <w:i/>
          <w:color w:val="B8860B"/>
          <w:sz w:val="19"/>
        </w:rPr>
        <w:t>➔ Hướng dẫn giải chi tiết:</w:t>
        <w:br/>
        <w:t>Chiều rộng mảnh vườn là:</w:t>
        <w:br/>
        <w:t>25 - 8 = 17 m.</w:t>
        <w:br/>
        <w:t>Chu vi mảnh vườn hình chữ nhật là:</w:t>
        <w:br/>
        <w:t>P = (dài + rộng) × 2 = (25 + 17) × 2</w:t>
        <w:br/>
        <w:t>= 42 × 2 = 84 m.</w:t>
        <w:br/>
        <w:t>Đáp số: 84 mét.</w:t>
      </w:r>
    </w:p>
    <w:p>
      <w:pPr>
        <w:spacing w:after="120" w:line="276" w:lineRule="auto"/>
      </w:pPr>
      <w:r>
        <w:rPr>
          <w:rFonts w:ascii="Arial" w:hAnsi="Arial"/>
          <w:b/>
          <w:color w:val="1B365D"/>
          <w:sz w:val="22"/>
        </w:rPr>
        <w:t xml:space="preserve">Bài tập 10: </w:t>
      </w:r>
      <w:r>
        <w:rPr>
          <w:rFonts w:ascii="Arial" w:hAnsi="Arial"/>
          <w:i w:val="0"/>
          <w:color w:val="333333"/>
          <w:sz w:val="22"/>
        </w:rPr>
        <w:t>Tìm số tự nhiên x biết: 245 - (x + 12) = 135.</w:t>
      </w:r>
    </w:p>
    <w:p>
      <w:pPr>
        <w:spacing w:after="160"/>
        <w:ind w:left="240"/>
      </w:pPr>
      <w:r>
        <w:rPr>
          <w:rFonts w:ascii="Arial" w:hAnsi="Arial"/>
          <w:i/>
          <w:color w:val="B8860B"/>
          <w:sz w:val="19"/>
        </w:rPr>
        <w:t>➔ Hướng dẫn giải chi tiết:</w:t>
        <w:br/>
        <w:t>Coi (x + 12) là số trừ chưa biết:</w:t>
        <w:br/>
        <w:t>x + 12 = 245 - 135</w:t>
        <w:br/>
        <w:t>x + 12 = 110</w:t>
        <w:br/>
        <w:t>x = 110 - 12</w:t>
        <w:br/>
        <w:t>x = 98.</w:t>
        <w:br/>
        <w:t>Vậy x = 98.</w:t>
      </w:r>
    </w:p>
    <w:p>
      <w:r>
        <w:br w:type="page"/>
      </w:r>
    </w:p>
    <w:p>
      <w:pPr>
        <w:pStyle w:val="Heading2"/>
        <w:keepNext/>
        <w:spacing w:before="360" w:after="160"/>
      </w:pPr>
      <w:r>
        <w:rPr>
          <w:rFonts w:ascii="Arial" w:hAnsi="Arial"/>
          <w:b/>
          <w:color w:val="2E75B6"/>
          <w:sz w:val="27"/>
        </w:rPr>
        <w:t>Bài 5: Phép nhân và phép chia số tự nhiên</w:t>
      </w:r>
    </w:p>
    <w:p>
      <w:pPr>
        <w:pStyle w:val="Heading3"/>
        <w:keepNext/>
        <w:spacing w:before="240" w:after="80"/>
      </w:pPr>
      <w:r>
        <w:rPr>
          <w:rFonts w:ascii="Arial" w:hAnsi="Arial"/>
          <w:b/>
          <w:color w:val="B8860B"/>
          <w:sz w:val="23"/>
        </w:rPr>
        <w:t>1. Tóm tắt lý thuyết &amp; Khái niệm cốt lõi</w:t>
      </w:r>
    </w:p>
    <w:p>
      <w:pPr>
        <w:spacing w:after="120" w:line="276" w:lineRule="auto"/>
      </w:pPr>
      <w:r>
        <w:rPr>
          <w:rFonts w:ascii="Arial" w:hAnsi="Arial"/>
          <w:i w:val="0"/>
          <w:color w:val="333333"/>
          <w:sz w:val="22"/>
        </w:rPr>
        <w:t>Phép nhân giống như phép cộng lặp lại nhiều lần. Ví dụ, nếu con có 4 hộp kẹo, mỗi hộp có 5 viên, thay vì cộng 5 + 5 + 5 + 5, con hãy viết 5 × 4 = 20 viên kẹo. Phép chia là chia đều cho các bạn. Nếu chia không hết, phần dư lại gọi là số dư, số dư này lúc nào cũng phải bé hơn số chia đấy nhé! Công thức thần kỳ: Số bị chia = Số chia × Thương + Số dư.</w:t>
      </w:r>
    </w:p>
    <w:p>
      <w:pPr>
        <w:spacing w:before="160" w:after="80"/>
        <w:jc w:val="center"/>
      </w:pPr>
      <w:r>
        <w:drawing>
          <wp:inline xmlns:a="http://schemas.openxmlformats.org/drawingml/2006/main" xmlns:pic="http://schemas.openxmlformats.org/drawingml/2006/picture">
            <wp:extent cx="4114800" cy="2869606"/>
            <wp:docPr id="4" name="Picture 4"/>
            <wp:cNvGraphicFramePr>
              <a:graphicFrameLocks noChangeAspect="1"/>
            </wp:cNvGraphicFramePr>
            <a:graphic>
              <a:graphicData uri="http://schemas.openxmlformats.org/drawingml/2006/picture">
                <pic:pic>
                  <pic:nvPicPr>
                    <pic:cNvPr id="0" name="division_remainder.png"/>
                    <pic:cNvPicPr/>
                  </pic:nvPicPr>
                  <pic:blipFill>
                    <a:blip r:embed="rId14"/>
                    <a:stretch>
                      <a:fillRect/>
                    </a:stretch>
                  </pic:blipFill>
                  <pic:spPr>
                    <a:xfrm>
                      <a:off x="0" y="0"/>
                      <a:ext cx="4114800" cy="2869606"/>
                    </a:xfrm>
                    <a:prstGeom prst="rect"/>
                  </pic:spPr>
                </pic:pic>
              </a:graphicData>
            </a:graphic>
          </wp:inline>
        </w:drawing>
      </w:r>
    </w:p>
    <w:p>
      <w:pPr>
        <w:spacing w:after="240"/>
        <w:jc w:val="center"/>
      </w:pPr>
      <w:r>
        <w:rPr>
          <w:rFonts w:ascii="Arial" w:hAnsi="Arial"/>
          <w:i/>
          <w:color w:val="B8860B"/>
          <w:sz w:val="19"/>
        </w:rPr>
        <w:t>Hình minh họa: Biểu đồ trực quan cho Bài 5: Phép nhân và phép chia số tự nhiên</w:t>
      </w:r>
    </w:p>
    <w:tbl>
      <w:tblPr>
        <w:tblW w:type="auto" w:w="0"/>
        <w:jc w:val="center"/>
        <w:tblLook w:firstColumn="1" w:firstRow="1" w:lastColumn="0" w:lastRow="0" w:noHBand="0" w:noVBand="1" w:val="04A0"/>
      </w:tblPr>
      <w:tblGrid>
        <w:gridCol w:w="9360"/>
      </w:tblGrid>
      <w:tr>
        <w:tc>
          <w:tcPr>
            <w:tcW w:type="dxa" w:w="9360"/>
            <w:shd w:fill="F2F7FA"/>
            <w:tcBorders>
              <w:top w:val="none"/>
              <w:left w:val="single" w:sz="24" w:space="0" w:color="2E75B6"/>
              <w:bottom w:val="none"/>
              <w:right w:val="none"/>
            </w:tcBorders>
          </w:tcPr>
          <w:p>
            <w:pPr>
              <w:spacing w:before="120" w:after="120"/>
              <w:ind w:left="160"/>
            </w:pPr>
            <w:r>
              <w:rPr>
                <w:rFonts w:ascii="Arial" w:hAnsi="Arial"/>
                <w:b/>
                <w:color w:val="2E75B6"/>
                <w:sz w:val="20"/>
              </w:rPr>
              <w:t xml:space="preserve">★ LIÊN HỆ THỰC TẾ: </w:t>
            </w:r>
            <w:r>
              <w:rPr>
                <w:rFonts w:ascii="Arial" w:hAnsi="Arial"/>
                <w:i/>
                <w:color w:val="333333"/>
                <w:sz w:val="20"/>
              </w:rPr>
              <w:t>Nhẩm nhanh 25 × 99 = 2500 - 25...</w:t>
            </w:r>
          </w:p>
        </w:tc>
      </w:tr>
    </w:tbl>
    <w:p>
      <w:pPr>
        <w:spacing w:after="80"/>
      </w:pPr>
    </w:p>
    <w:p>
      <w:pPr>
        <w:pStyle w:val="Heading3"/>
        <w:keepNext/>
        <w:spacing w:before="240" w:after="80"/>
      </w:pPr>
      <w:r>
        <w:rPr>
          <w:rFonts w:ascii="Arial" w:hAnsi="Arial"/>
          <w:b/>
          <w:color w:val="B8860B"/>
          <w:sz w:val="23"/>
        </w:rPr>
        <w:t>2. Câu hỏi trắc nghiệm ôn tập kiến thức (10 câu)</w:t>
      </w:r>
    </w:p>
    <w:p>
      <w:pPr>
        <w:spacing w:after="120" w:line="276" w:lineRule="auto"/>
      </w:pPr>
      <w:r>
        <w:rPr>
          <w:rFonts w:ascii="Arial" w:hAnsi="Arial"/>
          <w:b/>
          <w:color w:val="1B365D"/>
          <w:sz w:val="22"/>
        </w:rPr>
        <w:t xml:space="preserve">Câu 1: </w:t>
      </w:r>
      <w:r>
        <w:rPr>
          <w:rFonts w:ascii="Arial" w:hAnsi="Arial"/>
          <w:i w:val="0"/>
          <w:color w:val="333333"/>
          <w:sz w:val="22"/>
        </w:rPr>
        <w:t>Phép chia 40 cho 6 có thương và số dư lần lượt là:</w:t>
      </w:r>
    </w:p>
    <w:p>
      <w:pPr>
        <w:pStyle w:val="ListBullet"/>
        <w:spacing w:after="80" w:line="276" w:lineRule="auto"/>
      </w:pPr>
      <w:r>
        <w:rPr>
          <w:rFonts w:ascii="Arial" w:hAnsi="Arial"/>
          <w:b/>
          <w:sz w:val="22"/>
        </w:rPr>
        <w:t xml:space="preserve">A. </w:t>
      </w:r>
      <w:r>
        <w:rPr>
          <w:rFonts w:ascii="Arial" w:hAnsi="Arial"/>
          <w:sz w:val="22"/>
        </w:rPr>
        <w:t>Thương là 6, dư 4</w:t>
      </w:r>
    </w:p>
    <w:p>
      <w:pPr>
        <w:pStyle w:val="ListBullet"/>
        <w:spacing w:after="80" w:line="276" w:lineRule="auto"/>
      </w:pPr>
      <w:r>
        <w:rPr>
          <w:rFonts w:ascii="Arial" w:hAnsi="Arial"/>
          <w:b/>
          <w:sz w:val="22"/>
        </w:rPr>
        <w:t xml:space="preserve">B. </w:t>
      </w:r>
      <w:r>
        <w:rPr>
          <w:rFonts w:ascii="Arial" w:hAnsi="Arial"/>
          <w:sz w:val="22"/>
        </w:rPr>
        <w:t>Thương là 6, dư 5</w:t>
      </w:r>
    </w:p>
    <w:p>
      <w:pPr>
        <w:pStyle w:val="ListBullet"/>
        <w:spacing w:after="80" w:line="276" w:lineRule="auto"/>
      </w:pPr>
      <w:r>
        <w:rPr>
          <w:rFonts w:ascii="Arial" w:hAnsi="Arial"/>
          <w:b/>
          <w:sz w:val="22"/>
        </w:rPr>
        <w:t xml:space="preserve">C. </w:t>
      </w:r>
      <w:r>
        <w:rPr>
          <w:rFonts w:ascii="Arial" w:hAnsi="Arial"/>
          <w:sz w:val="22"/>
        </w:rPr>
        <w:t>Thương là 5, dư 10</w:t>
      </w:r>
    </w:p>
    <w:p>
      <w:pPr>
        <w:pStyle w:val="ListBullet"/>
        <w:spacing w:after="80" w:line="276" w:lineRule="auto"/>
      </w:pPr>
      <w:r>
        <w:rPr>
          <w:rFonts w:ascii="Arial" w:hAnsi="Arial"/>
          <w:b/>
          <w:sz w:val="22"/>
        </w:rPr>
        <w:t xml:space="preserve">D. </w:t>
      </w:r>
      <w:r>
        <w:rPr>
          <w:rFonts w:ascii="Arial" w:hAnsi="Arial"/>
          <w:sz w:val="22"/>
        </w:rPr>
        <w:t>Thương là 7, dư 4</w:t>
      </w:r>
    </w:p>
    <w:p>
      <w:pPr>
        <w:spacing w:after="160"/>
        <w:ind w:left="240"/>
      </w:pPr>
      <w:r>
        <w:rPr>
          <w:rFonts w:ascii="Arial" w:hAnsi="Arial"/>
          <w:i/>
          <w:color w:val="2E75B6"/>
          <w:sz w:val="19"/>
        </w:rPr>
        <w:t>➔ Đáp án đúng: Thương là 6, dư 4</w:t>
        <w:br/>
        <w:t>Hướng dẫn giải: Ta có: 40 = 6 * 6 + 4. Vì số dư 4 &lt; 6 nên thương là 6 và số dư là 4.</w:t>
      </w:r>
    </w:p>
    <w:p>
      <w:pPr>
        <w:spacing w:after="120" w:line="276" w:lineRule="auto"/>
      </w:pPr>
      <w:r>
        <w:rPr>
          <w:rFonts w:ascii="Arial" w:hAnsi="Arial"/>
          <w:b/>
          <w:color w:val="1B365D"/>
          <w:sz w:val="22"/>
        </w:rPr>
        <w:t xml:space="preserve">Câu 2: </w:t>
      </w:r>
      <w:r>
        <w:rPr>
          <w:rFonts w:ascii="Arial" w:hAnsi="Arial"/>
          <w:i w:val="0"/>
          <w:color w:val="333333"/>
          <w:sz w:val="22"/>
        </w:rPr>
        <w:t>Phép chia 43 cho 6 có thương và số dư lần lượt là:</w:t>
      </w:r>
    </w:p>
    <w:p>
      <w:pPr>
        <w:pStyle w:val="ListBullet"/>
        <w:spacing w:after="80" w:line="276" w:lineRule="auto"/>
      </w:pPr>
      <w:r>
        <w:rPr>
          <w:rFonts w:ascii="Arial" w:hAnsi="Arial"/>
          <w:b/>
          <w:sz w:val="22"/>
        </w:rPr>
        <w:t xml:space="preserve">A. </w:t>
      </w:r>
      <w:r>
        <w:rPr>
          <w:rFonts w:ascii="Arial" w:hAnsi="Arial"/>
          <w:sz w:val="22"/>
        </w:rPr>
        <w:t>Thương là 7, dư 1</w:t>
      </w:r>
    </w:p>
    <w:p>
      <w:pPr>
        <w:pStyle w:val="ListBullet"/>
        <w:spacing w:after="80" w:line="276" w:lineRule="auto"/>
      </w:pPr>
      <w:r>
        <w:rPr>
          <w:rFonts w:ascii="Arial" w:hAnsi="Arial"/>
          <w:b/>
          <w:sz w:val="22"/>
        </w:rPr>
        <w:t xml:space="preserve">B. </w:t>
      </w:r>
      <w:r>
        <w:rPr>
          <w:rFonts w:ascii="Arial" w:hAnsi="Arial"/>
          <w:sz w:val="22"/>
        </w:rPr>
        <w:t>Thương là 7, dư 2</w:t>
      </w:r>
    </w:p>
    <w:p>
      <w:pPr>
        <w:pStyle w:val="ListBullet"/>
        <w:spacing w:after="80" w:line="276" w:lineRule="auto"/>
      </w:pPr>
      <w:r>
        <w:rPr>
          <w:rFonts w:ascii="Arial" w:hAnsi="Arial"/>
          <w:b/>
          <w:sz w:val="22"/>
        </w:rPr>
        <w:t xml:space="preserve">C. </w:t>
      </w:r>
      <w:r>
        <w:rPr>
          <w:rFonts w:ascii="Arial" w:hAnsi="Arial"/>
          <w:sz w:val="22"/>
        </w:rPr>
        <w:t>Thương là 6, dư 7</w:t>
      </w:r>
    </w:p>
    <w:p>
      <w:pPr>
        <w:pStyle w:val="ListBullet"/>
        <w:spacing w:after="80" w:line="276" w:lineRule="auto"/>
      </w:pPr>
      <w:r>
        <w:rPr>
          <w:rFonts w:ascii="Arial" w:hAnsi="Arial"/>
          <w:b/>
          <w:sz w:val="22"/>
        </w:rPr>
        <w:t xml:space="preserve">D. </w:t>
      </w:r>
      <w:r>
        <w:rPr>
          <w:rFonts w:ascii="Arial" w:hAnsi="Arial"/>
          <w:sz w:val="22"/>
        </w:rPr>
        <w:t>Thương là 8, dư 1</w:t>
      </w:r>
    </w:p>
    <w:p>
      <w:pPr>
        <w:spacing w:after="160"/>
        <w:ind w:left="240"/>
      </w:pPr>
      <w:r>
        <w:rPr>
          <w:rFonts w:ascii="Arial" w:hAnsi="Arial"/>
          <w:i/>
          <w:color w:val="2E75B6"/>
          <w:sz w:val="19"/>
        </w:rPr>
        <w:t>➔ Đáp án đúng: Thương là 7, dư 1</w:t>
        <w:br/>
        <w:t>Hướng dẫn giải: Ta có: 43 = 6 * 7 + 1. Vì số dư 1 &lt; 6 nên thương là 7 và số dư là 1.</w:t>
      </w:r>
    </w:p>
    <w:p>
      <w:pPr>
        <w:spacing w:after="120" w:line="276" w:lineRule="auto"/>
      </w:pPr>
      <w:r>
        <w:rPr>
          <w:rFonts w:ascii="Arial" w:hAnsi="Arial"/>
          <w:b/>
          <w:color w:val="1B365D"/>
          <w:sz w:val="22"/>
        </w:rPr>
        <w:t xml:space="preserve">Câu 3: </w:t>
      </w:r>
      <w:r>
        <w:rPr>
          <w:rFonts w:ascii="Arial" w:hAnsi="Arial"/>
          <w:i w:val="0"/>
          <w:color w:val="333333"/>
          <w:sz w:val="22"/>
        </w:rPr>
        <w:t>Phép chia 46 cho 6 có thương và số dư lần lượt là:</w:t>
      </w:r>
    </w:p>
    <w:p>
      <w:pPr>
        <w:pStyle w:val="ListBullet"/>
        <w:spacing w:after="80" w:line="276" w:lineRule="auto"/>
      </w:pPr>
      <w:r>
        <w:rPr>
          <w:rFonts w:ascii="Arial" w:hAnsi="Arial"/>
          <w:b/>
          <w:sz w:val="22"/>
        </w:rPr>
        <w:t xml:space="preserve">A. </w:t>
      </w:r>
      <w:r>
        <w:rPr>
          <w:rFonts w:ascii="Arial" w:hAnsi="Arial"/>
          <w:sz w:val="22"/>
        </w:rPr>
        <w:t>Thương là 7, dư 4</w:t>
      </w:r>
    </w:p>
    <w:p>
      <w:pPr>
        <w:pStyle w:val="ListBullet"/>
        <w:spacing w:after="80" w:line="276" w:lineRule="auto"/>
      </w:pPr>
      <w:r>
        <w:rPr>
          <w:rFonts w:ascii="Arial" w:hAnsi="Arial"/>
          <w:b/>
          <w:sz w:val="22"/>
        </w:rPr>
        <w:t xml:space="preserve">B. </w:t>
      </w:r>
      <w:r>
        <w:rPr>
          <w:rFonts w:ascii="Arial" w:hAnsi="Arial"/>
          <w:sz w:val="22"/>
        </w:rPr>
        <w:t>Thương là 7, dư 5</w:t>
      </w:r>
    </w:p>
    <w:p>
      <w:pPr>
        <w:pStyle w:val="ListBullet"/>
        <w:spacing w:after="80" w:line="276" w:lineRule="auto"/>
      </w:pPr>
      <w:r>
        <w:rPr>
          <w:rFonts w:ascii="Arial" w:hAnsi="Arial"/>
          <w:b/>
          <w:sz w:val="22"/>
        </w:rPr>
        <w:t xml:space="preserve">C. </w:t>
      </w:r>
      <w:r>
        <w:rPr>
          <w:rFonts w:ascii="Arial" w:hAnsi="Arial"/>
          <w:sz w:val="22"/>
        </w:rPr>
        <w:t>Thương là 6, dư 10</w:t>
      </w:r>
    </w:p>
    <w:p>
      <w:pPr>
        <w:pStyle w:val="ListBullet"/>
        <w:spacing w:after="80" w:line="276" w:lineRule="auto"/>
      </w:pPr>
      <w:r>
        <w:rPr>
          <w:rFonts w:ascii="Arial" w:hAnsi="Arial"/>
          <w:b/>
          <w:sz w:val="22"/>
        </w:rPr>
        <w:t xml:space="preserve">D. </w:t>
      </w:r>
      <w:r>
        <w:rPr>
          <w:rFonts w:ascii="Arial" w:hAnsi="Arial"/>
          <w:sz w:val="22"/>
        </w:rPr>
        <w:t>Thương là 8, dư 4</w:t>
      </w:r>
    </w:p>
    <w:p>
      <w:pPr>
        <w:spacing w:after="160"/>
        <w:ind w:left="240"/>
      </w:pPr>
      <w:r>
        <w:rPr>
          <w:rFonts w:ascii="Arial" w:hAnsi="Arial"/>
          <w:i/>
          <w:color w:val="2E75B6"/>
          <w:sz w:val="19"/>
        </w:rPr>
        <w:t>➔ Đáp án đúng: Thương là 7, dư 4</w:t>
        <w:br/>
        <w:t>Hướng dẫn giải: Ta có: 46 = 6 * 7 + 4. Vì số dư 4 &lt; 6 nên thương là 7 và số dư là 4.</w:t>
      </w:r>
    </w:p>
    <w:p>
      <w:pPr>
        <w:spacing w:after="120" w:line="276" w:lineRule="auto"/>
      </w:pPr>
      <w:r>
        <w:rPr>
          <w:rFonts w:ascii="Arial" w:hAnsi="Arial"/>
          <w:b/>
          <w:color w:val="1B365D"/>
          <w:sz w:val="22"/>
        </w:rPr>
        <w:t xml:space="preserve">Câu 4: </w:t>
      </w:r>
      <w:r>
        <w:rPr>
          <w:rFonts w:ascii="Arial" w:hAnsi="Arial"/>
          <w:i w:val="0"/>
          <w:color w:val="333333"/>
          <w:sz w:val="22"/>
        </w:rPr>
        <w:t>Phép chia 49 cho 6 có thương và số dư lần lượt là:</w:t>
      </w:r>
    </w:p>
    <w:p>
      <w:pPr>
        <w:pStyle w:val="ListBullet"/>
        <w:spacing w:after="80" w:line="276" w:lineRule="auto"/>
      </w:pPr>
      <w:r>
        <w:rPr>
          <w:rFonts w:ascii="Arial" w:hAnsi="Arial"/>
          <w:b/>
          <w:sz w:val="22"/>
        </w:rPr>
        <w:t xml:space="preserve">A. </w:t>
      </w:r>
      <w:r>
        <w:rPr>
          <w:rFonts w:ascii="Arial" w:hAnsi="Arial"/>
          <w:sz w:val="22"/>
        </w:rPr>
        <w:t>Thương là 8, dư 1</w:t>
      </w:r>
    </w:p>
    <w:p>
      <w:pPr>
        <w:pStyle w:val="ListBullet"/>
        <w:spacing w:after="80" w:line="276" w:lineRule="auto"/>
      </w:pPr>
      <w:r>
        <w:rPr>
          <w:rFonts w:ascii="Arial" w:hAnsi="Arial"/>
          <w:b/>
          <w:sz w:val="22"/>
        </w:rPr>
        <w:t xml:space="preserve">B. </w:t>
      </w:r>
      <w:r>
        <w:rPr>
          <w:rFonts w:ascii="Arial" w:hAnsi="Arial"/>
          <w:sz w:val="22"/>
        </w:rPr>
        <w:t>Thương là 8, dư 2</w:t>
      </w:r>
    </w:p>
    <w:p>
      <w:pPr>
        <w:pStyle w:val="ListBullet"/>
        <w:spacing w:after="80" w:line="276" w:lineRule="auto"/>
      </w:pPr>
      <w:r>
        <w:rPr>
          <w:rFonts w:ascii="Arial" w:hAnsi="Arial"/>
          <w:b/>
          <w:sz w:val="22"/>
        </w:rPr>
        <w:t xml:space="preserve">C. </w:t>
      </w:r>
      <w:r>
        <w:rPr>
          <w:rFonts w:ascii="Arial" w:hAnsi="Arial"/>
          <w:sz w:val="22"/>
        </w:rPr>
        <w:t>Thương là 7, dư 7</w:t>
      </w:r>
    </w:p>
    <w:p>
      <w:pPr>
        <w:pStyle w:val="ListBullet"/>
        <w:spacing w:after="80" w:line="276" w:lineRule="auto"/>
      </w:pPr>
      <w:r>
        <w:rPr>
          <w:rFonts w:ascii="Arial" w:hAnsi="Arial"/>
          <w:b/>
          <w:sz w:val="22"/>
        </w:rPr>
        <w:t xml:space="preserve">D. </w:t>
      </w:r>
      <w:r>
        <w:rPr>
          <w:rFonts w:ascii="Arial" w:hAnsi="Arial"/>
          <w:sz w:val="22"/>
        </w:rPr>
        <w:t>Thương là 9, dư 1</w:t>
      </w:r>
    </w:p>
    <w:p>
      <w:pPr>
        <w:spacing w:after="160"/>
        <w:ind w:left="240"/>
      </w:pPr>
      <w:r>
        <w:rPr>
          <w:rFonts w:ascii="Arial" w:hAnsi="Arial"/>
          <w:i/>
          <w:color w:val="2E75B6"/>
          <w:sz w:val="19"/>
        </w:rPr>
        <w:t>➔ Đáp án đúng: Thương là 8, dư 1</w:t>
        <w:br/>
        <w:t>Hướng dẫn giải: Ta có: 49 = 6 * 8 + 1. Vì số dư 1 &lt; 6 nên thương là 8 và số dư là 1.</w:t>
      </w:r>
    </w:p>
    <w:p>
      <w:pPr>
        <w:spacing w:after="120" w:line="276" w:lineRule="auto"/>
      </w:pPr>
      <w:r>
        <w:rPr>
          <w:rFonts w:ascii="Arial" w:hAnsi="Arial"/>
          <w:b/>
          <w:color w:val="1B365D"/>
          <w:sz w:val="22"/>
        </w:rPr>
        <w:t xml:space="preserve">Câu 5: </w:t>
      </w:r>
      <w:r>
        <w:rPr>
          <w:rFonts w:ascii="Arial" w:hAnsi="Arial"/>
          <w:i w:val="0"/>
          <w:color w:val="333333"/>
          <w:sz w:val="22"/>
        </w:rPr>
        <w:t>Tính nhẩm nhanh bằng tính chất phân phối: 15 * 99.</w:t>
      </w:r>
    </w:p>
    <w:p>
      <w:pPr>
        <w:pStyle w:val="ListBullet"/>
        <w:spacing w:after="80" w:line="276" w:lineRule="auto"/>
      </w:pPr>
      <w:r>
        <w:rPr>
          <w:rFonts w:ascii="Arial" w:hAnsi="Arial"/>
          <w:b/>
          <w:sz w:val="22"/>
        </w:rPr>
        <w:t xml:space="preserve">A. </w:t>
      </w:r>
      <w:r>
        <w:rPr>
          <w:rFonts w:ascii="Arial" w:hAnsi="Arial"/>
          <w:sz w:val="22"/>
        </w:rPr>
        <w:t>1485</w:t>
      </w:r>
    </w:p>
    <w:p>
      <w:pPr>
        <w:pStyle w:val="ListBullet"/>
        <w:spacing w:after="80" w:line="276" w:lineRule="auto"/>
      </w:pPr>
      <w:r>
        <w:rPr>
          <w:rFonts w:ascii="Arial" w:hAnsi="Arial"/>
          <w:b/>
          <w:sz w:val="22"/>
        </w:rPr>
        <w:t xml:space="preserve">B. </w:t>
      </w:r>
      <w:r>
        <w:rPr>
          <w:rFonts w:ascii="Arial" w:hAnsi="Arial"/>
          <w:sz w:val="22"/>
        </w:rPr>
        <w:t>1500</w:t>
      </w:r>
    </w:p>
    <w:p>
      <w:pPr>
        <w:pStyle w:val="ListBullet"/>
        <w:spacing w:after="80" w:line="276" w:lineRule="auto"/>
      </w:pPr>
      <w:r>
        <w:rPr>
          <w:rFonts w:ascii="Arial" w:hAnsi="Arial"/>
          <w:b/>
          <w:sz w:val="22"/>
        </w:rPr>
        <w:t xml:space="preserve">C. </w:t>
      </w:r>
      <w:r>
        <w:rPr>
          <w:rFonts w:ascii="Arial" w:hAnsi="Arial"/>
          <w:sz w:val="22"/>
        </w:rPr>
        <w:t>1470</w:t>
      </w:r>
    </w:p>
    <w:p>
      <w:pPr>
        <w:pStyle w:val="ListBullet"/>
        <w:spacing w:after="80" w:line="276" w:lineRule="auto"/>
      </w:pPr>
      <w:r>
        <w:rPr>
          <w:rFonts w:ascii="Arial" w:hAnsi="Arial"/>
          <w:b/>
          <w:sz w:val="22"/>
        </w:rPr>
        <w:t xml:space="preserve">D. </w:t>
      </w:r>
      <w:r>
        <w:rPr>
          <w:rFonts w:ascii="Arial" w:hAnsi="Arial"/>
          <w:sz w:val="22"/>
        </w:rPr>
        <w:t>1500</w:t>
      </w:r>
    </w:p>
    <w:p>
      <w:pPr>
        <w:spacing w:after="160"/>
        <w:ind w:left="240"/>
      </w:pPr>
      <w:r>
        <w:rPr>
          <w:rFonts w:ascii="Arial" w:hAnsi="Arial"/>
          <w:i/>
          <w:color w:val="2E75B6"/>
          <w:sz w:val="19"/>
        </w:rPr>
        <w:t>➔ Đáp án đúng: 1485</w:t>
        <w:br/>
        <w:t>Hướng dẫn giải: Áp dụng tính chất phân phối: 15 * 99 = 15 * (100 - 1) = 15 * 100 - 15 = 1500 - 15 = 1485.</w:t>
      </w:r>
    </w:p>
    <w:p>
      <w:pPr>
        <w:spacing w:after="120" w:line="276" w:lineRule="auto"/>
      </w:pPr>
      <w:r>
        <w:rPr>
          <w:rFonts w:ascii="Arial" w:hAnsi="Arial"/>
          <w:b/>
          <w:color w:val="1B365D"/>
          <w:sz w:val="22"/>
        </w:rPr>
        <w:t xml:space="preserve">Câu 6: </w:t>
      </w:r>
      <w:r>
        <w:rPr>
          <w:rFonts w:ascii="Arial" w:hAnsi="Arial"/>
          <w:i w:val="0"/>
          <w:color w:val="333333"/>
          <w:sz w:val="22"/>
        </w:rPr>
        <w:t>Tính nhẩm nhanh bằng tính chất phân phối: 17 * 99.</w:t>
      </w:r>
    </w:p>
    <w:p>
      <w:pPr>
        <w:pStyle w:val="ListBullet"/>
        <w:spacing w:after="80" w:line="276" w:lineRule="auto"/>
      </w:pPr>
      <w:r>
        <w:rPr>
          <w:rFonts w:ascii="Arial" w:hAnsi="Arial"/>
          <w:b/>
          <w:sz w:val="22"/>
        </w:rPr>
        <w:t xml:space="preserve">A. </w:t>
      </w:r>
      <w:r>
        <w:rPr>
          <w:rFonts w:ascii="Arial" w:hAnsi="Arial"/>
          <w:sz w:val="22"/>
        </w:rPr>
        <w:t>1683</w:t>
      </w:r>
    </w:p>
    <w:p>
      <w:pPr>
        <w:pStyle w:val="ListBullet"/>
        <w:spacing w:after="80" w:line="276" w:lineRule="auto"/>
      </w:pPr>
      <w:r>
        <w:rPr>
          <w:rFonts w:ascii="Arial" w:hAnsi="Arial"/>
          <w:b/>
          <w:sz w:val="22"/>
        </w:rPr>
        <w:t xml:space="preserve">B. </w:t>
      </w:r>
      <w:r>
        <w:rPr>
          <w:rFonts w:ascii="Arial" w:hAnsi="Arial"/>
          <w:sz w:val="22"/>
        </w:rPr>
        <w:t>1700</w:t>
      </w:r>
    </w:p>
    <w:p>
      <w:pPr>
        <w:pStyle w:val="ListBullet"/>
        <w:spacing w:after="80" w:line="276" w:lineRule="auto"/>
      </w:pPr>
      <w:r>
        <w:rPr>
          <w:rFonts w:ascii="Arial" w:hAnsi="Arial"/>
          <w:b/>
          <w:sz w:val="22"/>
        </w:rPr>
        <w:t xml:space="preserve">C. </w:t>
      </w:r>
      <w:r>
        <w:rPr>
          <w:rFonts w:ascii="Arial" w:hAnsi="Arial"/>
          <w:sz w:val="22"/>
        </w:rPr>
        <w:t>1666</w:t>
      </w:r>
    </w:p>
    <w:p>
      <w:pPr>
        <w:pStyle w:val="ListBullet"/>
        <w:spacing w:after="80" w:line="276" w:lineRule="auto"/>
      </w:pPr>
      <w:r>
        <w:rPr>
          <w:rFonts w:ascii="Arial" w:hAnsi="Arial"/>
          <w:b/>
          <w:sz w:val="22"/>
        </w:rPr>
        <w:t xml:space="preserve">D. </w:t>
      </w:r>
      <w:r>
        <w:rPr>
          <w:rFonts w:ascii="Arial" w:hAnsi="Arial"/>
          <w:sz w:val="22"/>
        </w:rPr>
        <w:t>1700</w:t>
      </w:r>
    </w:p>
    <w:p>
      <w:pPr>
        <w:spacing w:after="160"/>
        <w:ind w:left="240"/>
      </w:pPr>
      <w:r>
        <w:rPr>
          <w:rFonts w:ascii="Arial" w:hAnsi="Arial"/>
          <w:i/>
          <w:color w:val="2E75B6"/>
          <w:sz w:val="19"/>
        </w:rPr>
        <w:t>➔ Đáp án đúng: 1683</w:t>
        <w:br/>
        <w:t>Hướng dẫn giải: Áp dụng tính chất phân phối: 17 * 99 = 17 * (100 - 1) = 17 * 100 - 17 = 1700 - 17 = 1683.</w:t>
      </w:r>
    </w:p>
    <w:p>
      <w:pPr>
        <w:spacing w:after="120" w:line="276" w:lineRule="auto"/>
      </w:pPr>
      <w:r>
        <w:rPr>
          <w:rFonts w:ascii="Arial" w:hAnsi="Arial"/>
          <w:b/>
          <w:color w:val="1B365D"/>
          <w:sz w:val="22"/>
        </w:rPr>
        <w:t xml:space="preserve">Câu 7: </w:t>
      </w:r>
      <w:r>
        <w:rPr>
          <w:rFonts w:ascii="Arial" w:hAnsi="Arial"/>
          <w:i w:val="0"/>
          <w:color w:val="333333"/>
          <w:sz w:val="22"/>
        </w:rPr>
        <w:t>Tính nhẩm nhanh bằng tính chất phân phối: 19 * 99.</w:t>
      </w:r>
    </w:p>
    <w:p>
      <w:pPr>
        <w:pStyle w:val="ListBullet"/>
        <w:spacing w:after="80" w:line="276" w:lineRule="auto"/>
      </w:pPr>
      <w:r>
        <w:rPr>
          <w:rFonts w:ascii="Arial" w:hAnsi="Arial"/>
          <w:b/>
          <w:sz w:val="22"/>
        </w:rPr>
        <w:t xml:space="preserve">A. </w:t>
      </w:r>
      <w:r>
        <w:rPr>
          <w:rFonts w:ascii="Arial" w:hAnsi="Arial"/>
          <w:sz w:val="22"/>
        </w:rPr>
        <w:t>1881</w:t>
      </w:r>
    </w:p>
    <w:p>
      <w:pPr>
        <w:pStyle w:val="ListBullet"/>
        <w:spacing w:after="80" w:line="276" w:lineRule="auto"/>
      </w:pPr>
      <w:r>
        <w:rPr>
          <w:rFonts w:ascii="Arial" w:hAnsi="Arial"/>
          <w:b/>
          <w:sz w:val="22"/>
        </w:rPr>
        <w:t xml:space="preserve">B. </w:t>
      </w:r>
      <w:r>
        <w:rPr>
          <w:rFonts w:ascii="Arial" w:hAnsi="Arial"/>
          <w:sz w:val="22"/>
        </w:rPr>
        <w:t>1900</w:t>
      </w:r>
    </w:p>
    <w:p>
      <w:pPr>
        <w:pStyle w:val="ListBullet"/>
        <w:spacing w:after="80" w:line="276" w:lineRule="auto"/>
      </w:pPr>
      <w:r>
        <w:rPr>
          <w:rFonts w:ascii="Arial" w:hAnsi="Arial"/>
          <w:b/>
          <w:sz w:val="22"/>
        </w:rPr>
        <w:t xml:space="preserve">C. </w:t>
      </w:r>
      <w:r>
        <w:rPr>
          <w:rFonts w:ascii="Arial" w:hAnsi="Arial"/>
          <w:sz w:val="22"/>
        </w:rPr>
        <w:t>1862</w:t>
      </w:r>
    </w:p>
    <w:p>
      <w:pPr>
        <w:pStyle w:val="ListBullet"/>
        <w:spacing w:after="80" w:line="276" w:lineRule="auto"/>
      </w:pPr>
      <w:r>
        <w:rPr>
          <w:rFonts w:ascii="Arial" w:hAnsi="Arial"/>
          <w:b/>
          <w:sz w:val="22"/>
        </w:rPr>
        <w:t xml:space="preserve">D. </w:t>
      </w:r>
      <w:r>
        <w:rPr>
          <w:rFonts w:ascii="Arial" w:hAnsi="Arial"/>
          <w:sz w:val="22"/>
        </w:rPr>
        <w:t>1900</w:t>
      </w:r>
    </w:p>
    <w:p>
      <w:pPr>
        <w:spacing w:after="160"/>
        <w:ind w:left="240"/>
      </w:pPr>
      <w:r>
        <w:rPr>
          <w:rFonts w:ascii="Arial" w:hAnsi="Arial"/>
          <w:i/>
          <w:color w:val="2E75B6"/>
          <w:sz w:val="19"/>
        </w:rPr>
        <w:t>➔ Đáp án đúng: 1881</w:t>
        <w:br/>
        <w:t>Hướng dẫn giải: Áp dụng tính chất phân phối: 19 * 99 = 19 * (100 - 1) = 19 * 100 - 19 = 1900 - 19 = 1881.</w:t>
      </w:r>
    </w:p>
    <w:p>
      <w:pPr>
        <w:spacing w:after="120" w:line="276" w:lineRule="auto"/>
      </w:pPr>
      <w:r>
        <w:rPr>
          <w:rFonts w:ascii="Arial" w:hAnsi="Arial"/>
          <w:b/>
          <w:color w:val="1B365D"/>
          <w:sz w:val="22"/>
        </w:rPr>
        <w:t xml:space="preserve">Câu 8: </w:t>
      </w:r>
      <w:r>
        <w:rPr>
          <w:rFonts w:ascii="Arial" w:hAnsi="Arial"/>
          <w:i w:val="0"/>
          <w:color w:val="333333"/>
          <w:sz w:val="22"/>
        </w:rPr>
        <w:t>Trong một phép chia có dư, số chia là 12, thương là 8 và số dư là số dư lớn nhất có thể. Tìm số bị chia.</w:t>
      </w:r>
    </w:p>
    <w:p>
      <w:pPr>
        <w:pStyle w:val="ListBullet"/>
        <w:spacing w:after="80" w:line="276" w:lineRule="auto"/>
      </w:pPr>
      <w:r>
        <w:rPr>
          <w:rFonts w:ascii="Arial" w:hAnsi="Arial"/>
          <w:b/>
          <w:sz w:val="22"/>
        </w:rPr>
        <w:t xml:space="preserve">A. </w:t>
      </w:r>
      <w:r>
        <w:rPr>
          <w:rFonts w:ascii="Arial" w:hAnsi="Arial"/>
          <w:sz w:val="22"/>
        </w:rPr>
        <w:t>107</w:t>
      </w:r>
    </w:p>
    <w:p>
      <w:pPr>
        <w:pStyle w:val="ListBullet"/>
        <w:spacing w:after="80" w:line="276" w:lineRule="auto"/>
      </w:pPr>
      <w:r>
        <w:rPr>
          <w:rFonts w:ascii="Arial" w:hAnsi="Arial"/>
          <w:b/>
          <w:sz w:val="22"/>
        </w:rPr>
        <w:t xml:space="preserve">B. </w:t>
      </w:r>
      <w:r>
        <w:rPr>
          <w:rFonts w:ascii="Arial" w:hAnsi="Arial"/>
          <w:sz w:val="22"/>
        </w:rPr>
        <w:t>106</w:t>
      </w:r>
    </w:p>
    <w:p>
      <w:pPr>
        <w:pStyle w:val="ListBullet"/>
        <w:spacing w:after="80" w:line="276" w:lineRule="auto"/>
      </w:pPr>
      <w:r>
        <w:rPr>
          <w:rFonts w:ascii="Arial" w:hAnsi="Arial"/>
          <w:b/>
          <w:sz w:val="22"/>
        </w:rPr>
        <w:t xml:space="preserve">C. </w:t>
      </w:r>
      <w:r>
        <w:rPr>
          <w:rFonts w:ascii="Arial" w:hAnsi="Arial"/>
          <w:sz w:val="22"/>
        </w:rPr>
        <w:t>108</w:t>
      </w:r>
    </w:p>
    <w:p>
      <w:pPr>
        <w:pStyle w:val="ListBullet"/>
        <w:spacing w:after="80" w:line="276" w:lineRule="auto"/>
      </w:pPr>
      <w:r>
        <w:rPr>
          <w:rFonts w:ascii="Arial" w:hAnsi="Arial"/>
          <w:b/>
          <w:sz w:val="22"/>
        </w:rPr>
        <w:t xml:space="preserve">D. </w:t>
      </w:r>
      <w:r>
        <w:rPr>
          <w:rFonts w:ascii="Arial" w:hAnsi="Arial"/>
          <w:sz w:val="22"/>
        </w:rPr>
        <w:t>96</w:t>
      </w:r>
    </w:p>
    <w:p>
      <w:pPr>
        <w:spacing w:after="160"/>
        <w:ind w:left="240"/>
      </w:pPr>
      <w:r>
        <w:rPr>
          <w:rFonts w:ascii="Arial" w:hAnsi="Arial"/>
          <w:i/>
          <w:color w:val="2E75B6"/>
          <w:sz w:val="19"/>
        </w:rPr>
        <w:t>➔ Đáp án đúng: 107</w:t>
        <w:br/>
        <w:t>Hướng dẫn giải: Vì số chia là 12 nên số dư lớn nhất có thể là 11. Số bị chia là: 12 * 8 + 11 = 107.</w:t>
      </w:r>
    </w:p>
    <w:p>
      <w:pPr>
        <w:spacing w:after="120" w:line="276" w:lineRule="auto"/>
      </w:pPr>
      <w:r>
        <w:rPr>
          <w:rFonts w:ascii="Arial" w:hAnsi="Arial"/>
          <w:b/>
          <w:color w:val="1B365D"/>
          <w:sz w:val="22"/>
        </w:rPr>
        <w:t xml:space="preserve">Câu 9: </w:t>
      </w:r>
      <w:r>
        <w:rPr>
          <w:rFonts w:ascii="Arial" w:hAnsi="Arial"/>
          <w:i w:val="0"/>
          <w:color w:val="333333"/>
          <w:sz w:val="22"/>
        </w:rPr>
        <w:t>Trong một phép chia có dư, số chia là 13, thương là 9 và số dư là số dư lớn nhất có thể. Tìm số bị chia.</w:t>
      </w:r>
    </w:p>
    <w:p>
      <w:pPr>
        <w:pStyle w:val="ListBullet"/>
        <w:spacing w:after="80" w:line="276" w:lineRule="auto"/>
      </w:pPr>
      <w:r>
        <w:rPr>
          <w:rFonts w:ascii="Arial" w:hAnsi="Arial"/>
          <w:b/>
          <w:sz w:val="22"/>
        </w:rPr>
        <w:t xml:space="preserve">A. </w:t>
      </w:r>
      <w:r>
        <w:rPr>
          <w:rFonts w:ascii="Arial" w:hAnsi="Arial"/>
          <w:sz w:val="22"/>
        </w:rPr>
        <w:t>129</w:t>
      </w:r>
    </w:p>
    <w:p>
      <w:pPr>
        <w:pStyle w:val="ListBullet"/>
        <w:spacing w:after="80" w:line="276" w:lineRule="auto"/>
      </w:pPr>
      <w:r>
        <w:rPr>
          <w:rFonts w:ascii="Arial" w:hAnsi="Arial"/>
          <w:b/>
          <w:sz w:val="22"/>
        </w:rPr>
        <w:t xml:space="preserve">B. </w:t>
      </w:r>
      <w:r>
        <w:rPr>
          <w:rFonts w:ascii="Arial" w:hAnsi="Arial"/>
          <w:sz w:val="22"/>
        </w:rPr>
        <w:t>128</w:t>
      </w:r>
    </w:p>
    <w:p>
      <w:pPr>
        <w:pStyle w:val="ListBullet"/>
        <w:spacing w:after="80" w:line="276" w:lineRule="auto"/>
      </w:pPr>
      <w:r>
        <w:rPr>
          <w:rFonts w:ascii="Arial" w:hAnsi="Arial"/>
          <w:b/>
          <w:sz w:val="22"/>
        </w:rPr>
        <w:t xml:space="preserve">C. </w:t>
      </w:r>
      <w:r>
        <w:rPr>
          <w:rFonts w:ascii="Arial" w:hAnsi="Arial"/>
          <w:sz w:val="22"/>
        </w:rPr>
        <w:t>130</w:t>
      </w:r>
    </w:p>
    <w:p>
      <w:pPr>
        <w:pStyle w:val="ListBullet"/>
        <w:spacing w:after="80" w:line="276" w:lineRule="auto"/>
      </w:pPr>
      <w:r>
        <w:rPr>
          <w:rFonts w:ascii="Arial" w:hAnsi="Arial"/>
          <w:b/>
          <w:sz w:val="22"/>
        </w:rPr>
        <w:t xml:space="preserve">D. </w:t>
      </w:r>
      <w:r>
        <w:rPr>
          <w:rFonts w:ascii="Arial" w:hAnsi="Arial"/>
          <w:sz w:val="22"/>
        </w:rPr>
        <w:t>117</w:t>
      </w:r>
    </w:p>
    <w:p>
      <w:pPr>
        <w:spacing w:after="160"/>
        <w:ind w:left="240"/>
      </w:pPr>
      <w:r>
        <w:rPr>
          <w:rFonts w:ascii="Arial" w:hAnsi="Arial"/>
          <w:i/>
          <w:color w:val="2E75B6"/>
          <w:sz w:val="19"/>
        </w:rPr>
        <w:t>➔ Đáp án đúng: 129</w:t>
        <w:br/>
        <w:t>Hướng dẫn giải: Vì số chia là 13 nên số dư lớn nhất có thể là 12. Số bị chia là: 13 * 9 + 12 = 129.</w:t>
      </w:r>
    </w:p>
    <w:p>
      <w:pPr>
        <w:spacing w:after="120" w:line="276" w:lineRule="auto"/>
      </w:pPr>
      <w:r>
        <w:rPr>
          <w:rFonts w:ascii="Arial" w:hAnsi="Arial"/>
          <w:b/>
          <w:color w:val="1B365D"/>
          <w:sz w:val="22"/>
        </w:rPr>
        <w:t xml:space="preserve">Câu 10: </w:t>
      </w:r>
      <w:r>
        <w:rPr>
          <w:rFonts w:ascii="Arial" w:hAnsi="Arial"/>
          <w:i w:val="0"/>
          <w:color w:val="333333"/>
          <w:sz w:val="22"/>
        </w:rPr>
        <w:t>Trong một phép chia có dư, số chia là 14, thương là 10 và số dư là số dư lớn nhất có thể. Tìm số bị chia.</w:t>
      </w:r>
    </w:p>
    <w:p>
      <w:pPr>
        <w:pStyle w:val="ListBullet"/>
        <w:spacing w:after="80" w:line="276" w:lineRule="auto"/>
      </w:pPr>
      <w:r>
        <w:rPr>
          <w:rFonts w:ascii="Arial" w:hAnsi="Arial"/>
          <w:b/>
          <w:sz w:val="22"/>
        </w:rPr>
        <w:t xml:space="preserve">A. </w:t>
      </w:r>
      <w:r>
        <w:rPr>
          <w:rFonts w:ascii="Arial" w:hAnsi="Arial"/>
          <w:sz w:val="22"/>
        </w:rPr>
        <w:t>153</w:t>
      </w:r>
    </w:p>
    <w:p>
      <w:pPr>
        <w:pStyle w:val="ListBullet"/>
        <w:spacing w:after="80" w:line="276" w:lineRule="auto"/>
      </w:pPr>
      <w:r>
        <w:rPr>
          <w:rFonts w:ascii="Arial" w:hAnsi="Arial"/>
          <w:b/>
          <w:sz w:val="22"/>
        </w:rPr>
        <w:t xml:space="preserve">B. </w:t>
      </w:r>
      <w:r>
        <w:rPr>
          <w:rFonts w:ascii="Arial" w:hAnsi="Arial"/>
          <w:sz w:val="22"/>
        </w:rPr>
        <w:t>152</w:t>
      </w:r>
    </w:p>
    <w:p>
      <w:pPr>
        <w:pStyle w:val="ListBullet"/>
        <w:spacing w:after="80" w:line="276" w:lineRule="auto"/>
      </w:pPr>
      <w:r>
        <w:rPr>
          <w:rFonts w:ascii="Arial" w:hAnsi="Arial"/>
          <w:b/>
          <w:sz w:val="22"/>
        </w:rPr>
        <w:t xml:space="preserve">C. </w:t>
      </w:r>
      <w:r>
        <w:rPr>
          <w:rFonts w:ascii="Arial" w:hAnsi="Arial"/>
          <w:sz w:val="22"/>
        </w:rPr>
        <w:t>154</w:t>
      </w:r>
    </w:p>
    <w:p>
      <w:pPr>
        <w:pStyle w:val="ListBullet"/>
        <w:spacing w:after="80" w:line="276" w:lineRule="auto"/>
      </w:pPr>
      <w:r>
        <w:rPr>
          <w:rFonts w:ascii="Arial" w:hAnsi="Arial"/>
          <w:b/>
          <w:sz w:val="22"/>
        </w:rPr>
        <w:t xml:space="preserve">D. </w:t>
      </w:r>
      <w:r>
        <w:rPr>
          <w:rFonts w:ascii="Arial" w:hAnsi="Arial"/>
          <w:sz w:val="22"/>
        </w:rPr>
        <w:t>140</w:t>
      </w:r>
    </w:p>
    <w:p>
      <w:pPr>
        <w:spacing w:after="160"/>
        <w:ind w:left="240"/>
      </w:pPr>
      <w:r>
        <w:rPr>
          <w:rFonts w:ascii="Arial" w:hAnsi="Arial"/>
          <w:i/>
          <w:color w:val="2E75B6"/>
          <w:sz w:val="19"/>
        </w:rPr>
        <w:t>➔ Đáp án đúng: 153</w:t>
        <w:br/>
        <w:t>Hướng dẫn giải: Vì số chia là 14 nên số dư lớn nhất có thể là 13. Số bị chia là: 14 * 10 + 13 = 153.</w:t>
      </w:r>
    </w:p>
    <w:p>
      <w:pPr>
        <w:pStyle w:val="Heading3"/>
        <w:keepNext/>
        <w:spacing w:before="240" w:after="80"/>
      </w:pPr>
      <w:r>
        <w:rPr>
          <w:rFonts w:ascii="Arial" w:hAnsi="Arial"/>
          <w:b/>
          <w:color w:val="B8860B"/>
          <w:sz w:val="23"/>
        </w:rPr>
        <w:t>3. Bài tập thực hành tự luận rèn kỹ năng (10 bài)</w:t>
      </w:r>
    </w:p>
    <w:p>
      <w:pPr>
        <w:spacing w:after="120" w:line="276" w:lineRule="auto"/>
      </w:pPr>
      <w:r>
        <w:rPr>
          <w:rFonts w:ascii="Arial" w:hAnsi="Arial"/>
          <w:b/>
          <w:color w:val="1B365D"/>
          <w:sz w:val="22"/>
        </w:rPr>
        <w:t xml:space="preserve">Bài tập 1: </w:t>
      </w:r>
      <w:r>
        <w:rPr>
          <w:rFonts w:ascii="Arial" w:hAnsi="Arial"/>
          <w:i w:val="0"/>
          <w:color w:val="333333"/>
          <w:sz w:val="22"/>
        </w:rPr>
        <w:t>Tính nhanh tích sau: 25 × 36 × 4.</w:t>
      </w:r>
    </w:p>
    <w:p>
      <w:pPr>
        <w:spacing w:after="160"/>
        <w:ind w:left="240"/>
      </w:pPr>
      <w:r>
        <w:rPr>
          <w:rFonts w:ascii="Arial" w:hAnsi="Arial"/>
          <w:i/>
          <w:color w:val="B8860B"/>
          <w:sz w:val="19"/>
        </w:rPr>
        <w:t>➔ Hướng dẫn giải chi tiết:</w:t>
        <w:br/>
        <w:t>Áp dụng tính chất giao hoán và kết hợp của phép nhân để ghép các cặp thừa số tròn trăm:</w:t>
        <w:br/>
        <w:t>25 × 36 × 4 = (25 × 4) × 36</w:t>
        <w:br/>
        <w:t>= 100 × 36</w:t>
        <w:br/>
        <w:t>= 3.600.</w:t>
      </w:r>
    </w:p>
    <w:p>
      <w:pPr>
        <w:spacing w:after="120" w:line="276" w:lineRule="auto"/>
      </w:pPr>
      <w:r>
        <w:rPr>
          <w:rFonts w:ascii="Arial" w:hAnsi="Arial"/>
          <w:b/>
          <w:color w:val="1B365D"/>
          <w:sz w:val="22"/>
        </w:rPr>
        <w:t xml:space="preserve">Bài tập 2: </w:t>
      </w:r>
      <w:r>
        <w:rPr>
          <w:rFonts w:ascii="Arial" w:hAnsi="Arial"/>
          <w:i w:val="0"/>
          <w:color w:val="333333"/>
          <w:sz w:val="22"/>
        </w:rPr>
        <w:t>Tính nhanh tích sau bằng tính chất phân phối: 32 × 99.</w:t>
      </w:r>
    </w:p>
    <w:p>
      <w:pPr>
        <w:spacing w:after="160"/>
        <w:ind w:left="240"/>
      </w:pPr>
      <w:r>
        <w:rPr>
          <w:rFonts w:ascii="Arial" w:hAnsi="Arial"/>
          <w:i/>
          <w:color w:val="B8860B"/>
          <w:sz w:val="19"/>
        </w:rPr>
        <w:t>➔ Hướng dẫn giải chi tiết:</w:t>
        <w:br/>
        <w:t>Tách 99 thành (100 - 1) và áp dụng tính chất phân phối của phép nhân đối với phép trừ:</w:t>
        <w:br/>
        <w:t>32 × 99 = 32 × (100 - 1)</w:t>
        <w:br/>
        <w:t>= 32 × 100 - 32 × 1</w:t>
        <w:br/>
        <w:t>= 3200 - 32</w:t>
        <w:br/>
        <w:t>= 3168.</w:t>
      </w:r>
    </w:p>
    <w:p>
      <w:pPr>
        <w:spacing w:after="120" w:line="276" w:lineRule="auto"/>
      </w:pPr>
      <w:r>
        <w:rPr>
          <w:rFonts w:ascii="Arial" w:hAnsi="Arial"/>
          <w:b/>
          <w:color w:val="1B365D"/>
          <w:sz w:val="22"/>
        </w:rPr>
        <w:t xml:space="preserve">Bài tập 3: </w:t>
      </w:r>
      <w:r>
        <w:rPr>
          <w:rFonts w:ascii="Arial" w:hAnsi="Arial"/>
          <w:i w:val="0"/>
          <w:color w:val="333333"/>
          <w:sz w:val="22"/>
        </w:rPr>
        <w:t>Tính nhanh tích sau: 15 × 102.</w:t>
      </w:r>
    </w:p>
    <w:p>
      <w:pPr>
        <w:spacing w:after="160"/>
        <w:ind w:left="240"/>
      </w:pPr>
      <w:r>
        <w:rPr>
          <w:rFonts w:ascii="Arial" w:hAnsi="Arial"/>
          <w:i/>
          <w:color w:val="B8860B"/>
          <w:sz w:val="19"/>
        </w:rPr>
        <w:t>➔ Hướng dẫn giải chi tiết:</w:t>
        <w:br/>
        <w:t>Tách 102 thành (100 + 2) và áp dụng tính chất phân phối:</w:t>
        <w:br/>
        <w:t>15 × 102 = 15 × (100 + 2)</w:t>
        <w:br/>
        <w:t>= 15 × 100 + 15 × 2</w:t>
        <w:br/>
        <w:t>= 1500 + 30</w:t>
        <w:br/>
        <w:t>= 1530.</w:t>
      </w:r>
    </w:p>
    <w:p>
      <w:pPr>
        <w:spacing w:after="120" w:line="276" w:lineRule="auto"/>
      </w:pPr>
      <w:r>
        <w:rPr>
          <w:rFonts w:ascii="Arial" w:hAnsi="Arial"/>
          <w:b/>
          <w:color w:val="1B365D"/>
          <w:sz w:val="22"/>
        </w:rPr>
        <w:t xml:space="preserve">Bài tập 4: </w:t>
      </w:r>
      <w:r>
        <w:rPr>
          <w:rFonts w:ascii="Arial" w:hAnsi="Arial"/>
          <w:i w:val="0"/>
          <w:color w:val="333333"/>
          <w:sz w:val="22"/>
        </w:rPr>
        <w:t>Tìm số tự nhiên x biết: 12 × x = 144.</w:t>
      </w:r>
    </w:p>
    <w:p>
      <w:pPr>
        <w:spacing w:after="160"/>
        <w:ind w:left="240"/>
      </w:pPr>
      <w:r>
        <w:rPr>
          <w:rFonts w:ascii="Arial" w:hAnsi="Arial"/>
          <w:i/>
          <w:color w:val="B8860B"/>
          <w:sz w:val="19"/>
        </w:rPr>
        <w:t>➔ Hướng dẫn giải chi tiết:</w:t>
        <w:br/>
        <w:t>Muốn tìm thừa số chưa biết, ta lấy tích chia cho thừa số đã biết:</w:t>
        <w:br/>
        <w:t>x = 144 : 12</w:t>
        <w:br/>
        <w:t>x = 12.</w:t>
        <w:br/>
        <w:t>Vậy x = 12.</w:t>
      </w:r>
    </w:p>
    <w:p>
      <w:pPr>
        <w:spacing w:after="120" w:line="276" w:lineRule="auto"/>
      </w:pPr>
      <w:r>
        <w:rPr>
          <w:rFonts w:ascii="Arial" w:hAnsi="Arial"/>
          <w:b/>
          <w:color w:val="1B365D"/>
          <w:sz w:val="22"/>
        </w:rPr>
        <w:t xml:space="preserve">Bài tập 5: </w:t>
      </w:r>
      <w:r>
        <w:rPr>
          <w:rFonts w:ascii="Arial" w:hAnsi="Arial"/>
          <w:i w:val="0"/>
          <w:color w:val="333333"/>
          <w:sz w:val="22"/>
        </w:rPr>
        <w:t>Thực hiện phép chia và viết kết quả dưới dạng biểu thức a = b × q + r: 157 chia cho 12.</w:t>
      </w:r>
    </w:p>
    <w:p>
      <w:pPr>
        <w:spacing w:after="160"/>
        <w:ind w:left="240"/>
      </w:pPr>
      <w:r>
        <w:rPr>
          <w:rFonts w:ascii="Arial" w:hAnsi="Arial"/>
          <w:i/>
          <w:color w:val="B8860B"/>
          <w:sz w:val="19"/>
        </w:rPr>
        <w:t>➔ Hướng dẫn giải chi tiết:</w:t>
        <w:br/>
        <w:t>Đặt phép chia: 157 : 12</w:t>
        <w:br/>
        <w:t>- 15 chia 12 được 1, dư 3, hạ 7 được 37.</w:t>
        <w:br/>
        <w:t>- 37 chia 12 được 3 (3 × 12 = 36), dư 1.</w:t>
        <w:br/>
        <w:t>Vậy thương q = 13 và số dư r = 1.</w:t>
        <w:br/>
        <w:t>Viết dưới dạng biểu thức: 157 = 12 × 13 + 1.</w:t>
      </w:r>
    </w:p>
    <w:p>
      <w:pPr>
        <w:spacing w:after="120" w:line="276" w:lineRule="auto"/>
      </w:pPr>
      <w:r>
        <w:rPr>
          <w:rFonts w:ascii="Arial" w:hAnsi="Arial"/>
          <w:b/>
          <w:color w:val="1B365D"/>
          <w:sz w:val="22"/>
        </w:rPr>
        <w:t xml:space="preserve">Bài tập 6: </w:t>
      </w:r>
      <w:r>
        <w:rPr>
          <w:rFonts w:ascii="Arial" w:hAnsi="Arial"/>
          <w:i w:val="0"/>
          <w:color w:val="333333"/>
          <w:sz w:val="22"/>
        </w:rPr>
        <w:t>Trong một phép chia có dư, số chia là 15, thương là 8 và số dư là số dư lớn nhất có thể. Tìm số bị chia.</w:t>
      </w:r>
    </w:p>
    <w:p>
      <w:pPr>
        <w:spacing w:after="160"/>
        <w:ind w:left="240"/>
      </w:pPr>
      <w:r>
        <w:rPr>
          <w:rFonts w:ascii="Arial" w:hAnsi="Arial"/>
          <w:i/>
          <w:color w:val="B8860B"/>
          <w:sz w:val="19"/>
        </w:rPr>
        <w:t>➔ Hướng dẫn giải chi tiết:</w:t>
        <w:br/>
        <w:t>Vì số chia là 15 nên số dư lớn nhất có thể có là số dư bằng: 15 - 1 = 14.</w:t>
        <w:br/>
        <w:t>Số bị chia cần tìm là:</w:t>
        <w:br/>
        <w:t>Số bị chia = Số chia × Thương + Số dư</w:t>
        <w:br/>
        <w:t>= 15 × 8 + 14</w:t>
        <w:br/>
        <w:t>= 120 + 14 = 134.</w:t>
        <w:br/>
        <w:t>Đáp số: 134.</w:t>
      </w:r>
    </w:p>
    <w:p>
      <w:pPr>
        <w:spacing w:after="120" w:line="276" w:lineRule="auto"/>
      </w:pPr>
      <w:r>
        <w:rPr>
          <w:rFonts w:ascii="Arial" w:hAnsi="Arial"/>
          <w:b/>
          <w:color w:val="1B365D"/>
          <w:sz w:val="22"/>
        </w:rPr>
        <w:t xml:space="preserve">Bài tập 7: </w:t>
      </w:r>
      <w:r>
        <w:rPr>
          <w:rFonts w:ascii="Arial" w:hAnsi="Arial"/>
          <w:i w:val="0"/>
          <w:color w:val="333333"/>
          <w:sz w:val="22"/>
        </w:rPr>
        <w:t>Một trường học có 385 học sinh đi tham quan. Mỗi xe ô tô chở được nhiều nhất 45 học sinh. Hỏi nhà trường cần thuê ít nhất bao nhiêu xe ô tô như vậy?</w:t>
      </w:r>
    </w:p>
    <w:p>
      <w:pPr>
        <w:spacing w:after="160"/>
        <w:ind w:left="240"/>
      </w:pPr>
      <w:r>
        <w:rPr>
          <w:rFonts w:ascii="Arial" w:hAnsi="Arial"/>
          <w:i/>
          <w:color w:val="B8860B"/>
          <w:sz w:val="19"/>
        </w:rPr>
        <w:t>➔ Hướng dẫn giải chi tiết:</w:t>
        <w:br/>
        <w:t>Thực hiện phép chia số học sinh cho số ghế trên một xe:</w:t>
        <w:br/>
        <w:t>385 : 45 = 8 (dư 25).</w:t>
        <w:br/>
        <w:t>Thương bằng 8 nghĩa là 8 xe chở đầy học sinh. Phần dư 25 học sinh vẫn cần thêm 1 xe nữa để chở hết.</w:t>
        <w:br/>
        <w:t>Số xe ô tô ít nhất nhà trường cần thuê là:</w:t>
        <w:br/>
        <w:t>8 + 1 = 9 xe.</w:t>
        <w:br/>
        <w:t>Đáp số: 9 xe.</w:t>
      </w:r>
    </w:p>
    <w:p>
      <w:pPr>
        <w:spacing w:after="120" w:line="276" w:lineRule="auto"/>
      </w:pPr>
      <w:r>
        <w:rPr>
          <w:rFonts w:ascii="Arial" w:hAnsi="Arial"/>
          <w:b/>
          <w:color w:val="1B365D"/>
          <w:sz w:val="22"/>
        </w:rPr>
        <w:t xml:space="preserve">Bài tập 8: </w:t>
      </w:r>
      <w:r>
        <w:rPr>
          <w:rFonts w:ascii="Arial" w:hAnsi="Arial"/>
          <w:i w:val="0"/>
          <w:color w:val="333333"/>
          <w:sz w:val="22"/>
        </w:rPr>
        <w:t>Tìm số tự nhiên x biết: 5 × (x - 3) = 60.</w:t>
      </w:r>
    </w:p>
    <w:p>
      <w:pPr>
        <w:spacing w:after="160"/>
        <w:ind w:left="240"/>
      </w:pPr>
      <w:r>
        <w:rPr>
          <w:rFonts w:ascii="Arial" w:hAnsi="Arial"/>
          <w:i/>
          <w:color w:val="B8860B"/>
          <w:sz w:val="19"/>
        </w:rPr>
        <w:t>➔ Hướng dẫn giải chi tiết:</w:t>
        <w:br/>
        <w:t>Coi (x - 3) là thừa số chưa biết:</w:t>
        <w:br/>
        <w:t>x - 3 = 60 : 5</w:t>
        <w:br/>
        <w:t>x - 3 = 12</w:t>
        <w:br/>
        <w:t>x = 12 + 3</w:t>
        <w:br/>
        <w:t>x = 15.</w:t>
        <w:br/>
        <w:t>Vậy x = 15.</w:t>
      </w:r>
    </w:p>
    <w:p>
      <w:pPr>
        <w:spacing w:after="120" w:line="276" w:lineRule="auto"/>
      </w:pPr>
      <w:r>
        <w:rPr>
          <w:rFonts w:ascii="Arial" w:hAnsi="Arial"/>
          <w:b/>
          <w:color w:val="1B365D"/>
          <w:sz w:val="22"/>
        </w:rPr>
        <w:t xml:space="preserve">Bài tập 9: </w:t>
      </w:r>
      <w:r>
        <w:rPr>
          <w:rFonts w:ascii="Arial" w:hAnsi="Arial"/>
          <w:i w:val="0"/>
          <w:color w:val="333333"/>
          <w:sz w:val="22"/>
        </w:rPr>
        <w:t>Một cửa hàng nhập về 15 thùng bút chì, mỗi thùng có 12 hộp, mỗi hộp có 10 cây bút. Hỏi cửa hàng nhập về tổng cộng bao nhiêu cây bút chì?</w:t>
      </w:r>
    </w:p>
    <w:p>
      <w:pPr>
        <w:spacing w:after="160"/>
        <w:ind w:left="240"/>
      </w:pPr>
      <w:r>
        <w:rPr>
          <w:rFonts w:ascii="Arial" w:hAnsi="Arial"/>
          <w:i/>
          <w:color w:val="B8860B"/>
          <w:sz w:val="19"/>
        </w:rPr>
        <w:t>➔ Hướng dẫn giải chi tiết:</w:t>
        <w:br/>
        <w:t>Tổng số cây bút chì nhập về là:</w:t>
        <w:br/>
        <w:t>15 × 12 × 10</w:t>
        <w:br/>
        <w:t>= (15 × 12) × 10</w:t>
        <w:br/>
        <w:t>= 180 × 10 = 1.800 cây bút.</w:t>
        <w:br/>
        <w:t>Đáp số: 1.800 cây bút.</w:t>
      </w:r>
    </w:p>
    <w:p>
      <w:pPr>
        <w:spacing w:after="120" w:line="276" w:lineRule="auto"/>
      </w:pPr>
      <w:r>
        <w:rPr>
          <w:rFonts w:ascii="Arial" w:hAnsi="Arial"/>
          <w:b/>
          <w:color w:val="1B365D"/>
          <w:sz w:val="22"/>
        </w:rPr>
        <w:t xml:space="preserve">Bài tập 10: </w:t>
      </w:r>
      <w:r>
        <w:rPr>
          <w:rFonts w:ascii="Arial" w:hAnsi="Arial"/>
          <w:i w:val="0"/>
          <w:color w:val="333333"/>
          <w:sz w:val="22"/>
        </w:rPr>
        <w:t>Tính nhanh biểu thức sau: 125 × 7 × 8.</w:t>
      </w:r>
    </w:p>
    <w:p>
      <w:pPr>
        <w:spacing w:after="160"/>
        <w:ind w:left="240"/>
      </w:pPr>
      <w:r>
        <w:rPr>
          <w:rFonts w:ascii="Arial" w:hAnsi="Arial"/>
          <w:i/>
          <w:color w:val="B8860B"/>
          <w:sz w:val="19"/>
        </w:rPr>
        <w:t>➔ Hướng dẫn giải chi tiết:</w:t>
        <w:br/>
        <w:t>Nhóm 125 và 8 để được 1.000:</w:t>
        <w:br/>
        <w:t>125 × 7 × 8 = (125 × 8) × 7</w:t>
        <w:br/>
        <w:t>= 1000 × 7</w:t>
        <w:br/>
        <w:t>= 7.000.</w:t>
      </w:r>
    </w:p>
    <w:p>
      <w:r>
        <w:br w:type="page"/>
      </w:r>
    </w:p>
    <w:p>
      <w:pPr>
        <w:pStyle w:val="Heading2"/>
        <w:keepNext/>
        <w:spacing w:before="360" w:after="160"/>
      </w:pPr>
      <w:r>
        <w:rPr>
          <w:rFonts w:ascii="Arial" w:hAnsi="Arial"/>
          <w:b/>
          <w:color w:val="2E75B6"/>
          <w:sz w:val="27"/>
        </w:rPr>
        <w:t>Luyện tập chung trang 20</w:t>
      </w:r>
    </w:p>
    <w:p>
      <w:pPr>
        <w:pStyle w:val="Heading3"/>
        <w:keepNext/>
        <w:spacing w:before="240" w:after="80"/>
      </w:pPr>
      <w:r>
        <w:rPr>
          <w:rFonts w:ascii="Arial" w:hAnsi="Arial"/>
          <w:b/>
          <w:color w:val="B8860B"/>
          <w:sz w:val="23"/>
        </w:rPr>
        <w:t>1. Tóm tắt lý thuyết &amp; Khái niệm cốt lõi</w:t>
      </w:r>
    </w:p>
    <w:p>
      <w:pPr>
        <w:spacing w:after="120" w:line="276" w:lineRule="auto"/>
      </w:pPr>
      <w:r>
        <w:rPr>
          <w:rFonts w:ascii="Arial" w:hAnsi="Arial"/>
          <w:i w:val="0"/>
          <w:color w:val="333333"/>
          <w:sz w:val="22"/>
        </w:rPr>
        <w:t>Chào mừng con đến với Đảo Luyện Tập! Nơi đây giúp con tổng hợp sức mạnh phép thuật về tập hợp, cách ghi số và so sánh các số tự nhiên. Hãy nhớ: phần tử thuộc tập hợp ta dùng ký hiệu ∈, điểm nằm bên trái trên tia số biểu diễn số nhỏ hơn!</w:t>
      </w:r>
    </w:p>
    <w:p>
      <w:pPr>
        <w:pStyle w:val="Heading3"/>
        <w:keepNext/>
        <w:spacing w:before="240" w:after="80"/>
      </w:pPr>
      <w:r>
        <w:rPr>
          <w:rFonts w:ascii="Arial" w:hAnsi="Arial"/>
          <w:b/>
          <w:color w:val="B8860B"/>
          <w:sz w:val="23"/>
        </w:rPr>
        <w:t>2. Câu hỏi trắc nghiệm ôn tập kiến thức (10 câu)</w:t>
      </w:r>
    </w:p>
    <w:p>
      <w:pPr>
        <w:spacing w:after="120" w:line="276" w:lineRule="auto"/>
      </w:pPr>
      <w:r>
        <w:rPr>
          <w:rFonts w:ascii="Arial" w:hAnsi="Arial"/>
          <w:b/>
          <w:color w:val="1B365D"/>
          <w:sz w:val="22"/>
        </w:rPr>
        <w:t xml:space="preserve">Câu 1: </w:t>
      </w:r>
      <w:r>
        <w:rPr>
          <w:rFonts w:ascii="Arial" w:hAnsi="Arial"/>
          <w:i w:val="0"/>
          <w:color w:val="333333"/>
          <w:sz w:val="22"/>
        </w:rPr>
        <w:t>Kết quả của phép tính cộng tự nhiên: 10 + 15 là bao nhiêu?</w:t>
      </w:r>
    </w:p>
    <w:p>
      <w:pPr>
        <w:pStyle w:val="ListBullet"/>
        <w:spacing w:after="80" w:line="276" w:lineRule="auto"/>
      </w:pPr>
      <w:r>
        <w:rPr>
          <w:rFonts w:ascii="Arial" w:hAnsi="Arial"/>
          <w:b/>
          <w:sz w:val="22"/>
        </w:rPr>
        <w:t xml:space="preserve">A. </w:t>
      </w:r>
      <w:r>
        <w:rPr>
          <w:rFonts w:ascii="Arial" w:hAnsi="Arial"/>
          <w:sz w:val="22"/>
        </w:rPr>
        <w:t>25</w:t>
      </w:r>
    </w:p>
    <w:p>
      <w:pPr>
        <w:pStyle w:val="ListBullet"/>
        <w:spacing w:after="80" w:line="276" w:lineRule="auto"/>
      </w:pPr>
      <w:r>
        <w:rPr>
          <w:rFonts w:ascii="Arial" w:hAnsi="Arial"/>
          <w:b/>
          <w:sz w:val="22"/>
        </w:rPr>
        <w:t xml:space="preserve">B. </w:t>
      </w:r>
      <w:r>
        <w:rPr>
          <w:rFonts w:ascii="Arial" w:hAnsi="Arial"/>
          <w:sz w:val="22"/>
        </w:rPr>
        <w:t>27</w:t>
      </w:r>
    </w:p>
    <w:p>
      <w:pPr>
        <w:pStyle w:val="ListBullet"/>
        <w:spacing w:after="80" w:line="276" w:lineRule="auto"/>
      </w:pPr>
      <w:r>
        <w:rPr>
          <w:rFonts w:ascii="Arial" w:hAnsi="Arial"/>
          <w:b/>
          <w:sz w:val="22"/>
        </w:rPr>
        <w:t xml:space="preserve">C. </w:t>
      </w:r>
      <w:r>
        <w:rPr>
          <w:rFonts w:ascii="Arial" w:hAnsi="Arial"/>
          <w:sz w:val="22"/>
        </w:rPr>
        <w:t>23</w:t>
      </w:r>
    </w:p>
    <w:p>
      <w:pPr>
        <w:pStyle w:val="ListBullet"/>
        <w:spacing w:after="80" w:line="276" w:lineRule="auto"/>
      </w:pPr>
      <w:r>
        <w:rPr>
          <w:rFonts w:ascii="Arial" w:hAnsi="Arial"/>
          <w:b/>
          <w:sz w:val="22"/>
        </w:rPr>
        <w:t xml:space="preserve">D. </w:t>
      </w:r>
      <w:r>
        <w:rPr>
          <w:rFonts w:ascii="Arial" w:hAnsi="Arial"/>
          <w:sz w:val="22"/>
        </w:rPr>
        <w:t>150</w:t>
      </w:r>
    </w:p>
    <w:p>
      <w:pPr>
        <w:spacing w:after="160"/>
        <w:ind w:left="240"/>
      </w:pPr>
      <w:r>
        <w:rPr>
          <w:rFonts w:ascii="Arial" w:hAnsi="Arial"/>
          <w:i/>
          <w:color w:val="2E75B6"/>
          <w:sz w:val="19"/>
        </w:rPr>
        <w:t>➔ Đáp án đúng: 25</w:t>
        <w:br/>
        <w:t>Hướng dẫn giải: Thực hiện phép cộng đơn giản: 10 + 15 = 25.</w:t>
      </w:r>
    </w:p>
    <w:p>
      <w:pPr>
        <w:spacing w:after="120" w:line="276" w:lineRule="auto"/>
      </w:pPr>
      <w:r>
        <w:rPr>
          <w:rFonts w:ascii="Arial" w:hAnsi="Arial"/>
          <w:b/>
          <w:color w:val="1B365D"/>
          <w:sz w:val="22"/>
        </w:rPr>
        <w:t xml:space="preserve">Câu 2: </w:t>
      </w:r>
      <w:r>
        <w:rPr>
          <w:rFonts w:ascii="Arial" w:hAnsi="Arial"/>
          <w:i w:val="0"/>
          <w:color w:val="333333"/>
          <w:sz w:val="22"/>
        </w:rPr>
        <w:t>Kết quả của phép tính cộng tự nhiên: 12 + 14 là bao nhiêu?</w:t>
      </w:r>
    </w:p>
    <w:p>
      <w:pPr>
        <w:pStyle w:val="ListBullet"/>
        <w:spacing w:after="80" w:line="276" w:lineRule="auto"/>
      </w:pPr>
      <w:r>
        <w:rPr>
          <w:rFonts w:ascii="Arial" w:hAnsi="Arial"/>
          <w:b/>
          <w:sz w:val="22"/>
        </w:rPr>
        <w:t xml:space="preserve">A. </w:t>
      </w:r>
      <w:r>
        <w:rPr>
          <w:rFonts w:ascii="Arial" w:hAnsi="Arial"/>
          <w:sz w:val="22"/>
        </w:rPr>
        <w:t>26</w:t>
      </w:r>
    </w:p>
    <w:p>
      <w:pPr>
        <w:pStyle w:val="ListBullet"/>
        <w:spacing w:after="80" w:line="276" w:lineRule="auto"/>
      </w:pPr>
      <w:r>
        <w:rPr>
          <w:rFonts w:ascii="Arial" w:hAnsi="Arial"/>
          <w:b/>
          <w:sz w:val="22"/>
        </w:rPr>
        <w:t xml:space="preserve">B. </w:t>
      </w:r>
      <w:r>
        <w:rPr>
          <w:rFonts w:ascii="Arial" w:hAnsi="Arial"/>
          <w:sz w:val="22"/>
        </w:rPr>
        <w:t>28</w:t>
      </w:r>
    </w:p>
    <w:p>
      <w:pPr>
        <w:pStyle w:val="ListBullet"/>
        <w:spacing w:after="80" w:line="276" w:lineRule="auto"/>
      </w:pPr>
      <w:r>
        <w:rPr>
          <w:rFonts w:ascii="Arial" w:hAnsi="Arial"/>
          <w:b/>
          <w:sz w:val="22"/>
        </w:rPr>
        <w:t xml:space="preserve">C. </w:t>
      </w:r>
      <w:r>
        <w:rPr>
          <w:rFonts w:ascii="Arial" w:hAnsi="Arial"/>
          <w:sz w:val="22"/>
        </w:rPr>
        <w:t>24</w:t>
      </w:r>
    </w:p>
    <w:p>
      <w:pPr>
        <w:pStyle w:val="ListBullet"/>
        <w:spacing w:after="80" w:line="276" w:lineRule="auto"/>
      </w:pPr>
      <w:r>
        <w:rPr>
          <w:rFonts w:ascii="Arial" w:hAnsi="Arial"/>
          <w:b/>
          <w:sz w:val="22"/>
        </w:rPr>
        <w:t xml:space="preserve">D. </w:t>
      </w:r>
      <w:r>
        <w:rPr>
          <w:rFonts w:ascii="Arial" w:hAnsi="Arial"/>
          <w:sz w:val="22"/>
        </w:rPr>
        <w:t>168</w:t>
      </w:r>
    </w:p>
    <w:p>
      <w:pPr>
        <w:spacing w:after="160"/>
        <w:ind w:left="240"/>
      </w:pPr>
      <w:r>
        <w:rPr>
          <w:rFonts w:ascii="Arial" w:hAnsi="Arial"/>
          <w:i/>
          <w:color w:val="2E75B6"/>
          <w:sz w:val="19"/>
        </w:rPr>
        <w:t>➔ Đáp án đúng: 26</w:t>
        <w:br/>
        <w:t>Hướng dẫn giải: Thực hiện phép cộng đơn giản: 12 + 14 = 26.</w:t>
      </w:r>
    </w:p>
    <w:p>
      <w:pPr>
        <w:spacing w:after="120" w:line="276" w:lineRule="auto"/>
      </w:pPr>
      <w:r>
        <w:rPr>
          <w:rFonts w:ascii="Arial" w:hAnsi="Arial"/>
          <w:b/>
          <w:color w:val="1B365D"/>
          <w:sz w:val="22"/>
        </w:rPr>
        <w:t xml:space="preserve">Câu 3: </w:t>
      </w:r>
      <w:r>
        <w:rPr>
          <w:rFonts w:ascii="Arial" w:hAnsi="Arial"/>
          <w:i w:val="0"/>
          <w:color w:val="333333"/>
          <w:sz w:val="22"/>
        </w:rPr>
        <w:t>Kết quả của phép tính cộng tự nhiên: 14 + 13 là bao nhiêu?</w:t>
      </w:r>
    </w:p>
    <w:p>
      <w:pPr>
        <w:pStyle w:val="ListBullet"/>
        <w:spacing w:after="80" w:line="276" w:lineRule="auto"/>
      </w:pPr>
      <w:r>
        <w:rPr>
          <w:rFonts w:ascii="Arial" w:hAnsi="Arial"/>
          <w:b/>
          <w:sz w:val="22"/>
        </w:rPr>
        <w:t xml:space="preserve">A. </w:t>
      </w:r>
      <w:r>
        <w:rPr>
          <w:rFonts w:ascii="Arial" w:hAnsi="Arial"/>
          <w:sz w:val="22"/>
        </w:rPr>
        <w:t>27</w:t>
      </w:r>
    </w:p>
    <w:p>
      <w:pPr>
        <w:pStyle w:val="ListBullet"/>
        <w:spacing w:after="80" w:line="276" w:lineRule="auto"/>
      </w:pPr>
      <w:r>
        <w:rPr>
          <w:rFonts w:ascii="Arial" w:hAnsi="Arial"/>
          <w:b/>
          <w:sz w:val="22"/>
        </w:rPr>
        <w:t xml:space="preserve">B. </w:t>
      </w:r>
      <w:r>
        <w:rPr>
          <w:rFonts w:ascii="Arial" w:hAnsi="Arial"/>
          <w:sz w:val="22"/>
        </w:rPr>
        <w:t>29</w:t>
      </w:r>
    </w:p>
    <w:p>
      <w:pPr>
        <w:pStyle w:val="ListBullet"/>
        <w:spacing w:after="80" w:line="276" w:lineRule="auto"/>
      </w:pPr>
      <w:r>
        <w:rPr>
          <w:rFonts w:ascii="Arial" w:hAnsi="Arial"/>
          <w:b/>
          <w:sz w:val="22"/>
        </w:rPr>
        <w:t xml:space="preserve">C. </w:t>
      </w:r>
      <w:r>
        <w:rPr>
          <w:rFonts w:ascii="Arial" w:hAnsi="Arial"/>
          <w:sz w:val="22"/>
        </w:rPr>
        <w:t>25</w:t>
      </w:r>
    </w:p>
    <w:p>
      <w:pPr>
        <w:pStyle w:val="ListBullet"/>
        <w:spacing w:after="80" w:line="276" w:lineRule="auto"/>
      </w:pPr>
      <w:r>
        <w:rPr>
          <w:rFonts w:ascii="Arial" w:hAnsi="Arial"/>
          <w:b/>
          <w:sz w:val="22"/>
        </w:rPr>
        <w:t xml:space="preserve">D. </w:t>
      </w:r>
      <w:r>
        <w:rPr>
          <w:rFonts w:ascii="Arial" w:hAnsi="Arial"/>
          <w:sz w:val="22"/>
        </w:rPr>
        <w:t>182</w:t>
      </w:r>
    </w:p>
    <w:p>
      <w:pPr>
        <w:spacing w:after="160"/>
        <w:ind w:left="240"/>
      </w:pPr>
      <w:r>
        <w:rPr>
          <w:rFonts w:ascii="Arial" w:hAnsi="Arial"/>
          <w:i/>
          <w:color w:val="2E75B6"/>
          <w:sz w:val="19"/>
        </w:rPr>
        <w:t>➔ Đáp án đúng: 27</w:t>
        <w:br/>
        <w:t>Hướng dẫn giải: Thực hiện phép cộng đơn giản: 14 + 13 = 27.</w:t>
      </w:r>
    </w:p>
    <w:p>
      <w:pPr>
        <w:spacing w:after="120" w:line="276" w:lineRule="auto"/>
      </w:pPr>
      <w:r>
        <w:rPr>
          <w:rFonts w:ascii="Arial" w:hAnsi="Arial"/>
          <w:b/>
          <w:color w:val="1B365D"/>
          <w:sz w:val="22"/>
        </w:rPr>
        <w:t xml:space="preserve">Câu 4: </w:t>
      </w:r>
      <w:r>
        <w:rPr>
          <w:rFonts w:ascii="Arial" w:hAnsi="Arial"/>
          <w:i w:val="0"/>
          <w:color w:val="333333"/>
          <w:sz w:val="22"/>
        </w:rPr>
        <w:t>Kết quả của phép tính cộng tự nhiên: 16 + 12 là bao nhiêu?</w:t>
      </w:r>
    </w:p>
    <w:p>
      <w:pPr>
        <w:pStyle w:val="ListBullet"/>
        <w:spacing w:after="80" w:line="276" w:lineRule="auto"/>
      </w:pPr>
      <w:r>
        <w:rPr>
          <w:rFonts w:ascii="Arial" w:hAnsi="Arial"/>
          <w:b/>
          <w:sz w:val="22"/>
        </w:rPr>
        <w:t xml:space="preserve">A. </w:t>
      </w:r>
      <w:r>
        <w:rPr>
          <w:rFonts w:ascii="Arial" w:hAnsi="Arial"/>
          <w:sz w:val="22"/>
        </w:rPr>
        <w:t>28</w:t>
      </w:r>
    </w:p>
    <w:p>
      <w:pPr>
        <w:pStyle w:val="ListBullet"/>
        <w:spacing w:after="80" w:line="276" w:lineRule="auto"/>
      </w:pPr>
      <w:r>
        <w:rPr>
          <w:rFonts w:ascii="Arial" w:hAnsi="Arial"/>
          <w:b/>
          <w:sz w:val="22"/>
        </w:rPr>
        <w:t xml:space="preserve">B. </w:t>
      </w:r>
      <w:r>
        <w:rPr>
          <w:rFonts w:ascii="Arial" w:hAnsi="Arial"/>
          <w:sz w:val="22"/>
        </w:rPr>
        <w:t>30</w:t>
      </w:r>
    </w:p>
    <w:p>
      <w:pPr>
        <w:pStyle w:val="ListBullet"/>
        <w:spacing w:after="80" w:line="276" w:lineRule="auto"/>
      </w:pPr>
      <w:r>
        <w:rPr>
          <w:rFonts w:ascii="Arial" w:hAnsi="Arial"/>
          <w:b/>
          <w:sz w:val="22"/>
        </w:rPr>
        <w:t xml:space="preserve">C. </w:t>
      </w:r>
      <w:r>
        <w:rPr>
          <w:rFonts w:ascii="Arial" w:hAnsi="Arial"/>
          <w:sz w:val="22"/>
        </w:rPr>
        <w:t>26</w:t>
      </w:r>
    </w:p>
    <w:p>
      <w:pPr>
        <w:pStyle w:val="ListBullet"/>
        <w:spacing w:after="80" w:line="276" w:lineRule="auto"/>
      </w:pPr>
      <w:r>
        <w:rPr>
          <w:rFonts w:ascii="Arial" w:hAnsi="Arial"/>
          <w:b/>
          <w:sz w:val="22"/>
        </w:rPr>
        <w:t xml:space="preserve">D. </w:t>
      </w:r>
      <w:r>
        <w:rPr>
          <w:rFonts w:ascii="Arial" w:hAnsi="Arial"/>
          <w:sz w:val="22"/>
        </w:rPr>
        <w:t>192</w:t>
      </w:r>
    </w:p>
    <w:p>
      <w:pPr>
        <w:spacing w:after="160"/>
        <w:ind w:left="240"/>
      </w:pPr>
      <w:r>
        <w:rPr>
          <w:rFonts w:ascii="Arial" w:hAnsi="Arial"/>
          <w:i/>
          <w:color w:val="2E75B6"/>
          <w:sz w:val="19"/>
        </w:rPr>
        <w:t>➔ Đáp án đúng: 28</w:t>
        <w:br/>
        <w:t>Hướng dẫn giải: Thực hiện phép cộng đơn giản: 16 + 12 = 28.</w:t>
      </w:r>
    </w:p>
    <w:p>
      <w:pPr>
        <w:spacing w:after="120" w:line="276" w:lineRule="auto"/>
      </w:pPr>
      <w:r>
        <w:rPr>
          <w:rFonts w:ascii="Arial" w:hAnsi="Arial"/>
          <w:b/>
          <w:color w:val="1B365D"/>
          <w:sz w:val="22"/>
        </w:rPr>
        <w:t xml:space="preserve">Câu 5: </w:t>
      </w:r>
      <w:r>
        <w:rPr>
          <w:rFonts w:ascii="Arial" w:hAnsi="Arial"/>
          <w:i w:val="0"/>
          <w:color w:val="333333"/>
          <w:sz w:val="22"/>
        </w:rPr>
        <w:t>Tìm số tự nhiên x biết rằng: x / 2 = 3.</w:t>
      </w:r>
    </w:p>
    <w:p>
      <w:pPr>
        <w:pStyle w:val="ListBullet"/>
        <w:spacing w:after="80" w:line="276" w:lineRule="auto"/>
      </w:pPr>
      <w:r>
        <w:rPr>
          <w:rFonts w:ascii="Arial" w:hAnsi="Arial"/>
          <w:b/>
          <w:sz w:val="22"/>
        </w:rPr>
        <w:t xml:space="preserve">A. </w:t>
      </w:r>
      <w:r>
        <w:rPr>
          <w:rFonts w:ascii="Arial" w:hAnsi="Arial"/>
          <w:sz w:val="22"/>
        </w:rPr>
        <w:t>6</w:t>
      </w:r>
    </w:p>
    <w:p>
      <w:pPr>
        <w:pStyle w:val="ListBullet"/>
        <w:spacing w:after="80" w:line="276" w:lineRule="auto"/>
      </w:pPr>
      <w:r>
        <w:rPr>
          <w:rFonts w:ascii="Arial" w:hAnsi="Arial"/>
          <w:b/>
          <w:sz w:val="22"/>
        </w:rPr>
        <w:t xml:space="preserve">B. </w:t>
      </w:r>
      <w:r>
        <w:rPr>
          <w:rFonts w:ascii="Arial" w:hAnsi="Arial"/>
          <w:sz w:val="22"/>
        </w:rPr>
        <w:t>8</w:t>
      </w:r>
    </w:p>
    <w:p>
      <w:pPr>
        <w:pStyle w:val="ListBullet"/>
        <w:spacing w:after="80" w:line="276" w:lineRule="auto"/>
      </w:pPr>
      <w:r>
        <w:rPr>
          <w:rFonts w:ascii="Arial" w:hAnsi="Arial"/>
          <w:b/>
          <w:sz w:val="22"/>
        </w:rPr>
        <w:t xml:space="preserve">C. </w:t>
      </w:r>
      <w:r>
        <w:rPr>
          <w:rFonts w:ascii="Arial" w:hAnsi="Arial"/>
          <w:sz w:val="22"/>
        </w:rPr>
        <w:t>3</w:t>
      </w:r>
    </w:p>
    <w:p>
      <w:pPr>
        <w:pStyle w:val="ListBullet"/>
        <w:spacing w:after="80" w:line="276" w:lineRule="auto"/>
      </w:pPr>
      <w:r>
        <w:rPr>
          <w:rFonts w:ascii="Arial" w:hAnsi="Arial"/>
          <w:b/>
          <w:sz w:val="22"/>
        </w:rPr>
        <w:t xml:space="preserve">D. </w:t>
      </w:r>
      <w:r>
        <w:rPr>
          <w:rFonts w:ascii="Arial" w:hAnsi="Arial"/>
          <w:sz w:val="22"/>
        </w:rPr>
        <w:t>5</w:t>
      </w:r>
    </w:p>
    <w:p>
      <w:pPr>
        <w:spacing w:after="160"/>
        <w:ind w:left="240"/>
      </w:pPr>
      <w:r>
        <w:rPr>
          <w:rFonts w:ascii="Arial" w:hAnsi="Arial"/>
          <w:i/>
          <w:color w:val="2E75B6"/>
          <w:sz w:val="19"/>
        </w:rPr>
        <w:t>➔ Đáp án đúng: 6</w:t>
        <w:br/>
        <w:t>Hướng dẫn giải: Muốn tìm số bị chia, ta lấy thương nhân với số chia: x = 3 * 2 = 6.</w:t>
      </w:r>
    </w:p>
    <w:p>
      <w:pPr>
        <w:spacing w:after="120" w:line="276" w:lineRule="auto"/>
      </w:pPr>
      <w:r>
        <w:rPr>
          <w:rFonts w:ascii="Arial" w:hAnsi="Arial"/>
          <w:b/>
          <w:color w:val="1B365D"/>
          <w:sz w:val="22"/>
        </w:rPr>
        <w:t xml:space="preserve">Câu 6: </w:t>
      </w:r>
      <w:r>
        <w:rPr>
          <w:rFonts w:ascii="Arial" w:hAnsi="Arial"/>
          <w:i w:val="0"/>
          <w:color w:val="333333"/>
          <w:sz w:val="22"/>
        </w:rPr>
        <w:t>Tìm số tự nhiên x biết rằng: x / 3 = 3.</w:t>
      </w:r>
    </w:p>
    <w:p>
      <w:pPr>
        <w:pStyle w:val="ListBullet"/>
        <w:spacing w:after="80" w:line="276" w:lineRule="auto"/>
      </w:pPr>
      <w:r>
        <w:rPr>
          <w:rFonts w:ascii="Arial" w:hAnsi="Arial"/>
          <w:b/>
          <w:sz w:val="22"/>
        </w:rPr>
        <w:t xml:space="preserve">A. </w:t>
      </w:r>
      <w:r>
        <w:rPr>
          <w:rFonts w:ascii="Arial" w:hAnsi="Arial"/>
          <w:sz w:val="22"/>
        </w:rPr>
        <w:t>9</w:t>
      </w:r>
    </w:p>
    <w:p>
      <w:pPr>
        <w:pStyle w:val="ListBullet"/>
        <w:spacing w:after="80" w:line="276" w:lineRule="auto"/>
      </w:pPr>
      <w:r>
        <w:rPr>
          <w:rFonts w:ascii="Arial" w:hAnsi="Arial"/>
          <w:b/>
          <w:sz w:val="22"/>
        </w:rPr>
        <w:t xml:space="preserve">B. </w:t>
      </w:r>
      <w:r>
        <w:rPr>
          <w:rFonts w:ascii="Arial" w:hAnsi="Arial"/>
          <w:sz w:val="22"/>
        </w:rPr>
        <w:t>12</w:t>
      </w:r>
    </w:p>
    <w:p>
      <w:pPr>
        <w:pStyle w:val="ListBullet"/>
        <w:spacing w:after="80" w:line="276" w:lineRule="auto"/>
      </w:pPr>
      <w:r>
        <w:rPr>
          <w:rFonts w:ascii="Arial" w:hAnsi="Arial"/>
          <w:b/>
          <w:sz w:val="22"/>
        </w:rPr>
        <w:t xml:space="preserve">C. </w:t>
      </w:r>
      <w:r>
        <w:rPr>
          <w:rFonts w:ascii="Arial" w:hAnsi="Arial"/>
          <w:sz w:val="22"/>
        </w:rPr>
        <w:t>6</w:t>
      </w:r>
    </w:p>
    <w:p>
      <w:pPr>
        <w:pStyle w:val="ListBullet"/>
        <w:spacing w:after="80" w:line="276" w:lineRule="auto"/>
      </w:pPr>
      <w:r>
        <w:rPr>
          <w:rFonts w:ascii="Arial" w:hAnsi="Arial"/>
          <w:b/>
          <w:sz w:val="22"/>
        </w:rPr>
        <w:t xml:space="preserve">D. </w:t>
      </w:r>
      <w:r>
        <w:rPr>
          <w:rFonts w:ascii="Arial" w:hAnsi="Arial"/>
          <w:sz w:val="22"/>
        </w:rPr>
        <w:t>6</w:t>
      </w:r>
    </w:p>
    <w:p>
      <w:pPr>
        <w:spacing w:after="160"/>
        <w:ind w:left="240"/>
      </w:pPr>
      <w:r>
        <w:rPr>
          <w:rFonts w:ascii="Arial" w:hAnsi="Arial"/>
          <w:i/>
          <w:color w:val="2E75B6"/>
          <w:sz w:val="19"/>
        </w:rPr>
        <w:t>➔ Đáp án đúng: 9</w:t>
        <w:br/>
        <w:t>Hướng dẫn giải: Muốn tìm số bị chia, ta lấy thương nhân với số chia: x = 3 * 3 = 9.</w:t>
      </w:r>
    </w:p>
    <w:p>
      <w:pPr>
        <w:spacing w:after="120" w:line="276" w:lineRule="auto"/>
      </w:pPr>
      <w:r>
        <w:rPr>
          <w:rFonts w:ascii="Arial" w:hAnsi="Arial"/>
          <w:b/>
          <w:color w:val="1B365D"/>
          <w:sz w:val="22"/>
        </w:rPr>
        <w:t xml:space="preserve">Câu 7: </w:t>
      </w:r>
      <w:r>
        <w:rPr>
          <w:rFonts w:ascii="Arial" w:hAnsi="Arial"/>
          <w:i w:val="0"/>
          <w:color w:val="333333"/>
          <w:sz w:val="22"/>
        </w:rPr>
        <w:t>Tìm số tự nhiên x biết rằng: x / 4 = 3.</w:t>
      </w:r>
    </w:p>
    <w:p>
      <w:pPr>
        <w:pStyle w:val="ListBullet"/>
        <w:spacing w:after="80" w:line="276" w:lineRule="auto"/>
      </w:pPr>
      <w:r>
        <w:rPr>
          <w:rFonts w:ascii="Arial" w:hAnsi="Arial"/>
          <w:b/>
          <w:sz w:val="22"/>
        </w:rPr>
        <w:t xml:space="preserve">A. </w:t>
      </w:r>
      <w:r>
        <w:rPr>
          <w:rFonts w:ascii="Arial" w:hAnsi="Arial"/>
          <w:sz w:val="22"/>
        </w:rPr>
        <w:t>12</w:t>
      </w:r>
    </w:p>
    <w:p>
      <w:pPr>
        <w:pStyle w:val="ListBullet"/>
        <w:spacing w:after="80" w:line="276" w:lineRule="auto"/>
      </w:pPr>
      <w:r>
        <w:rPr>
          <w:rFonts w:ascii="Arial" w:hAnsi="Arial"/>
          <w:b/>
          <w:sz w:val="22"/>
        </w:rPr>
        <w:t xml:space="preserve">B. </w:t>
      </w:r>
      <w:r>
        <w:rPr>
          <w:rFonts w:ascii="Arial" w:hAnsi="Arial"/>
          <w:sz w:val="22"/>
        </w:rPr>
        <w:t>16</w:t>
      </w:r>
    </w:p>
    <w:p>
      <w:pPr>
        <w:pStyle w:val="ListBullet"/>
        <w:spacing w:after="80" w:line="276" w:lineRule="auto"/>
      </w:pPr>
      <w:r>
        <w:rPr>
          <w:rFonts w:ascii="Arial" w:hAnsi="Arial"/>
          <w:b/>
          <w:sz w:val="22"/>
        </w:rPr>
        <w:t xml:space="preserve">C. </w:t>
      </w:r>
      <w:r>
        <w:rPr>
          <w:rFonts w:ascii="Arial" w:hAnsi="Arial"/>
          <w:sz w:val="22"/>
        </w:rPr>
        <w:t>9</w:t>
      </w:r>
    </w:p>
    <w:p>
      <w:pPr>
        <w:pStyle w:val="ListBullet"/>
        <w:spacing w:after="80" w:line="276" w:lineRule="auto"/>
      </w:pPr>
      <w:r>
        <w:rPr>
          <w:rFonts w:ascii="Arial" w:hAnsi="Arial"/>
          <w:b/>
          <w:sz w:val="22"/>
        </w:rPr>
        <w:t xml:space="preserve">D. </w:t>
      </w:r>
      <w:r>
        <w:rPr>
          <w:rFonts w:ascii="Arial" w:hAnsi="Arial"/>
          <w:sz w:val="22"/>
        </w:rPr>
        <w:t>7</w:t>
      </w:r>
    </w:p>
    <w:p>
      <w:pPr>
        <w:spacing w:after="160"/>
        <w:ind w:left="240"/>
      </w:pPr>
      <w:r>
        <w:rPr>
          <w:rFonts w:ascii="Arial" w:hAnsi="Arial"/>
          <w:i/>
          <w:color w:val="2E75B6"/>
          <w:sz w:val="19"/>
        </w:rPr>
        <w:t>➔ Đáp án đúng: 12</w:t>
        <w:br/>
        <w:t>Hướng dẫn giải: Muốn tìm số bị chia, ta lấy thương nhân với số chia: x = 3 * 4 = 12.</w:t>
      </w:r>
    </w:p>
    <w:p>
      <w:pPr>
        <w:spacing w:after="120" w:line="276" w:lineRule="auto"/>
      </w:pPr>
      <w:r>
        <w:rPr>
          <w:rFonts w:ascii="Arial" w:hAnsi="Arial"/>
          <w:b/>
          <w:color w:val="1B365D"/>
          <w:sz w:val="22"/>
        </w:rPr>
        <w:t xml:space="preserve">Câu 8: </w:t>
      </w:r>
      <w:r>
        <w:rPr>
          <w:rFonts w:ascii="Arial" w:hAnsi="Arial"/>
          <w:i w:val="0"/>
          <w:color w:val="333333"/>
          <w:sz w:val="22"/>
        </w:rPr>
        <w:t>Tìm số tự nhiên x nhỏ nhất thỏa mãn: x chia hết cho cả 2 và 10.</w:t>
      </w:r>
    </w:p>
    <w:p>
      <w:pPr>
        <w:pStyle w:val="ListBullet"/>
        <w:spacing w:after="80" w:line="276" w:lineRule="auto"/>
      </w:pPr>
      <w:r>
        <w:rPr>
          <w:rFonts w:ascii="Arial" w:hAnsi="Arial"/>
          <w:b/>
          <w:sz w:val="22"/>
        </w:rPr>
        <w:t xml:space="preserve">A. </w:t>
      </w:r>
      <w:r>
        <w:rPr>
          <w:rFonts w:ascii="Arial" w:hAnsi="Arial"/>
          <w:sz w:val="22"/>
        </w:rPr>
        <w:t>10</w:t>
      </w:r>
    </w:p>
    <w:p>
      <w:pPr>
        <w:pStyle w:val="ListBullet"/>
        <w:spacing w:after="80" w:line="276" w:lineRule="auto"/>
      </w:pPr>
      <w:r>
        <w:rPr>
          <w:rFonts w:ascii="Arial" w:hAnsi="Arial"/>
          <w:b/>
          <w:sz w:val="22"/>
        </w:rPr>
        <w:t xml:space="preserve">B. </w:t>
      </w:r>
      <w:r>
        <w:rPr>
          <w:rFonts w:ascii="Arial" w:hAnsi="Arial"/>
          <w:sz w:val="22"/>
        </w:rPr>
        <w:t>10</w:t>
      </w:r>
    </w:p>
    <w:p>
      <w:pPr>
        <w:pStyle w:val="ListBullet"/>
        <w:spacing w:after="80" w:line="276" w:lineRule="auto"/>
      </w:pPr>
      <w:r>
        <w:rPr>
          <w:rFonts w:ascii="Arial" w:hAnsi="Arial"/>
          <w:b/>
          <w:sz w:val="22"/>
        </w:rPr>
        <w:t xml:space="preserve">C. </w:t>
      </w:r>
      <w:r>
        <w:rPr>
          <w:rFonts w:ascii="Arial" w:hAnsi="Arial"/>
          <w:sz w:val="22"/>
        </w:rPr>
        <w:t>22</w:t>
      </w:r>
    </w:p>
    <w:p>
      <w:pPr>
        <w:pStyle w:val="ListBullet"/>
        <w:spacing w:after="80" w:line="276" w:lineRule="auto"/>
      </w:pPr>
      <w:r>
        <w:rPr>
          <w:rFonts w:ascii="Arial" w:hAnsi="Arial"/>
          <w:b/>
          <w:sz w:val="22"/>
        </w:rPr>
        <w:t xml:space="preserve">D. </w:t>
      </w:r>
      <w:r>
        <w:rPr>
          <w:rFonts w:ascii="Arial" w:hAnsi="Arial"/>
          <w:sz w:val="22"/>
        </w:rPr>
        <w:t>8</w:t>
      </w:r>
    </w:p>
    <w:p>
      <w:pPr>
        <w:spacing w:after="160"/>
        <w:ind w:left="240"/>
      </w:pPr>
      <w:r>
        <w:rPr>
          <w:rFonts w:ascii="Arial" w:hAnsi="Arial"/>
          <w:i/>
          <w:color w:val="2E75B6"/>
          <w:sz w:val="19"/>
        </w:rPr>
        <w:t>➔ Đáp án đúng: 10</w:t>
        <w:br/>
        <w:t>Hướng dẫn giải: Số tự nhiên nhỏ nhất chia hết cho cả 2 và 10 chính là BCNN(2, 10). Kết quả là 10.</w:t>
      </w:r>
    </w:p>
    <w:p>
      <w:pPr>
        <w:spacing w:after="120" w:line="276" w:lineRule="auto"/>
      </w:pPr>
      <w:r>
        <w:rPr>
          <w:rFonts w:ascii="Arial" w:hAnsi="Arial"/>
          <w:b/>
          <w:color w:val="1B365D"/>
          <w:sz w:val="22"/>
        </w:rPr>
        <w:t xml:space="preserve">Câu 9: </w:t>
      </w:r>
      <w:r>
        <w:rPr>
          <w:rFonts w:ascii="Arial" w:hAnsi="Arial"/>
          <w:i w:val="0"/>
          <w:color w:val="333333"/>
          <w:sz w:val="22"/>
        </w:rPr>
        <w:t>Tìm số tự nhiên x nhỏ nhất thỏa mãn: x chia hết cho cả 2 và 11.</w:t>
      </w:r>
    </w:p>
    <w:p>
      <w:pPr>
        <w:pStyle w:val="ListBullet"/>
        <w:spacing w:after="80" w:line="276" w:lineRule="auto"/>
      </w:pPr>
      <w:r>
        <w:rPr>
          <w:rFonts w:ascii="Arial" w:hAnsi="Arial"/>
          <w:b/>
          <w:sz w:val="22"/>
        </w:rPr>
        <w:t xml:space="preserve">A. </w:t>
      </w:r>
      <w:r>
        <w:rPr>
          <w:rFonts w:ascii="Arial" w:hAnsi="Arial"/>
          <w:sz w:val="22"/>
        </w:rPr>
        <w:t>22</w:t>
      </w:r>
    </w:p>
    <w:p>
      <w:pPr>
        <w:pStyle w:val="ListBullet"/>
        <w:spacing w:after="80" w:line="276" w:lineRule="auto"/>
      </w:pPr>
      <w:r>
        <w:rPr>
          <w:rFonts w:ascii="Arial" w:hAnsi="Arial"/>
          <w:b/>
          <w:sz w:val="22"/>
        </w:rPr>
        <w:t xml:space="preserve">B. </w:t>
      </w:r>
      <w:r>
        <w:rPr>
          <w:rFonts w:ascii="Arial" w:hAnsi="Arial"/>
          <w:sz w:val="22"/>
        </w:rPr>
        <w:t>11</w:t>
      </w:r>
    </w:p>
    <w:p>
      <w:pPr>
        <w:pStyle w:val="ListBullet"/>
        <w:spacing w:after="80" w:line="276" w:lineRule="auto"/>
      </w:pPr>
      <w:r>
        <w:rPr>
          <w:rFonts w:ascii="Arial" w:hAnsi="Arial"/>
          <w:b/>
          <w:sz w:val="22"/>
        </w:rPr>
        <w:t xml:space="preserve">C. </w:t>
      </w:r>
      <w:r>
        <w:rPr>
          <w:rFonts w:ascii="Arial" w:hAnsi="Arial"/>
          <w:sz w:val="22"/>
        </w:rPr>
        <w:t>24</w:t>
      </w:r>
    </w:p>
    <w:p>
      <w:pPr>
        <w:pStyle w:val="ListBullet"/>
        <w:spacing w:after="80" w:line="276" w:lineRule="auto"/>
      </w:pPr>
      <w:r>
        <w:rPr>
          <w:rFonts w:ascii="Arial" w:hAnsi="Arial"/>
          <w:b/>
          <w:sz w:val="22"/>
        </w:rPr>
        <w:t xml:space="preserve">D. </w:t>
      </w:r>
      <w:r>
        <w:rPr>
          <w:rFonts w:ascii="Arial" w:hAnsi="Arial"/>
          <w:sz w:val="22"/>
        </w:rPr>
        <w:t>9</w:t>
      </w:r>
    </w:p>
    <w:p>
      <w:pPr>
        <w:spacing w:after="160"/>
        <w:ind w:left="240"/>
      </w:pPr>
      <w:r>
        <w:rPr>
          <w:rFonts w:ascii="Arial" w:hAnsi="Arial"/>
          <w:i/>
          <w:color w:val="2E75B6"/>
          <w:sz w:val="19"/>
        </w:rPr>
        <w:t>➔ Đáp án đúng: 22</w:t>
        <w:br/>
        <w:t>Hướng dẫn giải: Số tự nhiên nhỏ nhất chia hết cho cả 2 và 11 chính là BCNN(2, 11). Kết quả là 22.</w:t>
      </w:r>
    </w:p>
    <w:p>
      <w:pPr>
        <w:spacing w:after="120" w:line="276" w:lineRule="auto"/>
      </w:pPr>
      <w:r>
        <w:rPr>
          <w:rFonts w:ascii="Arial" w:hAnsi="Arial"/>
          <w:b/>
          <w:color w:val="1B365D"/>
          <w:sz w:val="22"/>
        </w:rPr>
        <w:t xml:space="preserve">Câu 10: </w:t>
      </w:r>
      <w:r>
        <w:rPr>
          <w:rFonts w:ascii="Arial" w:hAnsi="Arial"/>
          <w:i w:val="0"/>
          <w:color w:val="333333"/>
          <w:sz w:val="22"/>
        </w:rPr>
        <w:t>Tìm số tự nhiên x nhỏ nhất thỏa mãn: x chia hết cho cả 2 và 12.</w:t>
      </w:r>
    </w:p>
    <w:p>
      <w:pPr>
        <w:pStyle w:val="ListBullet"/>
        <w:spacing w:after="80" w:line="276" w:lineRule="auto"/>
      </w:pPr>
      <w:r>
        <w:rPr>
          <w:rFonts w:ascii="Arial" w:hAnsi="Arial"/>
          <w:b/>
          <w:sz w:val="22"/>
        </w:rPr>
        <w:t xml:space="preserve">A. </w:t>
      </w:r>
      <w:r>
        <w:rPr>
          <w:rFonts w:ascii="Arial" w:hAnsi="Arial"/>
          <w:sz w:val="22"/>
        </w:rPr>
        <w:t>12</w:t>
      </w:r>
    </w:p>
    <w:p>
      <w:pPr>
        <w:pStyle w:val="ListBullet"/>
        <w:spacing w:after="80" w:line="276" w:lineRule="auto"/>
      </w:pPr>
      <w:r>
        <w:rPr>
          <w:rFonts w:ascii="Arial" w:hAnsi="Arial"/>
          <w:b/>
          <w:sz w:val="22"/>
        </w:rPr>
        <w:t xml:space="preserve">B. </w:t>
      </w:r>
      <w:r>
        <w:rPr>
          <w:rFonts w:ascii="Arial" w:hAnsi="Arial"/>
          <w:sz w:val="22"/>
        </w:rPr>
        <w:t>12</w:t>
      </w:r>
    </w:p>
    <w:p>
      <w:pPr>
        <w:pStyle w:val="ListBullet"/>
        <w:spacing w:after="80" w:line="276" w:lineRule="auto"/>
      </w:pPr>
      <w:r>
        <w:rPr>
          <w:rFonts w:ascii="Arial" w:hAnsi="Arial"/>
          <w:b/>
          <w:sz w:val="22"/>
        </w:rPr>
        <w:t xml:space="preserve">C. </w:t>
      </w:r>
      <w:r>
        <w:rPr>
          <w:rFonts w:ascii="Arial" w:hAnsi="Arial"/>
          <w:sz w:val="22"/>
        </w:rPr>
        <w:t>26</w:t>
      </w:r>
    </w:p>
    <w:p>
      <w:pPr>
        <w:pStyle w:val="ListBullet"/>
        <w:spacing w:after="80" w:line="276" w:lineRule="auto"/>
      </w:pPr>
      <w:r>
        <w:rPr>
          <w:rFonts w:ascii="Arial" w:hAnsi="Arial"/>
          <w:b/>
          <w:sz w:val="22"/>
        </w:rPr>
        <w:t xml:space="preserve">D. </w:t>
      </w:r>
      <w:r>
        <w:rPr>
          <w:rFonts w:ascii="Arial" w:hAnsi="Arial"/>
          <w:sz w:val="22"/>
        </w:rPr>
        <w:t>10</w:t>
      </w:r>
    </w:p>
    <w:p>
      <w:pPr>
        <w:spacing w:after="160"/>
        <w:ind w:left="240"/>
      </w:pPr>
      <w:r>
        <w:rPr>
          <w:rFonts w:ascii="Arial" w:hAnsi="Arial"/>
          <w:i/>
          <w:color w:val="2E75B6"/>
          <w:sz w:val="19"/>
        </w:rPr>
        <w:t>➔ Đáp án đúng: 12</w:t>
        <w:br/>
        <w:t>Hướng dẫn giải: Số tự nhiên nhỏ nhất chia hết cho cả 2 và 12 chính là BCNN(2, 12). Kết quả là 12.</w:t>
      </w:r>
    </w:p>
    <w:p>
      <w:pPr>
        <w:pStyle w:val="Heading3"/>
        <w:keepNext/>
        <w:spacing w:before="240" w:after="80"/>
      </w:pPr>
      <w:r>
        <w:rPr>
          <w:rFonts w:ascii="Arial" w:hAnsi="Arial"/>
          <w:b/>
          <w:color w:val="B8860B"/>
          <w:sz w:val="23"/>
        </w:rPr>
        <w:t>3. Bài tập thực hành tự luận rèn kỹ năng (10 bài)</w:t>
      </w:r>
    </w:p>
    <w:p>
      <w:pPr>
        <w:spacing w:after="120" w:line="276" w:lineRule="auto"/>
      </w:pPr>
      <w:r>
        <w:rPr>
          <w:rFonts w:ascii="Arial" w:hAnsi="Arial"/>
          <w:b/>
          <w:color w:val="1B365D"/>
          <w:sz w:val="22"/>
        </w:rPr>
        <w:t xml:space="preserve">Bài tập 1: </w:t>
      </w:r>
      <w:r>
        <w:rPr>
          <w:rFonts w:ascii="Arial" w:hAnsi="Arial"/>
          <w:i w:val="0"/>
          <w:color w:val="333333"/>
          <w:sz w:val="22"/>
        </w:rPr>
        <w:t>Tính giá trị của biểu thức ôn tập tập hợp số tự nhiên: A = 15 + 30 - 10.</w:t>
      </w:r>
    </w:p>
    <w:p>
      <w:pPr>
        <w:spacing w:after="160"/>
        <w:ind w:left="240"/>
      </w:pPr>
      <w:r>
        <w:rPr>
          <w:rFonts w:ascii="Arial" w:hAnsi="Arial"/>
          <w:i/>
          <w:color w:val="B8860B"/>
          <w:sz w:val="19"/>
        </w:rPr>
        <w:t>➔ Hướng dẫn giải chi tiết:</w:t>
        <w:br/>
        <w:t>Thực hiện phép tính từ trái sang phải:</w:t>
        <w:br/>
        <w:t>15 + 30 = 45.</w:t>
        <w:br/>
        <w:t>Sau đó trừ đi 10: Kết quả là 35.</w:t>
      </w:r>
    </w:p>
    <w:p>
      <w:pPr>
        <w:spacing w:after="120" w:line="276" w:lineRule="auto"/>
      </w:pPr>
      <w:r>
        <w:rPr>
          <w:rFonts w:ascii="Arial" w:hAnsi="Arial"/>
          <w:b/>
          <w:color w:val="1B365D"/>
          <w:sz w:val="22"/>
        </w:rPr>
        <w:t xml:space="preserve">Bài tập 2: </w:t>
      </w:r>
      <w:r>
        <w:rPr>
          <w:rFonts w:ascii="Arial" w:hAnsi="Arial"/>
          <w:i w:val="0"/>
          <w:color w:val="333333"/>
          <w:sz w:val="22"/>
        </w:rPr>
        <w:t>Tính giá trị của biểu thức ôn tập tập hợp số tự nhiên: A = 20 + 29 - 11.</w:t>
      </w:r>
    </w:p>
    <w:p>
      <w:pPr>
        <w:spacing w:after="160"/>
        <w:ind w:left="240"/>
      </w:pPr>
      <w:r>
        <w:rPr>
          <w:rFonts w:ascii="Arial" w:hAnsi="Arial"/>
          <w:i/>
          <w:color w:val="B8860B"/>
          <w:sz w:val="19"/>
        </w:rPr>
        <w:t>➔ Hướng dẫn giải chi tiết:</w:t>
        <w:br/>
        <w:t>Thực hiện phép tính từ trái sang phải:</w:t>
        <w:br/>
        <w:t>20 + 29 = 49.</w:t>
        <w:br/>
        <w:t>Sau đó trừ đi 11: Kết quả là 38.</w:t>
      </w:r>
    </w:p>
    <w:p>
      <w:pPr>
        <w:spacing w:after="120" w:line="276" w:lineRule="auto"/>
      </w:pPr>
      <w:r>
        <w:rPr>
          <w:rFonts w:ascii="Arial" w:hAnsi="Arial"/>
          <w:b/>
          <w:color w:val="1B365D"/>
          <w:sz w:val="22"/>
        </w:rPr>
        <w:t xml:space="preserve">Bài tập 3: </w:t>
      </w:r>
      <w:r>
        <w:rPr>
          <w:rFonts w:ascii="Arial" w:hAnsi="Arial"/>
          <w:i w:val="0"/>
          <w:color w:val="333333"/>
          <w:sz w:val="22"/>
        </w:rPr>
        <w:t>Tính giá trị của biểu thức ôn tập tập hợp số tự nhiên: A = 25 + 28 - 10.</w:t>
      </w:r>
    </w:p>
    <w:p>
      <w:pPr>
        <w:spacing w:after="160"/>
        <w:ind w:left="240"/>
      </w:pPr>
      <w:r>
        <w:rPr>
          <w:rFonts w:ascii="Arial" w:hAnsi="Arial"/>
          <w:i/>
          <w:color w:val="B8860B"/>
          <w:sz w:val="19"/>
        </w:rPr>
        <w:t>➔ Hướng dẫn giải chi tiết:</w:t>
        <w:br/>
        <w:t>Thực hiện phép tính từ trái sang phải:</w:t>
        <w:br/>
        <w:t>25 + 28 = 53.</w:t>
        <w:br/>
        <w:t>Sau đó trừ đi 10: Kết quả là 43.</w:t>
      </w:r>
    </w:p>
    <w:p>
      <w:pPr>
        <w:spacing w:after="120" w:line="276" w:lineRule="auto"/>
      </w:pPr>
      <w:r>
        <w:rPr>
          <w:rFonts w:ascii="Arial" w:hAnsi="Arial"/>
          <w:b/>
          <w:color w:val="1B365D"/>
          <w:sz w:val="22"/>
        </w:rPr>
        <w:t xml:space="preserve">Bài tập 4: </w:t>
      </w:r>
      <w:r>
        <w:rPr>
          <w:rFonts w:ascii="Arial" w:hAnsi="Arial"/>
          <w:i w:val="0"/>
          <w:color w:val="333333"/>
          <w:sz w:val="22"/>
        </w:rPr>
        <w:t>Tính giá trị của biểu thức ôn tập tập hợp số tự nhiên: A = 30 + 27 - 11.</w:t>
      </w:r>
    </w:p>
    <w:p>
      <w:pPr>
        <w:spacing w:after="160"/>
        <w:ind w:left="240"/>
      </w:pPr>
      <w:r>
        <w:rPr>
          <w:rFonts w:ascii="Arial" w:hAnsi="Arial"/>
          <w:i/>
          <w:color w:val="B8860B"/>
          <w:sz w:val="19"/>
        </w:rPr>
        <w:t>➔ Hướng dẫn giải chi tiết:</w:t>
        <w:br/>
        <w:t>Thực hiện phép tính từ trái sang phải:</w:t>
        <w:br/>
        <w:t>30 + 27 = 57.</w:t>
        <w:br/>
        <w:t>Sau đó trừ đi 11: Kết quả là 46.</w:t>
      </w:r>
    </w:p>
    <w:p>
      <w:pPr>
        <w:spacing w:after="120" w:line="276" w:lineRule="auto"/>
      </w:pPr>
      <w:r>
        <w:rPr>
          <w:rFonts w:ascii="Arial" w:hAnsi="Arial"/>
          <w:b/>
          <w:color w:val="1B365D"/>
          <w:sz w:val="22"/>
        </w:rPr>
        <w:t xml:space="preserve">Bài tập 5: </w:t>
      </w:r>
      <w:r>
        <w:rPr>
          <w:rFonts w:ascii="Arial" w:hAnsi="Arial"/>
          <w:i w:val="0"/>
          <w:color w:val="333333"/>
          <w:sz w:val="22"/>
        </w:rPr>
        <w:t>Tính giá trị của biểu thức ôn tập tập hợp số tự nhiên: A = 35 + 26 - 10.</w:t>
      </w:r>
    </w:p>
    <w:p>
      <w:pPr>
        <w:spacing w:after="160"/>
        <w:ind w:left="240"/>
      </w:pPr>
      <w:r>
        <w:rPr>
          <w:rFonts w:ascii="Arial" w:hAnsi="Arial"/>
          <w:i/>
          <w:color w:val="B8860B"/>
          <w:sz w:val="19"/>
        </w:rPr>
        <w:t>➔ Hướng dẫn giải chi tiết:</w:t>
        <w:br/>
        <w:t>Thực hiện phép tính từ trái sang phải:</w:t>
        <w:br/>
        <w:t>35 + 26 = 61.</w:t>
        <w:br/>
        <w:t>Sau đó trừ đi 10: Kết quả là 51.</w:t>
      </w:r>
    </w:p>
    <w:p>
      <w:pPr>
        <w:spacing w:after="120" w:line="276" w:lineRule="auto"/>
      </w:pPr>
      <w:r>
        <w:rPr>
          <w:rFonts w:ascii="Arial" w:hAnsi="Arial"/>
          <w:b/>
          <w:color w:val="1B365D"/>
          <w:sz w:val="22"/>
        </w:rPr>
        <w:t xml:space="preserve">Bài tập 6: </w:t>
      </w:r>
      <w:r>
        <w:rPr>
          <w:rFonts w:ascii="Arial" w:hAnsi="Arial"/>
          <w:i w:val="0"/>
          <w:color w:val="333333"/>
          <w:sz w:val="22"/>
        </w:rPr>
        <w:t>Tính giá trị của biểu thức ôn tập tập hợp số tự nhiên: A = 40 + 25 - 11.</w:t>
      </w:r>
    </w:p>
    <w:p>
      <w:pPr>
        <w:spacing w:after="160"/>
        <w:ind w:left="240"/>
      </w:pPr>
      <w:r>
        <w:rPr>
          <w:rFonts w:ascii="Arial" w:hAnsi="Arial"/>
          <w:i/>
          <w:color w:val="B8860B"/>
          <w:sz w:val="19"/>
        </w:rPr>
        <w:t>➔ Hướng dẫn giải chi tiết:</w:t>
        <w:br/>
        <w:t>Thực hiện phép tính từ trái sang phải:</w:t>
        <w:br/>
        <w:t>40 + 25 = 65.</w:t>
        <w:br/>
        <w:t>Sau đó trừ đi 11: Kết quả là 54.</w:t>
      </w:r>
    </w:p>
    <w:p>
      <w:pPr>
        <w:spacing w:after="120" w:line="276" w:lineRule="auto"/>
      </w:pPr>
      <w:r>
        <w:rPr>
          <w:rFonts w:ascii="Arial" w:hAnsi="Arial"/>
          <w:b/>
          <w:color w:val="1B365D"/>
          <w:sz w:val="22"/>
        </w:rPr>
        <w:t xml:space="preserve">Bài tập 7: </w:t>
      </w:r>
      <w:r>
        <w:rPr>
          <w:rFonts w:ascii="Arial" w:hAnsi="Arial"/>
          <w:i w:val="0"/>
          <w:color w:val="333333"/>
          <w:sz w:val="22"/>
        </w:rPr>
        <w:t>Tính giá trị của biểu thức ôn tập tập hợp số tự nhiên: A = 45 + 24 - 10.</w:t>
      </w:r>
    </w:p>
    <w:p>
      <w:pPr>
        <w:spacing w:after="160"/>
        <w:ind w:left="240"/>
      </w:pPr>
      <w:r>
        <w:rPr>
          <w:rFonts w:ascii="Arial" w:hAnsi="Arial"/>
          <w:i/>
          <w:color w:val="B8860B"/>
          <w:sz w:val="19"/>
        </w:rPr>
        <w:t>➔ Hướng dẫn giải chi tiết:</w:t>
        <w:br/>
        <w:t>Thực hiện phép tính từ trái sang phải:</w:t>
        <w:br/>
        <w:t>45 + 24 = 69.</w:t>
        <w:br/>
        <w:t>Sau đó trừ đi 10: Kết quả là 59.</w:t>
      </w:r>
    </w:p>
    <w:p>
      <w:pPr>
        <w:spacing w:after="120" w:line="276" w:lineRule="auto"/>
      </w:pPr>
      <w:r>
        <w:rPr>
          <w:rFonts w:ascii="Arial" w:hAnsi="Arial"/>
          <w:b/>
          <w:color w:val="1B365D"/>
          <w:sz w:val="22"/>
        </w:rPr>
        <w:t xml:space="preserve">Bài tập 8: </w:t>
      </w:r>
      <w:r>
        <w:rPr>
          <w:rFonts w:ascii="Arial" w:hAnsi="Arial"/>
          <w:i w:val="0"/>
          <w:color w:val="333333"/>
          <w:sz w:val="22"/>
        </w:rPr>
        <w:t>Tính giá trị của biểu thức ôn tập tập hợp số tự nhiên: A = 50 + 23 - 11.</w:t>
      </w:r>
    </w:p>
    <w:p>
      <w:pPr>
        <w:spacing w:after="160"/>
        <w:ind w:left="240"/>
      </w:pPr>
      <w:r>
        <w:rPr>
          <w:rFonts w:ascii="Arial" w:hAnsi="Arial"/>
          <w:i/>
          <w:color w:val="B8860B"/>
          <w:sz w:val="19"/>
        </w:rPr>
        <w:t>➔ Hướng dẫn giải chi tiết:</w:t>
        <w:br/>
        <w:t>Thực hiện phép tính từ trái sang phải:</w:t>
        <w:br/>
        <w:t>50 + 23 = 73.</w:t>
        <w:br/>
        <w:t>Sau đó trừ đi 11: Kết quả là 62.</w:t>
      </w:r>
    </w:p>
    <w:p>
      <w:pPr>
        <w:spacing w:after="120" w:line="276" w:lineRule="auto"/>
      </w:pPr>
      <w:r>
        <w:rPr>
          <w:rFonts w:ascii="Arial" w:hAnsi="Arial"/>
          <w:b/>
          <w:color w:val="1B365D"/>
          <w:sz w:val="22"/>
        </w:rPr>
        <w:t xml:space="preserve">Bài tập 9: </w:t>
      </w:r>
      <w:r>
        <w:rPr>
          <w:rFonts w:ascii="Arial" w:hAnsi="Arial"/>
          <w:i w:val="0"/>
          <w:color w:val="333333"/>
          <w:sz w:val="22"/>
        </w:rPr>
        <w:t>Tính giá trị của biểu thức ôn tập tập hợp số tự nhiên: A = 55 + 22 - 10.</w:t>
      </w:r>
    </w:p>
    <w:p>
      <w:pPr>
        <w:spacing w:after="160"/>
        <w:ind w:left="240"/>
      </w:pPr>
      <w:r>
        <w:rPr>
          <w:rFonts w:ascii="Arial" w:hAnsi="Arial"/>
          <w:i/>
          <w:color w:val="B8860B"/>
          <w:sz w:val="19"/>
        </w:rPr>
        <w:t>➔ Hướng dẫn giải chi tiết:</w:t>
        <w:br/>
        <w:t>Thực hiện phép tính từ trái sang phải:</w:t>
        <w:br/>
        <w:t>55 + 22 = 77.</w:t>
        <w:br/>
        <w:t>Sau đó trừ đi 10: Kết quả là 67.</w:t>
      </w:r>
    </w:p>
    <w:p>
      <w:pPr>
        <w:spacing w:after="120" w:line="276" w:lineRule="auto"/>
      </w:pPr>
      <w:r>
        <w:rPr>
          <w:rFonts w:ascii="Arial" w:hAnsi="Arial"/>
          <w:b/>
          <w:color w:val="1B365D"/>
          <w:sz w:val="22"/>
        </w:rPr>
        <w:t xml:space="preserve">Bài tập 10: </w:t>
      </w:r>
      <w:r>
        <w:rPr>
          <w:rFonts w:ascii="Arial" w:hAnsi="Arial"/>
          <w:i w:val="0"/>
          <w:color w:val="333333"/>
          <w:sz w:val="22"/>
        </w:rPr>
        <w:t>Tính giá trị của biểu thức ôn tập tập hợp số tự nhiên: A = 60 + 21 - 11.</w:t>
      </w:r>
    </w:p>
    <w:p>
      <w:pPr>
        <w:spacing w:after="160"/>
        <w:ind w:left="240"/>
      </w:pPr>
      <w:r>
        <w:rPr>
          <w:rFonts w:ascii="Arial" w:hAnsi="Arial"/>
          <w:i/>
          <w:color w:val="B8860B"/>
          <w:sz w:val="19"/>
        </w:rPr>
        <w:t>➔ Hướng dẫn giải chi tiết:</w:t>
        <w:br/>
        <w:t>Thực hiện phép tính từ trái sang phải:</w:t>
        <w:br/>
        <w:t>60 + 21 = 81.</w:t>
        <w:br/>
        <w:t>Sau đó trừ đi 11: Kết quả là 70.</w:t>
      </w:r>
    </w:p>
    <w:p>
      <w:r>
        <w:br w:type="page"/>
      </w:r>
    </w:p>
    <w:p>
      <w:pPr>
        <w:pStyle w:val="Heading2"/>
        <w:keepNext/>
        <w:spacing w:before="360" w:after="160"/>
      </w:pPr>
      <w:r>
        <w:rPr>
          <w:rFonts w:ascii="Arial" w:hAnsi="Arial"/>
          <w:b/>
          <w:color w:val="2E75B6"/>
          <w:sz w:val="27"/>
        </w:rPr>
        <w:t>Bài 6: Lũy thừa với số mũ tự nhiên</w:t>
      </w:r>
    </w:p>
    <w:p>
      <w:pPr>
        <w:pStyle w:val="Heading3"/>
        <w:keepNext/>
        <w:spacing w:before="240" w:after="80"/>
      </w:pPr>
      <w:r>
        <w:rPr>
          <w:rFonts w:ascii="Arial" w:hAnsi="Arial"/>
          <w:b/>
          <w:color w:val="B8860B"/>
          <w:sz w:val="23"/>
        </w:rPr>
        <w:t>1. Tóm tắt lý thuyết &amp; Khái niệm cốt lõi</w:t>
      </w:r>
    </w:p>
    <w:p>
      <w:pPr>
        <w:spacing w:after="120" w:line="276" w:lineRule="auto"/>
      </w:pPr>
      <w:r>
        <w:rPr>
          <w:rFonts w:ascii="Arial" w:hAnsi="Arial"/>
          <w:i w:val="0"/>
          <w:color w:val="333333"/>
          <w:sz w:val="22"/>
        </w:rPr>
        <w:t>Lũy thừa là cách viết siêu gọn khi con nhân nhiều số giống hệt nhau nhiều lần. Giống như một tòa tháp chung cư: số ở dưới đất gọi là cơ số (chủ nhà), số nhỏ ở trên lầu gọi là số mũ (tầng lầu). Ví dụ: 2 × 2 × 2 được viết gọn là 2³ (2 mũ 3). Khi nhân hai lũy thừa cùng cơ số, con chỉ cần giữ nguyên cơ số và cộng các số mũ lại với nhau!</w:t>
      </w:r>
    </w:p>
    <w:p>
      <w:pPr>
        <w:spacing w:before="160" w:after="80"/>
        <w:jc w:val="center"/>
      </w:pPr>
      <w:r>
        <w:drawing>
          <wp:inline xmlns:a="http://schemas.openxmlformats.org/drawingml/2006/main" xmlns:pic="http://schemas.openxmlformats.org/drawingml/2006/picture">
            <wp:extent cx="4114800" cy="2133810"/>
            <wp:docPr id="5" name="Picture 5"/>
            <wp:cNvGraphicFramePr>
              <a:graphicFrameLocks noChangeAspect="1"/>
            </wp:cNvGraphicFramePr>
            <a:graphic>
              <a:graphicData uri="http://schemas.openxmlformats.org/drawingml/2006/picture">
                <pic:pic>
                  <pic:nvPicPr>
                    <pic:cNvPr id="0" name="exponents.png"/>
                    <pic:cNvPicPr/>
                  </pic:nvPicPr>
                  <pic:blipFill>
                    <a:blip r:embed="rId15"/>
                    <a:stretch>
                      <a:fillRect/>
                    </a:stretch>
                  </pic:blipFill>
                  <pic:spPr>
                    <a:xfrm>
                      <a:off x="0" y="0"/>
                      <a:ext cx="4114800" cy="2133810"/>
                    </a:xfrm>
                    <a:prstGeom prst="rect"/>
                  </pic:spPr>
                </pic:pic>
              </a:graphicData>
            </a:graphic>
          </wp:inline>
        </w:drawing>
      </w:r>
    </w:p>
    <w:p>
      <w:pPr>
        <w:spacing w:after="240"/>
        <w:jc w:val="center"/>
      </w:pPr>
      <w:r>
        <w:rPr>
          <w:rFonts w:ascii="Arial" w:hAnsi="Arial"/>
          <w:i/>
          <w:color w:val="B8860B"/>
          <w:sz w:val="19"/>
        </w:rPr>
        <w:t>Hình minh họa: Biểu đồ trực quan cho Bài 6: Lũy thừa với số mũ tự nhiên</w:t>
      </w:r>
    </w:p>
    <w:tbl>
      <w:tblPr>
        <w:tblW w:type="auto" w:w="0"/>
        <w:jc w:val="center"/>
        <w:tblLook w:firstColumn="1" w:firstRow="1" w:lastColumn="0" w:lastRow="0" w:noHBand="0" w:noVBand="1" w:val="04A0"/>
      </w:tblPr>
      <w:tblGrid>
        <w:gridCol w:w="9360"/>
      </w:tblGrid>
      <w:tr>
        <w:tc>
          <w:tcPr>
            <w:tcW w:type="dxa" w:w="9360"/>
            <w:shd w:fill="F2F7FA"/>
            <w:tcBorders>
              <w:top w:val="none"/>
              <w:left w:val="single" w:sz="24" w:space="0" w:color="2E75B6"/>
              <w:bottom w:val="none"/>
              <w:right w:val="none"/>
            </w:tcBorders>
          </w:tcPr>
          <w:p>
            <w:pPr>
              <w:spacing w:before="120" w:after="120"/>
              <w:ind w:left="160"/>
            </w:pPr>
            <w:r>
              <w:rPr>
                <w:rFonts w:ascii="Arial" w:hAnsi="Arial"/>
                <w:b/>
                <w:color w:val="2E75B6"/>
                <w:sz w:val="20"/>
              </w:rPr>
              <w:t xml:space="preserve">★ LIÊN HỆ THỰC TẾ: </w:t>
            </w:r>
            <w:r>
              <w:rPr>
                <w:rFonts w:ascii="Arial" w:hAnsi="Arial"/>
                <w:i/>
                <w:color w:val="333333"/>
                <w:sz w:val="20"/>
              </w:rPr>
              <w:t>Truyền thuyết bàn cờ vua và hạt thóc tăng trưởng...</w:t>
            </w:r>
          </w:p>
        </w:tc>
      </w:tr>
    </w:tbl>
    <w:p>
      <w:pPr>
        <w:spacing w:after="80"/>
      </w:pPr>
    </w:p>
    <w:p>
      <w:pPr>
        <w:pStyle w:val="Heading3"/>
        <w:keepNext/>
        <w:spacing w:before="240" w:after="80"/>
      </w:pPr>
      <w:r>
        <w:rPr>
          <w:rFonts w:ascii="Arial" w:hAnsi="Arial"/>
          <w:b/>
          <w:color w:val="B8860B"/>
          <w:sz w:val="23"/>
        </w:rPr>
        <w:t>2. Câu hỏi trắc nghiệm ôn tập kiến thức (10 câu)</w:t>
      </w:r>
    </w:p>
    <w:p>
      <w:pPr>
        <w:spacing w:after="120" w:line="276" w:lineRule="auto"/>
      </w:pPr>
      <w:r>
        <w:rPr>
          <w:rFonts w:ascii="Arial" w:hAnsi="Arial"/>
          <w:b/>
          <w:color w:val="1B365D"/>
          <w:sz w:val="22"/>
        </w:rPr>
        <w:t xml:space="preserve">Câu 1: </w:t>
      </w:r>
      <w:r>
        <w:rPr>
          <w:rFonts w:ascii="Arial" w:hAnsi="Arial"/>
          <w:i w:val="0"/>
          <w:color w:val="333333"/>
          <w:sz w:val="22"/>
        </w:rPr>
        <w:t>Trong lũy thừa 2^3, cơ số và số mũ lần lượt là:</w:t>
      </w:r>
    </w:p>
    <w:p>
      <w:pPr>
        <w:pStyle w:val="ListBullet"/>
        <w:spacing w:after="80" w:line="276" w:lineRule="auto"/>
      </w:pPr>
      <w:r>
        <w:rPr>
          <w:rFonts w:ascii="Arial" w:hAnsi="Arial"/>
          <w:b/>
          <w:sz w:val="22"/>
        </w:rPr>
        <w:t xml:space="preserve">A. </w:t>
      </w:r>
      <w:r>
        <w:rPr>
          <w:rFonts w:ascii="Arial" w:hAnsi="Arial"/>
          <w:sz w:val="22"/>
        </w:rPr>
        <w:t>Cơ số là 2, số mũ là 3</w:t>
      </w:r>
    </w:p>
    <w:p>
      <w:pPr>
        <w:pStyle w:val="ListBullet"/>
        <w:spacing w:after="80" w:line="276" w:lineRule="auto"/>
      </w:pPr>
      <w:r>
        <w:rPr>
          <w:rFonts w:ascii="Arial" w:hAnsi="Arial"/>
          <w:b/>
          <w:sz w:val="22"/>
        </w:rPr>
        <w:t xml:space="preserve">B. </w:t>
      </w:r>
      <w:r>
        <w:rPr>
          <w:rFonts w:ascii="Arial" w:hAnsi="Arial"/>
          <w:sz w:val="22"/>
        </w:rPr>
        <w:t>Cơ số là 3, số mũ là 2</w:t>
      </w:r>
    </w:p>
    <w:p>
      <w:pPr>
        <w:pStyle w:val="ListBullet"/>
        <w:spacing w:after="80" w:line="276" w:lineRule="auto"/>
      </w:pPr>
      <w:r>
        <w:rPr>
          <w:rFonts w:ascii="Arial" w:hAnsi="Arial"/>
          <w:b/>
          <w:sz w:val="22"/>
        </w:rPr>
        <w:t xml:space="preserve">C. </w:t>
      </w:r>
      <w:r>
        <w:rPr>
          <w:rFonts w:ascii="Arial" w:hAnsi="Arial"/>
          <w:sz w:val="22"/>
        </w:rPr>
        <w:t>Cơ số là 2, số mũ là 6</w:t>
      </w:r>
    </w:p>
    <w:p>
      <w:pPr>
        <w:pStyle w:val="ListBullet"/>
        <w:spacing w:after="80" w:line="276" w:lineRule="auto"/>
      </w:pPr>
      <w:r>
        <w:rPr>
          <w:rFonts w:ascii="Arial" w:hAnsi="Arial"/>
          <w:b/>
          <w:sz w:val="22"/>
        </w:rPr>
        <w:t xml:space="preserve">D. </w:t>
      </w:r>
      <w:r>
        <w:rPr>
          <w:rFonts w:ascii="Arial" w:hAnsi="Arial"/>
          <w:sz w:val="22"/>
        </w:rPr>
        <w:t>Cơ số là 6, số mũ là 3</w:t>
      </w:r>
    </w:p>
    <w:p>
      <w:pPr>
        <w:spacing w:after="160"/>
        <w:ind w:left="240"/>
      </w:pPr>
      <w:r>
        <w:rPr>
          <w:rFonts w:ascii="Arial" w:hAnsi="Arial"/>
          <w:i/>
          <w:color w:val="2E75B6"/>
          <w:sz w:val="19"/>
        </w:rPr>
        <w:t>➔ Đáp án đúng: Cơ số là 2, số mũ là 3</w:t>
        <w:br/>
        <w:t>Hướng dẫn giải: Ở lũy thừa x^y, số đứng dưới x là cơ số và số đứng trên y là số mũ. Vậy cơ số là 2, số mũ là 3.</w:t>
      </w:r>
    </w:p>
    <w:p>
      <w:pPr>
        <w:spacing w:after="120" w:line="276" w:lineRule="auto"/>
      </w:pPr>
      <w:r>
        <w:rPr>
          <w:rFonts w:ascii="Arial" w:hAnsi="Arial"/>
          <w:b/>
          <w:color w:val="1B365D"/>
          <w:sz w:val="22"/>
        </w:rPr>
        <w:t xml:space="preserve">Câu 2: </w:t>
      </w:r>
      <w:r>
        <w:rPr>
          <w:rFonts w:ascii="Arial" w:hAnsi="Arial"/>
          <w:i w:val="0"/>
          <w:color w:val="333333"/>
          <w:sz w:val="22"/>
        </w:rPr>
        <w:t>Trong lũy thừa 3^3, cơ số và số mũ lần lượt là:</w:t>
      </w:r>
    </w:p>
    <w:p>
      <w:pPr>
        <w:pStyle w:val="ListBullet"/>
        <w:spacing w:after="80" w:line="276" w:lineRule="auto"/>
      </w:pPr>
      <w:r>
        <w:rPr>
          <w:rFonts w:ascii="Arial" w:hAnsi="Arial"/>
          <w:b/>
          <w:sz w:val="22"/>
        </w:rPr>
        <w:t xml:space="preserve">A. </w:t>
      </w:r>
      <w:r>
        <w:rPr>
          <w:rFonts w:ascii="Arial" w:hAnsi="Arial"/>
          <w:sz w:val="22"/>
        </w:rPr>
        <w:t>Cơ số là 3, số mũ là 3</w:t>
      </w:r>
    </w:p>
    <w:p>
      <w:pPr>
        <w:pStyle w:val="ListBullet"/>
        <w:spacing w:after="80" w:line="276" w:lineRule="auto"/>
      </w:pPr>
      <w:r>
        <w:rPr>
          <w:rFonts w:ascii="Arial" w:hAnsi="Arial"/>
          <w:b/>
          <w:sz w:val="22"/>
        </w:rPr>
        <w:t xml:space="preserve">B. </w:t>
      </w:r>
      <w:r>
        <w:rPr>
          <w:rFonts w:ascii="Arial" w:hAnsi="Arial"/>
          <w:sz w:val="22"/>
        </w:rPr>
        <w:t>Cơ số là 3, số mũ là 3</w:t>
      </w:r>
    </w:p>
    <w:p>
      <w:pPr>
        <w:pStyle w:val="ListBullet"/>
        <w:spacing w:after="80" w:line="276" w:lineRule="auto"/>
      </w:pPr>
      <w:r>
        <w:rPr>
          <w:rFonts w:ascii="Arial" w:hAnsi="Arial"/>
          <w:b/>
          <w:sz w:val="22"/>
        </w:rPr>
        <w:t xml:space="preserve">C. </w:t>
      </w:r>
      <w:r>
        <w:rPr>
          <w:rFonts w:ascii="Arial" w:hAnsi="Arial"/>
          <w:sz w:val="22"/>
        </w:rPr>
        <w:t>Cơ số là 3, số mũ là 9</w:t>
      </w:r>
    </w:p>
    <w:p>
      <w:pPr>
        <w:pStyle w:val="ListBullet"/>
        <w:spacing w:after="80" w:line="276" w:lineRule="auto"/>
      </w:pPr>
      <w:r>
        <w:rPr>
          <w:rFonts w:ascii="Arial" w:hAnsi="Arial"/>
          <w:b/>
          <w:sz w:val="22"/>
        </w:rPr>
        <w:t xml:space="preserve">D. </w:t>
      </w:r>
      <w:r>
        <w:rPr>
          <w:rFonts w:ascii="Arial" w:hAnsi="Arial"/>
          <w:sz w:val="22"/>
        </w:rPr>
        <w:t>Cơ số là 9, số mũ là 3</w:t>
      </w:r>
    </w:p>
    <w:p>
      <w:pPr>
        <w:spacing w:after="160"/>
        <w:ind w:left="240"/>
      </w:pPr>
      <w:r>
        <w:rPr>
          <w:rFonts w:ascii="Arial" w:hAnsi="Arial"/>
          <w:i/>
          <w:color w:val="2E75B6"/>
          <w:sz w:val="19"/>
        </w:rPr>
        <w:t>➔ Đáp án đúng: Cơ số là 3, số mũ là 3</w:t>
        <w:br/>
        <w:t>Hướng dẫn giải: Ở lũy thừa x^y, số đứng dưới x là cơ số và số đứng trên y là số mũ. Vậy cơ số là 3, số mũ là 3.</w:t>
      </w:r>
    </w:p>
    <w:p>
      <w:pPr>
        <w:spacing w:after="120" w:line="276" w:lineRule="auto"/>
      </w:pPr>
      <w:r>
        <w:rPr>
          <w:rFonts w:ascii="Arial" w:hAnsi="Arial"/>
          <w:b/>
          <w:color w:val="1B365D"/>
          <w:sz w:val="22"/>
        </w:rPr>
        <w:t xml:space="preserve">Câu 3: </w:t>
      </w:r>
      <w:r>
        <w:rPr>
          <w:rFonts w:ascii="Arial" w:hAnsi="Arial"/>
          <w:i w:val="0"/>
          <w:color w:val="333333"/>
          <w:sz w:val="22"/>
        </w:rPr>
        <w:t>Trong lũy thừa 4^3, cơ số và số mũ lần lượt là:</w:t>
      </w:r>
    </w:p>
    <w:p>
      <w:pPr>
        <w:pStyle w:val="ListBullet"/>
        <w:spacing w:after="80" w:line="276" w:lineRule="auto"/>
      </w:pPr>
      <w:r>
        <w:rPr>
          <w:rFonts w:ascii="Arial" w:hAnsi="Arial"/>
          <w:b/>
          <w:sz w:val="22"/>
        </w:rPr>
        <w:t xml:space="preserve">A. </w:t>
      </w:r>
      <w:r>
        <w:rPr>
          <w:rFonts w:ascii="Arial" w:hAnsi="Arial"/>
          <w:sz w:val="22"/>
        </w:rPr>
        <w:t>Cơ số là 4, số mũ là 3</w:t>
      </w:r>
    </w:p>
    <w:p>
      <w:pPr>
        <w:pStyle w:val="ListBullet"/>
        <w:spacing w:after="80" w:line="276" w:lineRule="auto"/>
      </w:pPr>
      <w:r>
        <w:rPr>
          <w:rFonts w:ascii="Arial" w:hAnsi="Arial"/>
          <w:b/>
          <w:sz w:val="22"/>
        </w:rPr>
        <w:t xml:space="preserve">B. </w:t>
      </w:r>
      <w:r>
        <w:rPr>
          <w:rFonts w:ascii="Arial" w:hAnsi="Arial"/>
          <w:sz w:val="22"/>
        </w:rPr>
        <w:t>Cơ số là 3, số mũ là 4</w:t>
      </w:r>
    </w:p>
    <w:p>
      <w:pPr>
        <w:pStyle w:val="ListBullet"/>
        <w:spacing w:after="80" w:line="276" w:lineRule="auto"/>
      </w:pPr>
      <w:r>
        <w:rPr>
          <w:rFonts w:ascii="Arial" w:hAnsi="Arial"/>
          <w:b/>
          <w:sz w:val="22"/>
        </w:rPr>
        <w:t xml:space="preserve">C. </w:t>
      </w:r>
      <w:r>
        <w:rPr>
          <w:rFonts w:ascii="Arial" w:hAnsi="Arial"/>
          <w:sz w:val="22"/>
        </w:rPr>
        <w:t>Cơ số là 4, số mũ là 12</w:t>
      </w:r>
    </w:p>
    <w:p>
      <w:pPr>
        <w:pStyle w:val="ListBullet"/>
        <w:spacing w:after="80" w:line="276" w:lineRule="auto"/>
      </w:pPr>
      <w:r>
        <w:rPr>
          <w:rFonts w:ascii="Arial" w:hAnsi="Arial"/>
          <w:b/>
          <w:sz w:val="22"/>
        </w:rPr>
        <w:t xml:space="preserve">D. </w:t>
      </w:r>
      <w:r>
        <w:rPr>
          <w:rFonts w:ascii="Arial" w:hAnsi="Arial"/>
          <w:sz w:val="22"/>
        </w:rPr>
        <w:t>Cơ số là 12, số mũ là 3</w:t>
      </w:r>
    </w:p>
    <w:p>
      <w:pPr>
        <w:spacing w:after="160"/>
        <w:ind w:left="240"/>
      </w:pPr>
      <w:r>
        <w:rPr>
          <w:rFonts w:ascii="Arial" w:hAnsi="Arial"/>
          <w:i/>
          <w:color w:val="2E75B6"/>
          <w:sz w:val="19"/>
        </w:rPr>
        <w:t>➔ Đáp án đúng: Cơ số là 4, số mũ là 3</w:t>
        <w:br/>
        <w:t>Hướng dẫn giải: Ở lũy thừa x^y, số đứng dưới x là cơ số và số đứng trên y là số mũ. Vậy cơ số là 4, số mũ là 3.</w:t>
      </w:r>
    </w:p>
    <w:p>
      <w:pPr>
        <w:spacing w:after="120" w:line="276" w:lineRule="auto"/>
      </w:pPr>
      <w:r>
        <w:rPr>
          <w:rFonts w:ascii="Arial" w:hAnsi="Arial"/>
          <w:b/>
          <w:color w:val="1B365D"/>
          <w:sz w:val="22"/>
        </w:rPr>
        <w:t xml:space="preserve">Câu 4: </w:t>
      </w:r>
      <w:r>
        <w:rPr>
          <w:rFonts w:ascii="Arial" w:hAnsi="Arial"/>
          <w:i w:val="0"/>
          <w:color w:val="333333"/>
          <w:sz w:val="22"/>
        </w:rPr>
        <w:t>Trong lũy thừa 5^3, cơ số và số mũ lần lượt là:</w:t>
      </w:r>
    </w:p>
    <w:p>
      <w:pPr>
        <w:pStyle w:val="ListBullet"/>
        <w:spacing w:after="80" w:line="276" w:lineRule="auto"/>
      </w:pPr>
      <w:r>
        <w:rPr>
          <w:rFonts w:ascii="Arial" w:hAnsi="Arial"/>
          <w:b/>
          <w:sz w:val="22"/>
        </w:rPr>
        <w:t xml:space="preserve">A. </w:t>
      </w:r>
      <w:r>
        <w:rPr>
          <w:rFonts w:ascii="Arial" w:hAnsi="Arial"/>
          <w:sz w:val="22"/>
        </w:rPr>
        <w:t>Cơ số là 5, số mũ là 3</w:t>
      </w:r>
    </w:p>
    <w:p>
      <w:pPr>
        <w:pStyle w:val="ListBullet"/>
        <w:spacing w:after="80" w:line="276" w:lineRule="auto"/>
      </w:pPr>
      <w:r>
        <w:rPr>
          <w:rFonts w:ascii="Arial" w:hAnsi="Arial"/>
          <w:b/>
          <w:sz w:val="22"/>
        </w:rPr>
        <w:t xml:space="preserve">B. </w:t>
      </w:r>
      <w:r>
        <w:rPr>
          <w:rFonts w:ascii="Arial" w:hAnsi="Arial"/>
          <w:sz w:val="22"/>
        </w:rPr>
        <w:t>Cơ số là 3, số mũ là 5</w:t>
      </w:r>
    </w:p>
    <w:p>
      <w:pPr>
        <w:pStyle w:val="ListBullet"/>
        <w:spacing w:after="80" w:line="276" w:lineRule="auto"/>
      </w:pPr>
      <w:r>
        <w:rPr>
          <w:rFonts w:ascii="Arial" w:hAnsi="Arial"/>
          <w:b/>
          <w:sz w:val="22"/>
        </w:rPr>
        <w:t xml:space="preserve">C. </w:t>
      </w:r>
      <w:r>
        <w:rPr>
          <w:rFonts w:ascii="Arial" w:hAnsi="Arial"/>
          <w:sz w:val="22"/>
        </w:rPr>
        <w:t>Cơ số là 5, số mũ là 15</w:t>
      </w:r>
    </w:p>
    <w:p>
      <w:pPr>
        <w:pStyle w:val="ListBullet"/>
        <w:spacing w:after="80" w:line="276" w:lineRule="auto"/>
      </w:pPr>
      <w:r>
        <w:rPr>
          <w:rFonts w:ascii="Arial" w:hAnsi="Arial"/>
          <w:b/>
          <w:sz w:val="22"/>
        </w:rPr>
        <w:t xml:space="preserve">D. </w:t>
      </w:r>
      <w:r>
        <w:rPr>
          <w:rFonts w:ascii="Arial" w:hAnsi="Arial"/>
          <w:sz w:val="22"/>
        </w:rPr>
        <w:t>Cơ số là 15, số mũ là 3</w:t>
      </w:r>
    </w:p>
    <w:p>
      <w:pPr>
        <w:spacing w:after="160"/>
        <w:ind w:left="240"/>
      </w:pPr>
      <w:r>
        <w:rPr>
          <w:rFonts w:ascii="Arial" w:hAnsi="Arial"/>
          <w:i/>
          <w:color w:val="2E75B6"/>
          <w:sz w:val="19"/>
        </w:rPr>
        <w:t>➔ Đáp án đúng: Cơ số là 5, số mũ là 3</w:t>
        <w:br/>
        <w:t>Hướng dẫn giải: Ở lũy thừa x^y, số đứng dưới x là cơ số và số đứng trên y là số mũ. Vậy cơ số là 5, số mũ là 3.</w:t>
      </w:r>
    </w:p>
    <w:p>
      <w:pPr>
        <w:spacing w:after="120" w:line="276" w:lineRule="auto"/>
      </w:pPr>
      <w:r>
        <w:rPr>
          <w:rFonts w:ascii="Arial" w:hAnsi="Arial"/>
          <w:b/>
          <w:color w:val="1B365D"/>
          <w:sz w:val="22"/>
        </w:rPr>
        <w:t xml:space="preserve">Câu 5: </w:t>
      </w:r>
      <w:r>
        <w:rPr>
          <w:rFonts w:ascii="Arial" w:hAnsi="Arial"/>
          <w:i w:val="0"/>
          <w:color w:val="333333"/>
          <w:sz w:val="22"/>
        </w:rPr>
        <w:t>Tính tích của hai lũy thừa cùng cơ số: 2^2 * 2^3.</w:t>
      </w:r>
    </w:p>
    <w:p>
      <w:pPr>
        <w:pStyle w:val="ListBullet"/>
        <w:spacing w:after="80" w:line="276" w:lineRule="auto"/>
      </w:pPr>
      <w:r>
        <w:rPr>
          <w:rFonts w:ascii="Arial" w:hAnsi="Arial"/>
          <w:b/>
          <w:sz w:val="22"/>
        </w:rPr>
        <w:t xml:space="preserve">A. </w:t>
      </w:r>
      <w:r>
        <w:rPr>
          <w:rFonts w:ascii="Arial" w:hAnsi="Arial"/>
          <w:sz w:val="22"/>
        </w:rPr>
        <w:t>2^5</w:t>
      </w:r>
    </w:p>
    <w:p>
      <w:pPr>
        <w:pStyle w:val="ListBullet"/>
        <w:spacing w:after="80" w:line="276" w:lineRule="auto"/>
      </w:pPr>
      <w:r>
        <w:rPr>
          <w:rFonts w:ascii="Arial" w:hAnsi="Arial"/>
          <w:b/>
          <w:sz w:val="22"/>
        </w:rPr>
        <w:t xml:space="preserve">B. </w:t>
      </w:r>
      <w:r>
        <w:rPr>
          <w:rFonts w:ascii="Arial" w:hAnsi="Arial"/>
          <w:sz w:val="22"/>
        </w:rPr>
        <w:t>2^6</w:t>
      </w:r>
    </w:p>
    <w:p>
      <w:pPr>
        <w:pStyle w:val="ListBullet"/>
        <w:spacing w:after="80" w:line="276" w:lineRule="auto"/>
      </w:pPr>
      <w:r>
        <w:rPr>
          <w:rFonts w:ascii="Arial" w:hAnsi="Arial"/>
          <w:b/>
          <w:sz w:val="22"/>
        </w:rPr>
        <w:t xml:space="preserve">C. </w:t>
      </w:r>
      <w:r>
        <w:rPr>
          <w:rFonts w:ascii="Arial" w:hAnsi="Arial"/>
          <w:sz w:val="22"/>
        </w:rPr>
        <w:t>4^5</w:t>
      </w:r>
    </w:p>
    <w:p>
      <w:pPr>
        <w:pStyle w:val="ListBullet"/>
        <w:spacing w:after="80" w:line="276" w:lineRule="auto"/>
      </w:pPr>
      <w:r>
        <w:rPr>
          <w:rFonts w:ascii="Arial" w:hAnsi="Arial"/>
          <w:b/>
          <w:sz w:val="22"/>
        </w:rPr>
        <w:t xml:space="preserve">D. </w:t>
      </w:r>
      <w:r>
        <w:rPr>
          <w:rFonts w:ascii="Arial" w:hAnsi="Arial"/>
          <w:sz w:val="22"/>
        </w:rPr>
        <w:t>2^-1</w:t>
      </w:r>
    </w:p>
    <w:p>
      <w:pPr>
        <w:spacing w:after="160"/>
        <w:ind w:left="240"/>
      </w:pPr>
      <w:r>
        <w:rPr>
          <w:rFonts w:ascii="Arial" w:hAnsi="Arial"/>
          <w:i/>
          <w:color w:val="2E75B6"/>
          <w:sz w:val="19"/>
        </w:rPr>
        <w:t>➔ Đáp án đúng: 2^5</w:t>
        <w:br/>
        <w:t>Hướng dẫn giải: Khi nhân hai lũy thừa cùng cơ số, ta giữ nguyên cơ số và cộng các số mũ: 2^2 * 2^3 = 2^(2+3) = 2^5.</w:t>
      </w:r>
    </w:p>
    <w:p>
      <w:pPr>
        <w:spacing w:after="120" w:line="276" w:lineRule="auto"/>
      </w:pPr>
      <w:r>
        <w:rPr>
          <w:rFonts w:ascii="Arial" w:hAnsi="Arial"/>
          <w:b/>
          <w:color w:val="1B365D"/>
          <w:sz w:val="22"/>
        </w:rPr>
        <w:t xml:space="preserve">Câu 6: </w:t>
      </w:r>
      <w:r>
        <w:rPr>
          <w:rFonts w:ascii="Arial" w:hAnsi="Arial"/>
          <w:i w:val="0"/>
          <w:color w:val="333333"/>
          <w:sz w:val="22"/>
        </w:rPr>
        <w:t>Tính tích của hai lũy thừa cùng cơ số: 3^2 * 3^3.</w:t>
      </w:r>
    </w:p>
    <w:p>
      <w:pPr>
        <w:pStyle w:val="ListBullet"/>
        <w:spacing w:after="80" w:line="276" w:lineRule="auto"/>
      </w:pPr>
      <w:r>
        <w:rPr>
          <w:rFonts w:ascii="Arial" w:hAnsi="Arial"/>
          <w:b/>
          <w:sz w:val="22"/>
        </w:rPr>
        <w:t xml:space="preserve">A. </w:t>
      </w:r>
      <w:r>
        <w:rPr>
          <w:rFonts w:ascii="Arial" w:hAnsi="Arial"/>
          <w:sz w:val="22"/>
        </w:rPr>
        <w:t>3^5</w:t>
      </w:r>
    </w:p>
    <w:p>
      <w:pPr>
        <w:pStyle w:val="ListBullet"/>
        <w:spacing w:after="80" w:line="276" w:lineRule="auto"/>
      </w:pPr>
      <w:r>
        <w:rPr>
          <w:rFonts w:ascii="Arial" w:hAnsi="Arial"/>
          <w:b/>
          <w:sz w:val="22"/>
        </w:rPr>
        <w:t xml:space="preserve">B. </w:t>
      </w:r>
      <w:r>
        <w:rPr>
          <w:rFonts w:ascii="Arial" w:hAnsi="Arial"/>
          <w:sz w:val="22"/>
        </w:rPr>
        <w:t>3^6</w:t>
      </w:r>
    </w:p>
    <w:p>
      <w:pPr>
        <w:pStyle w:val="ListBullet"/>
        <w:spacing w:after="80" w:line="276" w:lineRule="auto"/>
      </w:pPr>
      <w:r>
        <w:rPr>
          <w:rFonts w:ascii="Arial" w:hAnsi="Arial"/>
          <w:b/>
          <w:sz w:val="22"/>
        </w:rPr>
        <w:t xml:space="preserve">C. </w:t>
      </w:r>
      <w:r>
        <w:rPr>
          <w:rFonts w:ascii="Arial" w:hAnsi="Arial"/>
          <w:sz w:val="22"/>
        </w:rPr>
        <w:t>6^5</w:t>
      </w:r>
    </w:p>
    <w:p>
      <w:pPr>
        <w:pStyle w:val="ListBullet"/>
        <w:spacing w:after="80" w:line="276" w:lineRule="auto"/>
      </w:pPr>
      <w:r>
        <w:rPr>
          <w:rFonts w:ascii="Arial" w:hAnsi="Arial"/>
          <w:b/>
          <w:sz w:val="22"/>
        </w:rPr>
        <w:t xml:space="preserve">D. </w:t>
      </w:r>
      <w:r>
        <w:rPr>
          <w:rFonts w:ascii="Arial" w:hAnsi="Arial"/>
          <w:sz w:val="22"/>
        </w:rPr>
        <w:t>3^-1</w:t>
      </w:r>
    </w:p>
    <w:p>
      <w:pPr>
        <w:spacing w:after="160"/>
        <w:ind w:left="240"/>
      </w:pPr>
      <w:r>
        <w:rPr>
          <w:rFonts w:ascii="Arial" w:hAnsi="Arial"/>
          <w:i/>
          <w:color w:val="2E75B6"/>
          <w:sz w:val="19"/>
        </w:rPr>
        <w:t>➔ Đáp án đúng: 3^5</w:t>
        <w:br/>
        <w:t>Hướng dẫn giải: Khi nhân hai lũy thừa cùng cơ số, ta giữ nguyên cơ số và cộng các số mũ: 3^2 * 3^3 = 3^(2+3) = 3^5.</w:t>
      </w:r>
    </w:p>
    <w:p>
      <w:pPr>
        <w:spacing w:after="120" w:line="276" w:lineRule="auto"/>
      </w:pPr>
      <w:r>
        <w:rPr>
          <w:rFonts w:ascii="Arial" w:hAnsi="Arial"/>
          <w:b/>
          <w:color w:val="1B365D"/>
          <w:sz w:val="22"/>
        </w:rPr>
        <w:t xml:space="preserve">Câu 7: </w:t>
      </w:r>
      <w:r>
        <w:rPr>
          <w:rFonts w:ascii="Arial" w:hAnsi="Arial"/>
          <w:i w:val="0"/>
          <w:color w:val="333333"/>
          <w:sz w:val="22"/>
        </w:rPr>
        <w:t>Tính tích của hai lũy thừa cùng cơ số: 4^2 * 4^3.</w:t>
      </w:r>
    </w:p>
    <w:p>
      <w:pPr>
        <w:pStyle w:val="ListBullet"/>
        <w:spacing w:after="80" w:line="276" w:lineRule="auto"/>
      </w:pPr>
      <w:r>
        <w:rPr>
          <w:rFonts w:ascii="Arial" w:hAnsi="Arial"/>
          <w:b/>
          <w:sz w:val="22"/>
        </w:rPr>
        <w:t xml:space="preserve">A. </w:t>
      </w:r>
      <w:r>
        <w:rPr>
          <w:rFonts w:ascii="Arial" w:hAnsi="Arial"/>
          <w:sz w:val="22"/>
        </w:rPr>
        <w:t>4^5</w:t>
      </w:r>
    </w:p>
    <w:p>
      <w:pPr>
        <w:pStyle w:val="ListBullet"/>
        <w:spacing w:after="80" w:line="276" w:lineRule="auto"/>
      </w:pPr>
      <w:r>
        <w:rPr>
          <w:rFonts w:ascii="Arial" w:hAnsi="Arial"/>
          <w:b/>
          <w:sz w:val="22"/>
        </w:rPr>
        <w:t xml:space="preserve">B. </w:t>
      </w:r>
      <w:r>
        <w:rPr>
          <w:rFonts w:ascii="Arial" w:hAnsi="Arial"/>
          <w:sz w:val="22"/>
        </w:rPr>
        <w:t>4^6</w:t>
      </w:r>
    </w:p>
    <w:p>
      <w:pPr>
        <w:pStyle w:val="ListBullet"/>
        <w:spacing w:after="80" w:line="276" w:lineRule="auto"/>
      </w:pPr>
      <w:r>
        <w:rPr>
          <w:rFonts w:ascii="Arial" w:hAnsi="Arial"/>
          <w:b/>
          <w:sz w:val="22"/>
        </w:rPr>
        <w:t xml:space="preserve">C. </w:t>
      </w:r>
      <w:r>
        <w:rPr>
          <w:rFonts w:ascii="Arial" w:hAnsi="Arial"/>
          <w:sz w:val="22"/>
        </w:rPr>
        <w:t>8^5</w:t>
      </w:r>
    </w:p>
    <w:p>
      <w:pPr>
        <w:pStyle w:val="ListBullet"/>
        <w:spacing w:after="80" w:line="276" w:lineRule="auto"/>
      </w:pPr>
      <w:r>
        <w:rPr>
          <w:rFonts w:ascii="Arial" w:hAnsi="Arial"/>
          <w:b/>
          <w:sz w:val="22"/>
        </w:rPr>
        <w:t xml:space="preserve">D. </w:t>
      </w:r>
      <w:r>
        <w:rPr>
          <w:rFonts w:ascii="Arial" w:hAnsi="Arial"/>
          <w:sz w:val="22"/>
        </w:rPr>
        <w:t>4^-1</w:t>
      </w:r>
    </w:p>
    <w:p>
      <w:pPr>
        <w:spacing w:after="160"/>
        <w:ind w:left="240"/>
      </w:pPr>
      <w:r>
        <w:rPr>
          <w:rFonts w:ascii="Arial" w:hAnsi="Arial"/>
          <w:i/>
          <w:color w:val="2E75B6"/>
          <w:sz w:val="19"/>
        </w:rPr>
        <w:t>➔ Đáp án đúng: 4^5</w:t>
        <w:br/>
        <w:t>Hướng dẫn giải: Khi nhân hai lũy thừa cùng cơ số, ta giữ nguyên cơ số và cộng các số mũ: 4^2 * 4^3 = 4^(2+3) = 4^5.</w:t>
      </w:r>
    </w:p>
    <w:p>
      <w:pPr>
        <w:spacing w:after="120" w:line="276" w:lineRule="auto"/>
      </w:pPr>
      <w:r>
        <w:rPr>
          <w:rFonts w:ascii="Arial" w:hAnsi="Arial"/>
          <w:b/>
          <w:color w:val="1B365D"/>
          <w:sz w:val="22"/>
        </w:rPr>
        <w:t xml:space="preserve">Câu 8: </w:t>
      </w:r>
      <w:r>
        <w:rPr>
          <w:rFonts w:ascii="Arial" w:hAnsi="Arial"/>
          <w:i w:val="0"/>
          <w:color w:val="333333"/>
          <w:sz w:val="22"/>
        </w:rPr>
        <w:t>Tìm số tự nhiên x biết rằng: 2^x = 16.</w:t>
      </w:r>
    </w:p>
    <w:p>
      <w:pPr>
        <w:pStyle w:val="ListBullet"/>
        <w:spacing w:after="80" w:line="276" w:lineRule="auto"/>
      </w:pPr>
      <w:r>
        <w:rPr>
          <w:rFonts w:ascii="Arial" w:hAnsi="Arial"/>
          <w:b/>
          <w:sz w:val="22"/>
        </w:rPr>
        <w:t xml:space="preserve">A. </w:t>
      </w:r>
      <w:r>
        <w:rPr>
          <w:rFonts w:ascii="Arial" w:hAnsi="Arial"/>
          <w:sz w:val="22"/>
        </w:rPr>
        <w:t>4</w:t>
      </w:r>
    </w:p>
    <w:p>
      <w:pPr>
        <w:pStyle w:val="ListBullet"/>
        <w:spacing w:after="80" w:line="276" w:lineRule="auto"/>
      </w:pPr>
      <w:r>
        <w:rPr>
          <w:rFonts w:ascii="Arial" w:hAnsi="Arial"/>
          <w:b/>
          <w:sz w:val="22"/>
        </w:rPr>
        <w:t xml:space="preserve">B. </w:t>
      </w:r>
      <w:r>
        <w:rPr>
          <w:rFonts w:ascii="Arial" w:hAnsi="Arial"/>
          <w:sz w:val="22"/>
        </w:rPr>
        <w:t>3</w:t>
      </w:r>
    </w:p>
    <w:p>
      <w:pPr>
        <w:pStyle w:val="ListBullet"/>
        <w:spacing w:after="80" w:line="276" w:lineRule="auto"/>
      </w:pPr>
      <w:r>
        <w:rPr>
          <w:rFonts w:ascii="Arial" w:hAnsi="Arial"/>
          <w:b/>
          <w:sz w:val="22"/>
        </w:rPr>
        <w:t xml:space="preserve">C. </w:t>
      </w:r>
      <w:r>
        <w:rPr>
          <w:rFonts w:ascii="Arial" w:hAnsi="Arial"/>
          <w:sz w:val="22"/>
        </w:rPr>
        <w:t>5</w:t>
      </w:r>
    </w:p>
    <w:p>
      <w:pPr>
        <w:pStyle w:val="ListBullet"/>
        <w:spacing w:after="80" w:line="276" w:lineRule="auto"/>
      </w:pPr>
      <w:r>
        <w:rPr>
          <w:rFonts w:ascii="Arial" w:hAnsi="Arial"/>
          <w:b/>
          <w:sz w:val="22"/>
        </w:rPr>
        <w:t xml:space="preserve">D. </w:t>
      </w:r>
      <w:r>
        <w:rPr>
          <w:rFonts w:ascii="Arial" w:hAnsi="Arial"/>
          <w:sz w:val="22"/>
        </w:rPr>
        <w:t>8</w:t>
      </w:r>
    </w:p>
    <w:p>
      <w:pPr>
        <w:spacing w:after="160"/>
        <w:ind w:left="240"/>
      </w:pPr>
      <w:r>
        <w:rPr>
          <w:rFonts w:ascii="Arial" w:hAnsi="Arial"/>
          <w:i/>
          <w:color w:val="2E75B6"/>
          <w:sz w:val="19"/>
        </w:rPr>
        <w:t>➔ Đáp án đúng: 4</w:t>
        <w:br/>
        <w:t>Hướng dẫn giải: Ta có 16 = 2^4 (tích của 4 thừa số 2). Do đó x = 4.</w:t>
      </w:r>
    </w:p>
    <w:p>
      <w:pPr>
        <w:spacing w:after="120" w:line="276" w:lineRule="auto"/>
      </w:pPr>
      <w:r>
        <w:rPr>
          <w:rFonts w:ascii="Arial" w:hAnsi="Arial"/>
          <w:b/>
          <w:color w:val="1B365D"/>
          <w:sz w:val="22"/>
        </w:rPr>
        <w:t xml:space="preserve">Câu 9: </w:t>
      </w:r>
      <w:r>
        <w:rPr>
          <w:rFonts w:ascii="Arial" w:hAnsi="Arial"/>
          <w:i w:val="0"/>
          <w:color w:val="333333"/>
          <w:sz w:val="22"/>
        </w:rPr>
        <w:t>Tìm số tự nhiên x biết rằng: 3^x = 81.</w:t>
      </w:r>
    </w:p>
    <w:p>
      <w:pPr>
        <w:pStyle w:val="ListBullet"/>
        <w:spacing w:after="80" w:line="276" w:lineRule="auto"/>
      </w:pPr>
      <w:r>
        <w:rPr>
          <w:rFonts w:ascii="Arial" w:hAnsi="Arial"/>
          <w:b/>
          <w:sz w:val="22"/>
        </w:rPr>
        <w:t xml:space="preserve">A. </w:t>
      </w:r>
      <w:r>
        <w:rPr>
          <w:rFonts w:ascii="Arial" w:hAnsi="Arial"/>
          <w:sz w:val="22"/>
        </w:rPr>
        <w:t>4</w:t>
      </w:r>
    </w:p>
    <w:p>
      <w:pPr>
        <w:pStyle w:val="ListBullet"/>
        <w:spacing w:after="80" w:line="276" w:lineRule="auto"/>
      </w:pPr>
      <w:r>
        <w:rPr>
          <w:rFonts w:ascii="Arial" w:hAnsi="Arial"/>
          <w:b/>
          <w:sz w:val="22"/>
        </w:rPr>
        <w:t xml:space="preserve">B. </w:t>
      </w:r>
      <w:r>
        <w:rPr>
          <w:rFonts w:ascii="Arial" w:hAnsi="Arial"/>
          <w:sz w:val="22"/>
        </w:rPr>
        <w:t>3</w:t>
      </w:r>
    </w:p>
    <w:p>
      <w:pPr>
        <w:pStyle w:val="ListBullet"/>
        <w:spacing w:after="80" w:line="276" w:lineRule="auto"/>
      </w:pPr>
      <w:r>
        <w:rPr>
          <w:rFonts w:ascii="Arial" w:hAnsi="Arial"/>
          <w:b/>
          <w:sz w:val="22"/>
        </w:rPr>
        <w:t xml:space="preserve">C. </w:t>
      </w:r>
      <w:r>
        <w:rPr>
          <w:rFonts w:ascii="Arial" w:hAnsi="Arial"/>
          <w:sz w:val="22"/>
        </w:rPr>
        <w:t>5</w:t>
      </w:r>
    </w:p>
    <w:p>
      <w:pPr>
        <w:pStyle w:val="ListBullet"/>
        <w:spacing w:after="80" w:line="276" w:lineRule="auto"/>
      </w:pPr>
      <w:r>
        <w:rPr>
          <w:rFonts w:ascii="Arial" w:hAnsi="Arial"/>
          <w:b/>
          <w:sz w:val="22"/>
        </w:rPr>
        <w:t xml:space="preserve">D. </w:t>
      </w:r>
      <w:r>
        <w:rPr>
          <w:rFonts w:ascii="Arial" w:hAnsi="Arial"/>
          <w:sz w:val="22"/>
        </w:rPr>
        <w:t>27</w:t>
      </w:r>
    </w:p>
    <w:p>
      <w:pPr>
        <w:spacing w:after="160"/>
        <w:ind w:left="240"/>
      </w:pPr>
      <w:r>
        <w:rPr>
          <w:rFonts w:ascii="Arial" w:hAnsi="Arial"/>
          <w:i/>
          <w:color w:val="2E75B6"/>
          <w:sz w:val="19"/>
        </w:rPr>
        <w:t>➔ Đáp án đúng: 4</w:t>
        <w:br/>
        <w:t>Hướng dẫn giải: Ta có 81 = 3^4 (tích của 4 thừa số 3). Do đó x = 4.</w:t>
      </w:r>
    </w:p>
    <w:p>
      <w:pPr>
        <w:spacing w:after="120" w:line="276" w:lineRule="auto"/>
      </w:pPr>
      <w:r>
        <w:rPr>
          <w:rFonts w:ascii="Arial" w:hAnsi="Arial"/>
          <w:b/>
          <w:color w:val="1B365D"/>
          <w:sz w:val="22"/>
        </w:rPr>
        <w:t xml:space="preserve">Câu 10: </w:t>
      </w:r>
      <w:r>
        <w:rPr>
          <w:rFonts w:ascii="Arial" w:hAnsi="Arial"/>
          <w:i w:val="0"/>
          <w:color w:val="333333"/>
          <w:sz w:val="22"/>
        </w:rPr>
        <w:t>Tìm số tự nhiên x biết rằng: 2^x = 32.</w:t>
      </w:r>
    </w:p>
    <w:p>
      <w:pPr>
        <w:pStyle w:val="ListBullet"/>
        <w:spacing w:after="80" w:line="276" w:lineRule="auto"/>
      </w:pPr>
      <w:r>
        <w:rPr>
          <w:rFonts w:ascii="Arial" w:hAnsi="Arial"/>
          <w:b/>
          <w:sz w:val="22"/>
        </w:rPr>
        <w:t xml:space="preserve">A. </w:t>
      </w:r>
      <w:r>
        <w:rPr>
          <w:rFonts w:ascii="Arial" w:hAnsi="Arial"/>
          <w:sz w:val="22"/>
        </w:rPr>
        <w:t>5</w:t>
      </w:r>
    </w:p>
    <w:p>
      <w:pPr>
        <w:pStyle w:val="ListBullet"/>
        <w:spacing w:after="80" w:line="276" w:lineRule="auto"/>
      </w:pPr>
      <w:r>
        <w:rPr>
          <w:rFonts w:ascii="Arial" w:hAnsi="Arial"/>
          <w:b/>
          <w:sz w:val="22"/>
        </w:rPr>
        <w:t xml:space="preserve">B. </w:t>
      </w:r>
      <w:r>
        <w:rPr>
          <w:rFonts w:ascii="Arial" w:hAnsi="Arial"/>
          <w:sz w:val="22"/>
        </w:rPr>
        <w:t>4</w:t>
      </w:r>
    </w:p>
    <w:p>
      <w:pPr>
        <w:pStyle w:val="ListBullet"/>
        <w:spacing w:after="80" w:line="276" w:lineRule="auto"/>
      </w:pPr>
      <w:r>
        <w:rPr>
          <w:rFonts w:ascii="Arial" w:hAnsi="Arial"/>
          <w:b/>
          <w:sz w:val="22"/>
        </w:rPr>
        <w:t xml:space="preserve">C. </w:t>
      </w:r>
      <w:r>
        <w:rPr>
          <w:rFonts w:ascii="Arial" w:hAnsi="Arial"/>
          <w:sz w:val="22"/>
        </w:rPr>
        <w:t>6</w:t>
      </w:r>
    </w:p>
    <w:p>
      <w:pPr>
        <w:pStyle w:val="ListBullet"/>
        <w:spacing w:after="80" w:line="276" w:lineRule="auto"/>
      </w:pPr>
      <w:r>
        <w:rPr>
          <w:rFonts w:ascii="Arial" w:hAnsi="Arial"/>
          <w:b/>
          <w:sz w:val="22"/>
        </w:rPr>
        <w:t xml:space="preserve">D. </w:t>
      </w:r>
      <w:r>
        <w:rPr>
          <w:rFonts w:ascii="Arial" w:hAnsi="Arial"/>
          <w:sz w:val="22"/>
        </w:rPr>
        <w:t>16</w:t>
      </w:r>
    </w:p>
    <w:p>
      <w:pPr>
        <w:spacing w:after="160"/>
        <w:ind w:left="240"/>
      </w:pPr>
      <w:r>
        <w:rPr>
          <w:rFonts w:ascii="Arial" w:hAnsi="Arial"/>
          <w:i/>
          <w:color w:val="2E75B6"/>
          <w:sz w:val="19"/>
        </w:rPr>
        <w:t>➔ Đáp án đúng: 5</w:t>
        <w:br/>
        <w:t>Hướng dẫn giải: Ta có 32 = 2^5 (tích của 5 thừa số 2). Do đó x = 5.</w:t>
      </w:r>
    </w:p>
    <w:p>
      <w:pPr>
        <w:pStyle w:val="Heading3"/>
        <w:keepNext/>
        <w:spacing w:before="240" w:after="80"/>
      </w:pPr>
      <w:r>
        <w:rPr>
          <w:rFonts w:ascii="Arial" w:hAnsi="Arial"/>
          <w:b/>
          <w:color w:val="B8860B"/>
          <w:sz w:val="23"/>
        </w:rPr>
        <w:t>3. Bài tập thực hành tự luận rèn kỹ năng (10 bài)</w:t>
      </w:r>
    </w:p>
    <w:p>
      <w:pPr>
        <w:spacing w:after="120" w:line="276" w:lineRule="auto"/>
      </w:pPr>
      <w:r>
        <w:rPr>
          <w:rFonts w:ascii="Arial" w:hAnsi="Arial"/>
          <w:b/>
          <w:color w:val="1B365D"/>
          <w:sz w:val="22"/>
        </w:rPr>
        <w:t xml:space="preserve">Bài tập 1: </w:t>
      </w:r>
      <w:r>
        <w:rPr>
          <w:rFonts w:ascii="Arial" w:hAnsi="Arial"/>
          <w:i w:val="0"/>
          <w:color w:val="333333"/>
          <w:sz w:val="22"/>
        </w:rPr>
        <w:t>Viết các tích sau dưới dạng lũy thừa và tính giá trị của chúng: 2 × 2 × 2 × 2 × 2 và 3 × 3 × 3.</w:t>
      </w:r>
    </w:p>
    <w:p>
      <w:pPr>
        <w:spacing w:after="160"/>
        <w:ind w:left="240"/>
      </w:pPr>
      <w:r>
        <w:rPr>
          <w:rFonts w:ascii="Arial" w:hAnsi="Arial"/>
          <w:i/>
          <w:color w:val="B8860B"/>
          <w:sz w:val="19"/>
        </w:rPr>
        <w:t>➔ Hướng dẫn giải chi tiết:</w:t>
        <w:br/>
        <w:t>- Tích 2 × 2 × 2 × 2 × 2 có 5 thừa số 2 nên được viết dưới dạng lũy thừa là: 2^5.</w:t>
        <w:br/>
        <w:t>Giá trị: 2^5 = 32.</w:t>
        <w:br/>
        <w:t>- Tích 3 × 3 × 3 có 3 thừa số 3 nên được viết dưới dạng lũy thừa là: 3^3.</w:t>
        <w:br/>
        <w:t>Giá trị: 3^3 = 27.</w:t>
      </w:r>
    </w:p>
    <w:p>
      <w:pPr>
        <w:spacing w:after="120" w:line="276" w:lineRule="auto"/>
      </w:pPr>
      <w:r>
        <w:rPr>
          <w:rFonts w:ascii="Arial" w:hAnsi="Arial"/>
          <w:b/>
          <w:color w:val="1B365D"/>
          <w:sz w:val="22"/>
        </w:rPr>
        <w:t xml:space="preserve">Bài tập 2: </w:t>
      </w:r>
      <w:r>
        <w:rPr>
          <w:rFonts w:ascii="Arial" w:hAnsi="Arial"/>
          <w:i w:val="0"/>
          <w:color w:val="333333"/>
          <w:sz w:val="22"/>
        </w:rPr>
        <w:t>Rút gọn biểu thức sau dưới dạng một lũy thừa: A = 3^4 × 3^3.</w:t>
      </w:r>
    </w:p>
    <w:p>
      <w:pPr>
        <w:spacing w:after="160"/>
        <w:ind w:left="240"/>
      </w:pPr>
      <w:r>
        <w:rPr>
          <w:rFonts w:ascii="Arial" w:hAnsi="Arial"/>
          <w:i/>
          <w:color w:val="B8860B"/>
          <w:sz w:val="19"/>
        </w:rPr>
        <w:t>➔ Hướng dẫn giải chi tiết:</w:t>
        <w:br/>
        <w:t>Áp dụng quy tắc nhân hai lũy thừa cùng cơ số (giữ nguyên cơ số, cộng số mũ):</w:t>
        <w:br/>
        <w:t>A = 3^4 × 3^3 = 3^(4 + 3) = 3^7.</w:t>
      </w:r>
    </w:p>
    <w:p>
      <w:pPr>
        <w:spacing w:after="120" w:line="276" w:lineRule="auto"/>
      </w:pPr>
      <w:r>
        <w:rPr>
          <w:rFonts w:ascii="Arial" w:hAnsi="Arial"/>
          <w:b/>
          <w:color w:val="1B365D"/>
          <w:sz w:val="22"/>
        </w:rPr>
        <w:t xml:space="preserve">Bài tập 3: </w:t>
      </w:r>
      <w:r>
        <w:rPr>
          <w:rFonts w:ascii="Arial" w:hAnsi="Arial"/>
          <w:i w:val="0"/>
          <w:color w:val="333333"/>
          <w:sz w:val="22"/>
        </w:rPr>
        <w:t>Rút gọn biểu thức sau dưới dạng một lũy thừa: B = 5^8 : 5^5.</w:t>
      </w:r>
    </w:p>
    <w:p>
      <w:pPr>
        <w:spacing w:after="160"/>
        <w:ind w:left="240"/>
      </w:pPr>
      <w:r>
        <w:rPr>
          <w:rFonts w:ascii="Arial" w:hAnsi="Arial"/>
          <w:i/>
          <w:color w:val="B8860B"/>
          <w:sz w:val="19"/>
        </w:rPr>
        <w:t>➔ Hướng dẫn giải chi tiết:</w:t>
        <w:br/>
        <w:t>Áp dụng quy tắc chia hai lũy thừa cùng cơ số (giữ nguyên cơ số, trừ số mũ):</w:t>
        <w:br/>
        <w:t>B = 5^8 : 5^5 = 5^(8 - 5) = 5^3.</w:t>
      </w:r>
    </w:p>
    <w:p>
      <w:pPr>
        <w:spacing w:after="120" w:line="276" w:lineRule="auto"/>
      </w:pPr>
      <w:r>
        <w:rPr>
          <w:rFonts w:ascii="Arial" w:hAnsi="Arial"/>
          <w:b/>
          <w:color w:val="1B365D"/>
          <w:sz w:val="22"/>
        </w:rPr>
        <w:t xml:space="preserve">Bài tập 4: </w:t>
      </w:r>
      <w:r>
        <w:rPr>
          <w:rFonts w:ascii="Arial" w:hAnsi="Arial"/>
          <w:i w:val="0"/>
          <w:color w:val="333333"/>
          <w:sz w:val="22"/>
        </w:rPr>
        <w:t>So sánh hai lũy thừa sau: 3^4 và 4^3.</w:t>
      </w:r>
    </w:p>
    <w:p>
      <w:pPr>
        <w:spacing w:after="160"/>
        <w:ind w:left="240"/>
      </w:pPr>
      <w:r>
        <w:rPr>
          <w:rFonts w:ascii="Arial" w:hAnsi="Arial"/>
          <w:i/>
          <w:color w:val="B8860B"/>
          <w:sz w:val="19"/>
        </w:rPr>
        <w:t>➔ Hướng dẫn giải chi tiết:</w:t>
        <w:br/>
        <w:t>Tính giá trị của từng lũy thừa:</w:t>
        <w:br/>
        <w:t>- 3^4 = 3 × 3 × 3 × 3 = 81.</w:t>
        <w:br/>
        <w:t>- 4^3 = 4 × 4 × 4 = 64.</w:t>
        <w:br/>
        <w:t>Vì 81 &gt; 64 nên 3^4 &gt; 4^3.</w:t>
      </w:r>
    </w:p>
    <w:p>
      <w:pPr>
        <w:spacing w:after="120" w:line="276" w:lineRule="auto"/>
      </w:pPr>
      <w:r>
        <w:rPr>
          <w:rFonts w:ascii="Arial" w:hAnsi="Arial"/>
          <w:b/>
          <w:color w:val="1B365D"/>
          <w:sz w:val="22"/>
        </w:rPr>
        <w:t xml:space="preserve">Bài tập 5: </w:t>
      </w:r>
      <w:r>
        <w:rPr>
          <w:rFonts w:ascii="Arial" w:hAnsi="Arial"/>
          <w:i w:val="0"/>
          <w:color w:val="333333"/>
          <w:sz w:val="22"/>
        </w:rPr>
        <w:t>Tìm số tự nhiên x biết: 2^x = 64.</w:t>
      </w:r>
    </w:p>
    <w:p>
      <w:pPr>
        <w:spacing w:after="160"/>
        <w:ind w:left="240"/>
      </w:pPr>
      <w:r>
        <w:rPr>
          <w:rFonts w:ascii="Arial" w:hAnsi="Arial"/>
          <w:i/>
          <w:color w:val="B8860B"/>
          <w:sz w:val="19"/>
        </w:rPr>
        <w:t>➔ Hướng dẫn giải chi tiết:</w:t>
        <w:br/>
        <w:t>Ta phân tích số 64 thành lũy thừa cơ số 2:</w:t>
        <w:br/>
        <w:t>64 = 2 × 32 = 2 × 2 × 16 = 2 × 2 × 2 × 2 × 2 × 2 = 2^6.</w:t>
        <w:br/>
        <w:t>Đẳng thức tương đương: 2^x = 2^6.</w:t>
        <w:br/>
        <w:t>Do đó x = 6.</w:t>
        <w:br/>
        <w:t>Vậy x = 6.</w:t>
      </w:r>
    </w:p>
    <w:p>
      <w:pPr>
        <w:spacing w:after="120" w:line="276" w:lineRule="auto"/>
      </w:pPr>
      <w:r>
        <w:rPr>
          <w:rFonts w:ascii="Arial" w:hAnsi="Arial"/>
          <w:b/>
          <w:color w:val="1B365D"/>
          <w:sz w:val="22"/>
        </w:rPr>
        <w:t xml:space="preserve">Bài tập 6: </w:t>
      </w:r>
      <w:r>
        <w:rPr>
          <w:rFonts w:ascii="Arial" w:hAnsi="Arial"/>
          <w:i w:val="0"/>
          <w:color w:val="333333"/>
          <w:sz w:val="22"/>
        </w:rPr>
        <w:t>Tìm số tự nhiên x biết: x^3 = 125.</w:t>
      </w:r>
    </w:p>
    <w:p>
      <w:pPr>
        <w:spacing w:after="160"/>
        <w:ind w:left="240"/>
      </w:pPr>
      <w:r>
        <w:rPr>
          <w:rFonts w:ascii="Arial" w:hAnsi="Arial"/>
          <w:i/>
          <w:color w:val="B8860B"/>
          <w:sz w:val="19"/>
        </w:rPr>
        <w:t>➔ Hướng dẫn giải chi tiết:</w:t>
        <w:br/>
        <w:t>Ta tìm số tự nhiên mà lũy thừa bậc 3 bằng 125:</w:t>
        <w:br/>
        <w:t>Nhẩm: 5 × 5 × 5 = 125, nên 5^3 = 125.</w:t>
        <w:br/>
        <w:t>Đẳng thức tương đương: x^3 = 5^3.</w:t>
        <w:br/>
        <w:t>Do đó x = 5.</w:t>
        <w:br/>
        <w:t>Vậy x = 5.</w:t>
      </w:r>
    </w:p>
    <w:p>
      <w:pPr>
        <w:spacing w:after="120" w:line="276" w:lineRule="auto"/>
      </w:pPr>
      <w:r>
        <w:rPr>
          <w:rFonts w:ascii="Arial" w:hAnsi="Arial"/>
          <w:b/>
          <w:color w:val="1B365D"/>
          <w:sz w:val="22"/>
        </w:rPr>
        <w:t xml:space="preserve">Bài tập 7: </w:t>
      </w:r>
      <w:r>
        <w:rPr>
          <w:rFonts w:ascii="Arial" w:hAnsi="Arial"/>
          <w:i w:val="0"/>
          <w:color w:val="333333"/>
          <w:sz w:val="22"/>
        </w:rPr>
        <w:t>Viết số tự nhiên 5.483 thành tổng các lũy thừa của 10.</w:t>
      </w:r>
    </w:p>
    <w:p>
      <w:pPr>
        <w:spacing w:after="160"/>
        <w:ind w:left="240"/>
      </w:pPr>
      <w:r>
        <w:rPr>
          <w:rFonts w:ascii="Arial" w:hAnsi="Arial"/>
          <w:i/>
          <w:color w:val="B8860B"/>
          <w:sz w:val="19"/>
        </w:rPr>
        <w:t>➔ Hướng dẫn giải chi tiết:</w:t>
        <w:br/>
        <w:t>Phân tích cấu tạo hàng thập phân:</w:t>
        <w:br/>
        <w:t>5.483 = 5 × 1.000 + 4 × 100 + 8 × 10 + 3</w:t>
        <w:br/>
        <w:t>Viết các số 1.000, 100, 10 dưới dạng lũy thừa của 10:</w:t>
        <w:br/>
        <w:t>- 1.000 = 10^3</w:t>
        <w:br/>
        <w:t>- 100 = 10^2</w:t>
        <w:br/>
        <w:t>- 10 = 10^1</w:t>
        <w:br/>
        <w:t>Vậy ta được:</w:t>
        <w:br/>
        <w:t>5.483 = 5 × 10^3 + 4 × 10^2 + 8 × 10^1 + 3 × 10^0 (hoặc đơn giản là + 3).</w:t>
      </w:r>
    </w:p>
    <w:p>
      <w:pPr>
        <w:spacing w:after="120" w:line="276" w:lineRule="auto"/>
      </w:pPr>
      <w:r>
        <w:rPr>
          <w:rFonts w:ascii="Arial" w:hAnsi="Arial"/>
          <w:b/>
          <w:color w:val="1B365D"/>
          <w:sz w:val="22"/>
        </w:rPr>
        <w:t xml:space="preserve">Bài tập 8: </w:t>
      </w:r>
      <w:r>
        <w:rPr>
          <w:rFonts w:ascii="Arial" w:hAnsi="Arial"/>
          <w:i w:val="0"/>
          <w:color w:val="333333"/>
          <w:sz w:val="22"/>
        </w:rPr>
        <w:t>Tính giá trị biểu thức: C = 2^3 × 5 - 3^2.</w:t>
      </w:r>
    </w:p>
    <w:p>
      <w:pPr>
        <w:spacing w:after="160"/>
        <w:ind w:left="240"/>
      </w:pPr>
      <w:r>
        <w:rPr>
          <w:rFonts w:ascii="Arial" w:hAnsi="Arial"/>
          <w:i/>
          <w:color w:val="B8860B"/>
          <w:sz w:val="19"/>
        </w:rPr>
        <w:t>➔ Hướng dẫn giải chi tiết:</w:t>
        <w:br/>
        <w:t>Theo thứ tự ưu tiên, ta tính lũy thừa trước:</w:t>
        <w:br/>
        <w:t>- 2^3 = 8</w:t>
        <w:br/>
        <w:t>- 3^2 = 9</w:t>
        <w:br/>
        <w:t>Thay vào biểu thức:</w:t>
        <w:br/>
        <w:t>C = 8 × 5 - 9</w:t>
        <w:br/>
        <w:t>C = 40 - 9 = 31.</w:t>
        <w:br/>
        <w:t>Vậy C = 31.</w:t>
      </w:r>
    </w:p>
    <w:p>
      <w:pPr>
        <w:spacing w:after="120" w:line="276" w:lineRule="auto"/>
      </w:pPr>
      <w:r>
        <w:rPr>
          <w:rFonts w:ascii="Arial" w:hAnsi="Arial"/>
          <w:b/>
          <w:color w:val="1B365D"/>
          <w:sz w:val="22"/>
        </w:rPr>
        <w:t xml:space="preserve">Bài tập 9: </w:t>
      </w:r>
      <w:r>
        <w:rPr>
          <w:rFonts w:ascii="Arial" w:hAnsi="Arial"/>
          <w:i w:val="0"/>
          <w:color w:val="333333"/>
          <w:sz w:val="22"/>
        </w:rPr>
        <w:t>Một loài vi khuẩn cứ sau 1 giờ lại tự nhân đôi một lần. Ban đầu chỉ có 1 con vi khuẩn. Hỏi sau 6 giờ sẽ có bao nhiêu con vi khuẩn?</w:t>
      </w:r>
    </w:p>
    <w:p>
      <w:pPr>
        <w:spacing w:after="160"/>
        <w:ind w:left="240"/>
      </w:pPr>
      <w:r>
        <w:rPr>
          <w:rFonts w:ascii="Arial" w:hAnsi="Arial"/>
          <w:i/>
          <w:color w:val="B8860B"/>
          <w:sz w:val="19"/>
        </w:rPr>
        <w:t>➔ Hướng dẫn giải chi tiết:</w:t>
        <w:br/>
        <w:t>- Ban đầu: 1 con</w:t>
        <w:br/>
        <w:t>- Sau 1 giờ: 1 × 2 = 2 = 2^1 con</w:t>
        <w:br/>
        <w:t>- Sau 2 giờ: 2 × 2 = 4 = 2^2 con</w:t>
        <w:br/>
        <w:t>- Sau 3 giờ: 4 × 2 = 8 = 2^3 con</w:t>
        <w:br/>
        <w:t>...</w:t>
        <w:br/>
        <w:t>- Sau 6 giờ: Số lượng vi khuẩn sẽ là 2^6 con.</w:t>
        <w:br/>
        <w:t>Tính giá trị: 2^6 = 64 con vi khuẩn.</w:t>
        <w:br/>
        <w:t>Đáp số: 64 con vi khuẩn.</w:t>
      </w:r>
    </w:p>
    <w:p>
      <w:pPr>
        <w:spacing w:after="120" w:line="276" w:lineRule="auto"/>
      </w:pPr>
      <w:r>
        <w:rPr>
          <w:rFonts w:ascii="Arial" w:hAnsi="Arial"/>
          <w:b/>
          <w:color w:val="1B365D"/>
          <w:sz w:val="22"/>
        </w:rPr>
        <w:t xml:space="preserve">Bài tập 10: </w:t>
      </w:r>
      <w:r>
        <w:rPr>
          <w:rFonts w:ascii="Arial" w:hAnsi="Arial"/>
          <w:i w:val="0"/>
          <w:color w:val="333333"/>
          <w:sz w:val="22"/>
        </w:rPr>
        <w:t>Rút gọn biểu thức sau: D = (2^5 × 2^3) : 2^6.</w:t>
      </w:r>
    </w:p>
    <w:p>
      <w:pPr>
        <w:spacing w:after="160"/>
        <w:ind w:left="240"/>
      </w:pPr>
      <w:r>
        <w:rPr>
          <w:rFonts w:ascii="Arial" w:hAnsi="Arial"/>
          <w:i/>
          <w:color w:val="B8860B"/>
          <w:sz w:val="19"/>
        </w:rPr>
        <w:t>➔ Hướng dẫn giải chi tiết:</w:t>
        <w:br/>
        <w:t>Tính tích trước, sau đó tính chia:</w:t>
        <w:br/>
        <w:t>- Tử số/ngoặc: 2^5 × 2^3 = 2^(5+3) = 2^8.</w:t>
        <w:br/>
        <w:t>- Phép chia: 2^8 : 2^6 = 2^(8-6) = 2^2 = 4.</w:t>
        <w:br/>
        <w:t>Vậy D = 4.</w:t>
      </w:r>
    </w:p>
    <w:p>
      <w:r>
        <w:br w:type="page"/>
      </w:r>
    </w:p>
    <w:p>
      <w:pPr>
        <w:pStyle w:val="Heading2"/>
        <w:keepNext/>
        <w:spacing w:before="360" w:after="160"/>
      </w:pPr>
      <w:r>
        <w:rPr>
          <w:rFonts w:ascii="Arial" w:hAnsi="Arial"/>
          <w:b/>
          <w:color w:val="2E75B6"/>
          <w:sz w:val="27"/>
        </w:rPr>
        <w:t>Bài 7: Thứ tự thực hiện các phép tính</w:t>
      </w:r>
    </w:p>
    <w:p>
      <w:pPr>
        <w:pStyle w:val="Heading3"/>
        <w:keepNext/>
        <w:spacing w:before="240" w:after="80"/>
      </w:pPr>
      <w:r>
        <w:rPr>
          <w:rFonts w:ascii="Arial" w:hAnsi="Arial"/>
          <w:b/>
          <w:color w:val="B8860B"/>
          <w:sz w:val="23"/>
        </w:rPr>
        <w:t>1. Tóm tắt lý thuyết &amp; Khái niệm cốt lõi</w:t>
      </w:r>
    </w:p>
    <w:p>
      <w:pPr>
        <w:spacing w:after="120" w:line="276" w:lineRule="auto"/>
      </w:pPr>
      <w:r>
        <w:rPr>
          <w:rFonts w:ascii="Arial" w:hAnsi="Arial"/>
          <w:i w:val="0"/>
          <w:color w:val="333333"/>
          <w:sz w:val="22"/>
        </w:rPr>
        <w:t>Quy tắc thứ tự thực hiện phép tính giống như luật ưu tiên khi tham gia giao thông. Nếu không có ngoặc, thứ tự ưu tiên là: Lũy thừa (mũ) làm trước tiên -&gt; Nhân và chia -&gt; Cộng và trừ. Nếu có dấu ngoặc, con phải thực hiện trong ngoặc tròn () trước, rồi đến ngoặc vuông [], và cuối cùng là ngoặc nhọn {} nhé!</w:t>
      </w:r>
    </w:p>
    <w:tbl>
      <w:tblPr>
        <w:tblW w:type="auto" w:w="0"/>
        <w:jc w:val="center"/>
        <w:tblLook w:firstColumn="1" w:firstRow="1" w:lastColumn="0" w:lastRow="0" w:noHBand="0" w:noVBand="1" w:val="04A0"/>
      </w:tblPr>
      <w:tblGrid>
        <w:gridCol w:w="9360"/>
      </w:tblGrid>
      <w:tr>
        <w:tc>
          <w:tcPr>
            <w:tcW w:type="dxa" w:w="9360"/>
            <w:shd w:fill="F2F7FA"/>
            <w:tcBorders>
              <w:top w:val="none"/>
              <w:left w:val="single" w:sz="24" w:space="0" w:color="2E75B6"/>
              <w:bottom w:val="none"/>
              <w:right w:val="none"/>
            </w:tcBorders>
          </w:tcPr>
          <w:p>
            <w:pPr>
              <w:spacing w:before="120" w:after="120"/>
              <w:ind w:left="160"/>
            </w:pPr>
            <w:r>
              <w:rPr>
                <w:rFonts w:ascii="Arial" w:hAnsi="Arial"/>
                <w:b/>
                <w:color w:val="2E75B6"/>
                <w:sz w:val="20"/>
              </w:rPr>
              <w:t xml:space="preserve">★ LIÊN HỆ THỰC TẾ: </w:t>
            </w:r>
            <w:r>
              <w:rPr>
                <w:rFonts w:ascii="Arial" w:hAnsi="Arial"/>
                <w:i/>
                <w:color w:val="333333"/>
                <w:sz w:val="20"/>
              </w:rPr>
              <w:t>Luật giao thông toán học: xe ưu tiên Lũy thừa đi trước...</w:t>
            </w:r>
          </w:p>
        </w:tc>
      </w:tr>
    </w:tbl>
    <w:p>
      <w:pPr>
        <w:spacing w:after="80"/>
      </w:pPr>
    </w:p>
    <w:p>
      <w:pPr>
        <w:pStyle w:val="Heading3"/>
        <w:keepNext/>
        <w:spacing w:before="240" w:after="80"/>
      </w:pPr>
      <w:r>
        <w:rPr>
          <w:rFonts w:ascii="Arial" w:hAnsi="Arial"/>
          <w:b/>
          <w:color w:val="B8860B"/>
          <w:sz w:val="23"/>
        </w:rPr>
        <w:t>2. Câu hỏi trắc nghiệm ôn tập kiến thức (10 câu)</w:t>
      </w:r>
    </w:p>
    <w:p>
      <w:pPr>
        <w:spacing w:after="120" w:line="276" w:lineRule="auto"/>
      </w:pPr>
      <w:r>
        <w:rPr>
          <w:rFonts w:ascii="Arial" w:hAnsi="Arial"/>
          <w:b/>
          <w:color w:val="1B365D"/>
          <w:sz w:val="22"/>
        </w:rPr>
        <w:t xml:space="preserve">Câu 1: </w:t>
      </w:r>
      <w:r>
        <w:rPr>
          <w:rFonts w:ascii="Arial" w:hAnsi="Arial"/>
          <w:i w:val="0"/>
          <w:color w:val="333333"/>
          <w:sz w:val="22"/>
        </w:rPr>
        <w:t>Tính giá trị của biểu thức: 15 - 2 * 3.</w:t>
      </w:r>
    </w:p>
    <w:p>
      <w:pPr>
        <w:pStyle w:val="ListBullet"/>
        <w:spacing w:after="80" w:line="276" w:lineRule="auto"/>
      </w:pPr>
      <w:r>
        <w:rPr>
          <w:rFonts w:ascii="Arial" w:hAnsi="Arial"/>
          <w:b/>
          <w:sz w:val="22"/>
        </w:rPr>
        <w:t xml:space="preserve">A. </w:t>
      </w:r>
      <w:r>
        <w:rPr>
          <w:rFonts w:ascii="Arial" w:hAnsi="Arial"/>
          <w:sz w:val="22"/>
        </w:rPr>
        <w:t>9</w:t>
      </w:r>
    </w:p>
    <w:p>
      <w:pPr>
        <w:pStyle w:val="ListBullet"/>
        <w:spacing w:after="80" w:line="276" w:lineRule="auto"/>
      </w:pPr>
      <w:r>
        <w:rPr>
          <w:rFonts w:ascii="Arial" w:hAnsi="Arial"/>
          <w:b/>
          <w:sz w:val="22"/>
        </w:rPr>
        <w:t xml:space="preserve">B. </w:t>
      </w:r>
      <w:r>
        <w:rPr>
          <w:rFonts w:ascii="Arial" w:hAnsi="Arial"/>
          <w:sz w:val="22"/>
        </w:rPr>
        <w:t>39</w:t>
      </w:r>
    </w:p>
    <w:p>
      <w:pPr>
        <w:pStyle w:val="ListBullet"/>
        <w:spacing w:after="80" w:line="276" w:lineRule="auto"/>
      </w:pPr>
      <w:r>
        <w:rPr>
          <w:rFonts w:ascii="Arial" w:hAnsi="Arial"/>
          <w:b/>
          <w:sz w:val="22"/>
        </w:rPr>
        <w:t xml:space="preserve">C. </w:t>
      </w:r>
      <w:r>
        <w:rPr>
          <w:rFonts w:ascii="Arial" w:hAnsi="Arial"/>
          <w:sz w:val="22"/>
        </w:rPr>
        <w:t>14</w:t>
      </w:r>
    </w:p>
    <w:p>
      <w:pPr>
        <w:pStyle w:val="ListBullet"/>
        <w:spacing w:after="80" w:line="276" w:lineRule="auto"/>
      </w:pPr>
      <w:r>
        <w:rPr>
          <w:rFonts w:ascii="Arial" w:hAnsi="Arial"/>
          <w:b/>
          <w:sz w:val="22"/>
        </w:rPr>
        <w:t xml:space="preserve">D. </w:t>
      </w:r>
      <w:r>
        <w:rPr>
          <w:rFonts w:ascii="Arial" w:hAnsi="Arial"/>
          <w:sz w:val="22"/>
        </w:rPr>
        <w:t>4</w:t>
      </w:r>
    </w:p>
    <w:p>
      <w:pPr>
        <w:spacing w:after="160"/>
        <w:ind w:left="240"/>
      </w:pPr>
      <w:r>
        <w:rPr>
          <w:rFonts w:ascii="Arial" w:hAnsi="Arial"/>
          <w:i/>
          <w:color w:val="2E75B6"/>
          <w:sz w:val="19"/>
        </w:rPr>
        <w:t>➔ Đáp án đúng: 9</w:t>
        <w:br/>
        <w:t>Hướng dẫn giải: Thực hiện phép nhân trước: 2 * 3 = 6. Sau đó thực hiện phép trừ: 15 - 6 = 9.</w:t>
      </w:r>
    </w:p>
    <w:p>
      <w:pPr>
        <w:spacing w:after="120" w:line="276" w:lineRule="auto"/>
      </w:pPr>
      <w:r>
        <w:rPr>
          <w:rFonts w:ascii="Arial" w:hAnsi="Arial"/>
          <w:b/>
          <w:color w:val="1B365D"/>
          <w:sz w:val="22"/>
        </w:rPr>
        <w:t xml:space="preserve">Câu 2: </w:t>
      </w:r>
      <w:r>
        <w:rPr>
          <w:rFonts w:ascii="Arial" w:hAnsi="Arial"/>
          <w:i w:val="0"/>
          <w:color w:val="333333"/>
          <w:sz w:val="22"/>
        </w:rPr>
        <w:t>Tính giá trị của biểu thức: 16 - 2 * 3.</w:t>
      </w:r>
    </w:p>
    <w:p>
      <w:pPr>
        <w:pStyle w:val="ListBullet"/>
        <w:spacing w:after="80" w:line="276" w:lineRule="auto"/>
      </w:pPr>
      <w:r>
        <w:rPr>
          <w:rFonts w:ascii="Arial" w:hAnsi="Arial"/>
          <w:b/>
          <w:sz w:val="22"/>
        </w:rPr>
        <w:t xml:space="preserve">A. </w:t>
      </w:r>
      <w:r>
        <w:rPr>
          <w:rFonts w:ascii="Arial" w:hAnsi="Arial"/>
          <w:sz w:val="22"/>
        </w:rPr>
        <w:t>10</w:t>
      </w:r>
    </w:p>
    <w:p>
      <w:pPr>
        <w:pStyle w:val="ListBullet"/>
        <w:spacing w:after="80" w:line="276" w:lineRule="auto"/>
      </w:pPr>
      <w:r>
        <w:rPr>
          <w:rFonts w:ascii="Arial" w:hAnsi="Arial"/>
          <w:b/>
          <w:sz w:val="22"/>
        </w:rPr>
        <w:t xml:space="preserve">B. </w:t>
      </w:r>
      <w:r>
        <w:rPr>
          <w:rFonts w:ascii="Arial" w:hAnsi="Arial"/>
          <w:sz w:val="22"/>
        </w:rPr>
        <w:t>42</w:t>
      </w:r>
    </w:p>
    <w:p>
      <w:pPr>
        <w:pStyle w:val="ListBullet"/>
        <w:spacing w:after="80" w:line="276" w:lineRule="auto"/>
      </w:pPr>
      <w:r>
        <w:rPr>
          <w:rFonts w:ascii="Arial" w:hAnsi="Arial"/>
          <w:b/>
          <w:sz w:val="22"/>
        </w:rPr>
        <w:t xml:space="preserve">C. </w:t>
      </w:r>
      <w:r>
        <w:rPr>
          <w:rFonts w:ascii="Arial" w:hAnsi="Arial"/>
          <w:sz w:val="22"/>
        </w:rPr>
        <w:t>15</w:t>
      </w:r>
    </w:p>
    <w:p>
      <w:pPr>
        <w:pStyle w:val="ListBullet"/>
        <w:spacing w:after="80" w:line="276" w:lineRule="auto"/>
      </w:pPr>
      <w:r>
        <w:rPr>
          <w:rFonts w:ascii="Arial" w:hAnsi="Arial"/>
          <w:b/>
          <w:sz w:val="22"/>
        </w:rPr>
        <w:t xml:space="preserve">D. </w:t>
      </w:r>
      <w:r>
        <w:rPr>
          <w:rFonts w:ascii="Arial" w:hAnsi="Arial"/>
          <w:sz w:val="22"/>
        </w:rPr>
        <w:t>5</w:t>
      </w:r>
    </w:p>
    <w:p>
      <w:pPr>
        <w:spacing w:after="160"/>
        <w:ind w:left="240"/>
      </w:pPr>
      <w:r>
        <w:rPr>
          <w:rFonts w:ascii="Arial" w:hAnsi="Arial"/>
          <w:i/>
          <w:color w:val="2E75B6"/>
          <w:sz w:val="19"/>
        </w:rPr>
        <w:t>➔ Đáp án đúng: 10</w:t>
        <w:br/>
        <w:t>Hướng dẫn giải: Thực hiện phép nhân trước: 2 * 3 = 6. Sau đó thực hiện phép trừ: 16 - 6 = 10.</w:t>
      </w:r>
    </w:p>
    <w:p>
      <w:pPr>
        <w:spacing w:after="120" w:line="276" w:lineRule="auto"/>
      </w:pPr>
      <w:r>
        <w:rPr>
          <w:rFonts w:ascii="Arial" w:hAnsi="Arial"/>
          <w:b/>
          <w:color w:val="1B365D"/>
          <w:sz w:val="22"/>
        </w:rPr>
        <w:t xml:space="preserve">Câu 3: </w:t>
      </w:r>
      <w:r>
        <w:rPr>
          <w:rFonts w:ascii="Arial" w:hAnsi="Arial"/>
          <w:i w:val="0"/>
          <w:color w:val="333333"/>
          <w:sz w:val="22"/>
        </w:rPr>
        <w:t>Tính giá trị của biểu thức: 17 - 2 * 3.</w:t>
      </w:r>
    </w:p>
    <w:p>
      <w:pPr>
        <w:pStyle w:val="ListBullet"/>
        <w:spacing w:after="80" w:line="276" w:lineRule="auto"/>
      </w:pPr>
      <w:r>
        <w:rPr>
          <w:rFonts w:ascii="Arial" w:hAnsi="Arial"/>
          <w:b/>
          <w:sz w:val="22"/>
        </w:rPr>
        <w:t xml:space="preserve">A. </w:t>
      </w:r>
      <w:r>
        <w:rPr>
          <w:rFonts w:ascii="Arial" w:hAnsi="Arial"/>
          <w:sz w:val="22"/>
        </w:rPr>
        <w:t>11</w:t>
      </w:r>
    </w:p>
    <w:p>
      <w:pPr>
        <w:pStyle w:val="ListBullet"/>
        <w:spacing w:after="80" w:line="276" w:lineRule="auto"/>
      </w:pPr>
      <w:r>
        <w:rPr>
          <w:rFonts w:ascii="Arial" w:hAnsi="Arial"/>
          <w:b/>
          <w:sz w:val="22"/>
        </w:rPr>
        <w:t xml:space="preserve">B. </w:t>
      </w:r>
      <w:r>
        <w:rPr>
          <w:rFonts w:ascii="Arial" w:hAnsi="Arial"/>
          <w:sz w:val="22"/>
        </w:rPr>
        <w:t>45</w:t>
      </w:r>
    </w:p>
    <w:p>
      <w:pPr>
        <w:pStyle w:val="ListBullet"/>
        <w:spacing w:after="80" w:line="276" w:lineRule="auto"/>
      </w:pPr>
      <w:r>
        <w:rPr>
          <w:rFonts w:ascii="Arial" w:hAnsi="Arial"/>
          <w:b/>
          <w:sz w:val="22"/>
        </w:rPr>
        <w:t xml:space="preserve">C. </w:t>
      </w:r>
      <w:r>
        <w:rPr>
          <w:rFonts w:ascii="Arial" w:hAnsi="Arial"/>
          <w:sz w:val="22"/>
        </w:rPr>
        <w:t>16</w:t>
      </w:r>
    </w:p>
    <w:p>
      <w:pPr>
        <w:pStyle w:val="ListBullet"/>
        <w:spacing w:after="80" w:line="276" w:lineRule="auto"/>
      </w:pPr>
      <w:r>
        <w:rPr>
          <w:rFonts w:ascii="Arial" w:hAnsi="Arial"/>
          <w:b/>
          <w:sz w:val="22"/>
        </w:rPr>
        <w:t xml:space="preserve">D. </w:t>
      </w:r>
      <w:r>
        <w:rPr>
          <w:rFonts w:ascii="Arial" w:hAnsi="Arial"/>
          <w:sz w:val="22"/>
        </w:rPr>
        <w:t>6</w:t>
      </w:r>
    </w:p>
    <w:p>
      <w:pPr>
        <w:spacing w:after="160"/>
        <w:ind w:left="240"/>
      </w:pPr>
      <w:r>
        <w:rPr>
          <w:rFonts w:ascii="Arial" w:hAnsi="Arial"/>
          <w:i/>
          <w:color w:val="2E75B6"/>
          <w:sz w:val="19"/>
        </w:rPr>
        <w:t>➔ Đáp án đúng: 11</w:t>
        <w:br/>
        <w:t>Hướng dẫn giải: Thực hiện phép nhân trước: 2 * 3 = 6. Sau đó thực hiện phép trừ: 17 - 6 = 11.</w:t>
      </w:r>
    </w:p>
    <w:p>
      <w:pPr>
        <w:spacing w:after="120" w:line="276" w:lineRule="auto"/>
      </w:pPr>
      <w:r>
        <w:rPr>
          <w:rFonts w:ascii="Arial" w:hAnsi="Arial"/>
          <w:b/>
          <w:color w:val="1B365D"/>
          <w:sz w:val="22"/>
        </w:rPr>
        <w:t xml:space="preserve">Câu 4: </w:t>
      </w:r>
      <w:r>
        <w:rPr>
          <w:rFonts w:ascii="Arial" w:hAnsi="Arial"/>
          <w:i w:val="0"/>
          <w:color w:val="333333"/>
          <w:sz w:val="22"/>
        </w:rPr>
        <w:t>Tính giá trị của biểu thức: 18 - 2 * 3.</w:t>
      </w:r>
    </w:p>
    <w:p>
      <w:pPr>
        <w:pStyle w:val="ListBullet"/>
        <w:spacing w:after="80" w:line="276" w:lineRule="auto"/>
      </w:pPr>
      <w:r>
        <w:rPr>
          <w:rFonts w:ascii="Arial" w:hAnsi="Arial"/>
          <w:b/>
          <w:sz w:val="22"/>
        </w:rPr>
        <w:t xml:space="preserve">A. </w:t>
      </w:r>
      <w:r>
        <w:rPr>
          <w:rFonts w:ascii="Arial" w:hAnsi="Arial"/>
          <w:sz w:val="22"/>
        </w:rPr>
        <w:t>12</w:t>
      </w:r>
    </w:p>
    <w:p>
      <w:pPr>
        <w:pStyle w:val="ListBullet"/>
        <w:spacing w:after="80" w:line="276" w:lineRule="auto"/>
      </w:pPr>
      <w:r>
        <w:rPr>
          <w:rFonts w:ascii="Arial" w:hAnsi="Arial"/>
          <w:b/>
          <w:sz w:val="22"/>
        </w:rPr>
        <w:t xml:space="preserve">B. </w:t>
      </w:r>
      <w:r>
        <w:rPr>
          <w:rFonts w:ascii="Arial" w:hAnsi="Arial"/>
          <w:sz w:val="22"/>
        </w:rPr>
        <w:t>48</w:t>
      </w:r>
    </w:p>
    <w:p>
      <w:pPr>
        <w:pStyle w:val="ListBullet"/>
        <w:spacing w:after="80" w:line="276" w:lineRule="auto"/>
      </w:pPr>
      <w:r>
        <w:rPr>
          <w:rFonts w:ascii="Arial" w:hAnsi="Arial"/>
          <w:b/>
          <w:sz w:val="22"/>
        </w:rPr>
        <w:t xml:space="preserve">C. </w:t>
      </w:r>
      <w:r>
        <w:rPr>
          <w:rFonts w:ascii="Arial" w:hAnsi="Arial"/>
          <w:sz w:val="22"/>
        </w:rPr>
        <w:t>17</w:t>
      </w:r>
    </w:p>
    <w:p>
      <w:pPr>
        <w:pStyle w:val="ListBullet"/>
        <w:spacing w:after="80" w:line="276" w:lineRule="auto"/>
      </w:pPr>
      <w:r>
        <w:rPr>
          <w:rFonts w:ascii="Arial" w:hAnsi="Arial"/>
          <w:b/>
          <w:sz w:val="22"/>
        </w:rPr>
        <w:t xml:space="preserve">D. </w:t>
      </w:r>
      <w:r>
        <w:rPr>
          <w:rFonts w:ascii="Arial" w:hAnsi="Arial"/>
          <w:sz w:val="22"/>
        </w:rPr>
        <w:t>7</w:t>
      </w:r>
    </w:p>
    <w:p>
      <w:pPr>
        <w:spacing w:after="160"/>
        <w:ind w:left="240"/>
      </w:pPr>
      <w:r>
        <w:rPr>
          <w:rFonts w:ascii="Arial" w:hAnsi="Arial"/>
          <w:i/>
          <w:color w:val="2E75B6"/>
          <w:sz w:val="19"/>
        </w:rPr>
        <w:t>➔ Đáp án đúng: 12</w:t>
        <w:br/>
        <w:t>Hướng dẫn giải: Thực hiện phép nhân trước: 2 * 3 = 6. Sau đó thực hiện phép trừ: 18 - 6 = 12.</w:t>
      </w:r>
    </w:p>
    <w:p>
      <w:pPr>
        <w:spacing w:after="120" w:line="276" w:lineRule="auto"/>
      </w:pPr>
      <w:r>
        <w:rPr>
          <w:rFonts w:ascii="Arial" w:hAnsi="Arial"/>
          <w:b/>
          <w:color w:val="1B365D"/>
          <w:sz w:val="22"/>
        </w:rPr>
        <w:t xml:space="preserve">Câu 5: </w:t>
      </w:r>
      <w:r>
        <w:rPr>
          <w:rFonts w:ascii="Arial" w:hAnsi="Arial"/>
          <w:i w:val="0"/>
          <w:color w:val="333333"/>
          <w:sz w:val="22"/>
        </w:rPr>
        <w:t>Tính giá trị biểu thức: 2^3 * 10 - 4.</w:t>
      </w:r>
    </w:p>
    <w:p>
      <w:pPr>
        <w:pStyle w:val="ListBullet"/>
        <w:spacing w:after="80" w:line="276" w:lineRule="auto"/>
      </w:pPr>
      <w:r>
        <w:rPr>
          <w:rFonts w:ascii="Arial" w:hAnsi="Arial"/>
          <w:b/>
          <w:sz w:val="22"/>
        </w:rPr>
        <w:t xml:space="preserve">A. </w:t>
      </w:r>
      <w:r>
        <w:rPr>
          <w:rFonts w:ascii="Arial" w:hAnsi="Arial"/>
          <w:sz w:val="22"/>
        </w:rPr>
        <w:t>76</w:t>
      </w:r>
    </w:p>
    <w:p>
      <w:pPr>
        <w:pStyle w:val="ListBullet"/>
        <w:spacing w:after="80" w:line="276" w:lineRule="auto"/>
      </w:pPr>
      <w:r>
        <w:rPr>
          <w:rFonts w:ascii="Arial" w:hAnsi="Arial"/>
          <w:b/>
          <w:sz w:val="22"/>
        </w:rPr>
        <w:t xml:space="preserve">B. </w:t>
      </w:r>
      <w:r>
        <w:rPr>
          <w:rFonts w:ascii="Arial" w:hAnsi="Arial"/>
          <w:sz w:val="22"/>
        </w:rPr>
        <w:t>48</w:t>
      </w:r>
    </w:p>
    <w:p>
      <w:pPr>
        <w:pStyle w:val="ListBullet"/>
        <w:spacing w:after="80" w:line="276" w:lineRule="auto"/>
      </w:pPr>
      <w:r>
        <w:rPr>
          <w:rFonts w:ascii="Arial" w:hAnsi="Arial"/>
          <w:b/>
          <w:sz w:val="22"/>
        </w:rPr>
        <w:t xml:space="preserve">C. </w:t>
      </w:r>
      <w:r>
        <w:rPr>
          <w:rFonts w:ascii="Arial" w:hAnsi="Arial"/>
          <w:sz w:val="22"/>
        </w:rPr>
        <w:t>86</w:t>
      </w:r>
    </w:p>
    <w:p>
      <w:pPr>
        <w:pStyle w:val="ListBullet"/>
        <w:spacing w:after="80" w:line="276" w:lineRule="auto"/>
      </w:pPr>
      <w:r>
        <w:rPr>
          <w:rFonts w:ascii="Arial" w:hAnsi="Arial"/>
          <w:b/>
          <w:sz w:val="22"/>
        </w:rPr>
        <w:t xml:space="preserve">D. </w:t>
      </w:r>
      <w:r>
        <w:rPr>
          <w:rFonts w:ascii="Arial" w:hAnsi="Arial"/>
          <w:sz w:val="22"/>
        </w:rPr>
        <w:t>66</w:t>
      </w:r>
    </w:p>
    <w:p>
      <w:pPr>
        <w:spacing w:after="160"/>
        <w:ind w:left="240"/>
      </w:pPr>
      <w:r>
        <w:rPr>
          <w:rFonts w:ascii="Arial" w:hAnsi="Arial"/>
          <w:i/>
          <w:color w:val="2E75B6"/>
          <w:sz w:val="19"/>
        </w:rPr>
        <w:t>➔ Đáp án đúng: 76</w:t>
        <w:br/>
        <w:t>Hướng dẫn giải: Lũy thừa trước: 2^3 = 8. Nhân tiếp theo: 8 * 10 = 80. Trừ cuối cùng: 80 - 4 = 76.</w:t>
      </w:r>
    </w:p>
    <w:p>
      <w:pPr>
        <w:spacing w:after="120" w:line="276" w:lineRule="auto"/>
      </w:pPr>
      <w:r>
        <w:rPr>
          <w:rFonts w:ascii="Arial" w:hAnsi="Arial"/>
          <w:b/>
          <w:color w:val="1B365D"/>
          <w:sz w:val="22"/>
        </w:rPr>
        <w:t xml:space="preserve">Câu 6: </w:t>
      </w:r>
      <w:r>
        <w:rPr>
          <w:rFonts w:ascii="Arial" w:hAnsi="Arial"/>
          <w:i w:val="0"/>
          <w:color w:val="333333"/>
          <w:sz w:val="22"/>
        </w:rPr>
        <w:t>Tính giá trị biểu thức: 3^3 * 11 - 4.</w:t>
      </w:r>
    </w:p>
    <w:p>
      <w:pPr>
        <w:pStyle w:val="ListBullet"/>
        <w:spacing w:after="80" w:line="276" w:lineRule="auto"/>
      </w:pPr>
      <w:r>
        <w:rPr>
          <w:rFonts w:ascii="Arial" w:hAnsi="Arial"/>
          <w:b/>
          <w:sz w:val="22"/>
        </w:rPr>
        <w:t xml:space="preserve">A. </w:t>
      </w:r>
      <w:r>
        <w:rPr>
          <w:rFonts w:ascii="Arial" w:hAnsi="Arial"/>
          <w:sz w:val="22"/>
        </w:rPr>
        <w:t>293</w:t>
      </w:r>
    </w:p>
    <w:p>
      <w:pPr>
        <w:pStyle w:val="ListBullet"/>
        <w:spacing w:after="80" w:line="276" w:lineRule="auto"/>
      </w:pPr>
      <w:r>
        <w:rPr>
          <w:rFonts w:ascii="Arial" w:hAnsi="Arial"/>
          <w:b/>
          <w:sz w:val="22"/>
        </w:rPr>
        <w:t xml:space="preserve">B. </w:t>
      </w:r>
      <w:r>
        <w:rPr>
          <w:rFonts w:ascii="Arial" w:hAnsi="Arial"/>
          <w:sz w:val="22"/>
        </w:rPr>
        <w:t>189</w:t>
      </w:r>
    </w:p>
    <w:p>
      <w:pPr>
        <w:pStyle w:val="ListBullet"/>
        <w:spacing w:after="80" w:line="276" w:lineRule="auto"/>
      </w:pPr>
      <w:r>
        <w:rPr>
          <w:rFonts w:ascii="Arial" w:hAnsi="Arial"/>
          <w:b/>
          <w:sz w:val="22"/>
        </w:rPr>
        <w:t xml:space="preserve">C. </w:t>
      </w:r>
      <w:r>
        <w:rPr>
          <w:rFonts w:ascii="Arial" w:hAnsi="Arial"/>
          <w:sz w:val="22"/>
        </w:rPr>
        <w:t>303</w:t>
      </w:r>
    </w:p>
    <w:p>
      <w:pPr>
        <w:pStyle w:val="ListBullet"/>
        <w:spacing w:after="80" w:line="276" w:lineRule="auto"/>
      </w:pPr>
      <w:r>
        <w:rPr>
          <w:rFonts w:ascii="Arial" w:hAnsi="Arial"/>
          <w:b/>
          <w:sz w:val="22"/>
        </w:rPr>
        <w:t xml:space="preserve">D. </w:t>
      </w:r>
      <w:r>
        <w:rPr>
          <w:rFonts w:ascii="Arial" w:hAnsi="Arial"/>
          <w:sz w:val="22"/>
        </w:rPr>
        <w:t>283</w:t>
      </w:r>
    </w:p>
    <w:p>
      <w:pPr>
        <w:spacing w:after="160"/>
        <w:ind w:left="240"/>
      </w:pPr>
      <w:r>
        <w:rPr>
          <w:rFonts w:ascii="Arial" w:hAnsi="Arial"/>
          <w:i/>
          <w:color w:val="2E75B6"/>
          <w:sz w:val="19"/>
        </w:rPr>
        <w:t>➔ Đáp án đúng: 293</w:t>
        <w:br/>
        <w:t>Hướng dẫn giải: Lũy thừa trước: 3^3 = 27. Nhân tiếp theo: 27 * 11 = 297. Trừ cuối cùng: 297 - 4 = 293.</w:t>
      </w:r>
    </w:p>
    <w:p>
      <w:pPr>
        <w:spacing w:after="120" w:line="276" w:lineRule="auto"/>
      </w:pPr>
      <w:r>
        <w:rPr>
          <w:rFonts w:ascii="Arial" w:hAnsi="Arial"/>
          <w:b/>
          <w:color w:val="1B365D"/>
          <w:sz w:val="22"/>
        </w:rPr>
        <w:t xml:space="preserve">Câu 7: </w:t>
      </w:r>
      <w:r>
        <w:rPr>
          <w:rFonts w:ascii="Arial" w:hAnsi="Arial"/>
          <w:i w:val="0"/>
          <w:color w:val="333333"/>
          <w:sz w:val="22"/>
        </w:rPr>
        <w:t>Tính giá trị biểu thức: 2^3 * 12 - 4.</w:t>
      </w:r>
    </w:p>
    <w:p>
      <w:pPr>
        <w:pStyle w:val="ListBullet"/>
        <w:spacing w:after="80" w:line="276" w:lineRule="auto"/>
      </w:pPr>
      <w:r>
        <w:rPr>
          <w:rFonts w:ascii="Arial" w:hAnsi="Arial"/>
          <w:b/>
          <w:sz w:val="22"/>
        </w:rPr>
        <w:t xml:space="preserve">A. </w:t>
      </w:r>
      <w:r>
        <w:rPr>
          <w:rFonts w:ascii="Arial" w:hAnsi="Arial"/>
          <w:sz w:val="22"/>
        </w:rPr>
        <w:t>92</w:t>
      </w:r>
    </w:p>
    <w:p>
      <w:pPr>
        <w:pStyle w:val="ListBullet"/>
        <w:spacing w:after="80" w:line="276" w:lineRule="auto"/>
      </w:pPr>
      <w:r>
        <w:rPr>
          <w:rFonts w:ascii="Arial" w:hAnsi="Arial"/>
          <w:b/>
          <w:sz w:val="22"/>
        </w:rPr>
        <w:t xml:space="preserve">B. </w:t>
      </w:r>
      <w:r>
        <w:rPr>
          <w:rFonts w:ascii="Arial" w:hAnsi="Arial"/>
          <w:sz w:val="22"/>
        </w:rPr>
        <w:t>64</w:t>
      </w:r>
    </w:p>
    <w:p>
      <w:pPr>
        <w:pStyle w:val="ListBullet"/>
        <w:spacing w:after="80" w:line="276" w:lineRule="auto"/>
      </w:pPr>
      <w:r>
        <w:rPr>
          <w:rFonts w:ascii="Arial" w:hAnsi="Arial"/>
          <w:b/>
          <w:sz w:val="22"/>
        </w:rPr>
        <w:t xml:space="preserve">C. </w:t>
      </w:r>
      <w:r>
        <w:rPr>
          <w:rFonts w:ascii="Arial" w:hAnsi="Arial"/>
          <w:sz w:val="22"/>
        </w:rPr>
        <w:t>102</w:t>
      </w:r>
    </w:p>
    <w:p>
      <w:pPr>
        <w:pStyle w:val="ListBullet"/>
        <w:spacing w:after="80" w:line="276" w:lineRule="auto"/>
      </w:pPr>
      <w:r>
        <w:rPr>
          <w:rFonts w:ascii="Arial" w:hAnsi="Arial"/>
          <w:b/>
          <w:sz w:val="22"/>
        </w:rPr>
        <w:t xml:space="preserve">D. </w:t>
      </w:r>
      <w:r>
        <w:rPr>
          <w:rFonts w:ascii="Arial" w:hAnsi="Arial"/>
          <w:sz w:val="22"/>
        </w:rPr>
        <w:t>82</w:t>
      </w:r>
    </w:p>
    <w:p>
      <w:pPr>
        <w:spacing w:after="160"/>
        <w:ind w:left="240"/>
      </w:pPr>
      <w:r>
        <w:rPr>
          <w:rFonts w:ascii="Arial" w:hAnsi="Arial"/>
          <w:i/>
          <w:color w:val="2E75B6"/>
          <w:sz w:val="19"/>
        </w:rPr>
        <w:t>➔ Đáp án đúng: 92</w:t>
        <w:br/>
        <w:t>Hướng dẫn giải: Lũy thừa trước: 2^3 = 8. Nhân tiếp theo: 8 * 12 = 96. Trừ cuối cùng: 96 - 4 = 92.</w:t>
      </w:r>
    </w:p>
    <w:p>
      <w:pPr>
        <w:spacing w:after="120" w:line="276" w:lineRule="auto"/>
      </w:pPr>
      <w:r>
        <w:rPr>
          <w:rFonts w:ascii="Arial" w:hAnsi="Arial"/>
          <w:b/>
          <w:color w:val="1B365D"/>
          <w:sz w:val="22"/>
        </w:rPr>
        <w:t xml:space="preserve">Câu 8: </w:t>
      </w:r>
      <w:r>
        <w:rPr>
          <w:rFonts w:ascii="Arial" w:hAnsi="Arial"/>
          <w:i w:val="0"/>
          <w:color w:val="333333"/>
          <w:sz w:val="22"/>
        </w:rPr>
        <w:t>Tìm số tự nhiên x biết: 3 * (x - 2) + 4 = 13.</w:t>
      </w:r>
    </w:p>
    <w:p>
      <w:pPr>
        <w:pStyle w:val="ListBullet"/>
        <w:spacing w:after="80" w:line="276" w:lineRule="auto"/>
      </w:pPr>
      <w:r>
        <w:rPr>
          <w:rFonts w:ascii="Arial" w:hAnsi="Arial"/>
          <w:b/>
          <w:sz w:val="22"/>
        </w:rPr>
        <w:t xml:space="preserve">A. </w:t>
      </w:r>
      <w:r>
        <w:rPr>
          <w:rFonts w:ascii="Arial" w:hAnsi="Arial"/>
          <w:sz w:val="22"/>
        </w:rPr>
        <w:t>5</w:t>
      </w:r>
    </w:p>
    <w:p>
      <w:pPr>
        <w:pStyle w:val="ListBullet"/>
        <w:spacing w:after="80" w:line="276" w:lineRule="auto"/>
      </w:pPr>
      <w:r>
        <w:rPr>
          <w:rFonts w:ascii="Arial" w:hAnsi="Arial"/>
          <w:b/>
          <w:sz w:val="22"/>
        </w:rPr>
        <w:t xml:space="preserve">B. </w:t>
      </w:r>
      <w:r>
        <w:rPr>
          <w:rFonts w:ascii="Arial" w:hAnsi="Arial"/>
          <w:sz w:val="22"/>
        </w:rPr>
        <w:t>6</w:t>
      </w:r>
    </w:p>
    <w:p>
      <w:pPr>
        <w:pStyle w:val="ListBullet"/>
        <w:spacing w:after="80" w:line="276" w:lineRule="auto"/>
      </w:pPr>
      <w:r>
        <w:rPr>
          <w:rFonts w:ascii="Arial" w:hAnsi="Arial"/>
          <w:b/>
          <w:sz w:val="22"/>
        </w:rPr>
        <w:t xml:space="preserve">C. </w:t>
      </w:r>
      <w:r>
        <w:rPr>
          <w:rFonts w:ascii="Arial" w:hAnsi="Arial"/>
          <w:sz w:val="22"/>
        </w:rPr>
        <w:t>4</w:t>
      </w:r>
    </w:p>
    <w:p>
      <w:pPr>
        <w:pStyle w:val="ListBullet"/>
        <w:spacing w:after="80" w:line="276" w:lineRule="auto"/>
      </w:pPr>
      <w:r>
        <w:rPr>
          <w:rFonts w:ascii="Arial" w:hAnsi="Arial"/>
          <w:b/>
          <w:sz w:val="22"/>
        </w:rPr>
        <w:t xml:space="preserve">D. </w:t>
      </w:r>
      <w:r>
        <w:rPr>
          <w:rFonts w:ascii="Arial" w:hAnsi="Arial"/>
          <w:sz w:val="22"/>
        </w:rPr>
        <w:t>8</w:t>
      </w:r>
    </w:p>
    <w:p>
      <w:pPr>
        <w:spacing w:after="160"/>
        <w:ind w:left="240"/>
      </w:pPr>
      <w:r>
        <w:rPr>
          <w:rFonts w:ascii="Arial" w:hAnsi="Arial"/>
          <w:i/>
          <w:color w:val="2E75B6"/>
          <w:sz w:val="19"/>
        </w:rPr>
        <w:t>➔ Đáp án đúng: 5</w:t>
        <w:br/>
        <w:t>Hướng dẫn giải: Ta có: 3 * (x - 2) = 13 - 4 = 9. Suy ra x - 2 = 9 / 3 = 3. Vậy x = 3 + 2 = 5.</w:t>
      </w:r>
    </w:p>
    <w:p>
      <w:pPr>
        <w:spacing w:after="120" w:line="276" w:lineRule="auto"/>
      </w:pPr>
      <w:r>
        <w:rPr>
          <w:rFonts w:ascii="Arial" w:hAnsi="Arial"/>
          <w:b/>
          <w:color w:val="1B365D"/>
          <w:sz w:val="22"/>
        </w:rPr>
        <w:t xml:space="preserve">Câu 9: </w:t>
      </w:r>
      <w:r>
        <w:rPr>
          <w:rFonts w:ascii="Arial" w:hAnsi="Arial"/>
          <w:i w:val="0"/>
          <w:color w:val="333333"/>
          <w:sz w:val="22"/>
        </w:rPr>
        <w:t>Tìm số tự nhiên x biết: 3 * (x - 2) + 4 = 16.</w:t>
      </w:r>
    </w:p>
    <w:p>
      <w:pPr>
        <w:pStyle w:val="ListBullet"/>
        <w:spacing w:after="80" w:line="276" w:lineRule="auto"/>
      </w:pPr>
      <w:r>
        <w:rPr>
          <w:rFonts w:ascii="Arial" w:hAnsi="Arial"/>
          <w:b/>
          <w:sz w:val="22"/>
        </w:rPr>
        <w:t xml:space="preserve">A. </w:t>
      </w:r>
      <w:r>
        <w:rPr>
          <w:rFonts w:ascii="Arial" w:hAnsi="Arial"/>
          <w:sz w:val="22"/>
        </w:rPr>
        <w:t>6</w:t>
      </w:r>
    </w:p>
    <w:p>
      <w:pPr>
        <w:pStyle w:val="ListBullet"/>
        <w:spacing w:after="80" w:line="276" w:lineRule="auto"/>
      </w:pPr>
      <w:r>
        <w:rPr>
          <w:rFonts w:ascii="Arial" w:hAnsi="Arial"/>
          <w:b/>
          <w:sz w:val="22"/>
        </w:rPr>
        <w:t xml:space="preserve">B. </w:t>
      </w:r>
      <w:r>
        <w:rPr>
          <w:rFonts w:ascii="Arial" w:hAnsi="Arial"/>
          <w:sz w:val="22"/>
        </w:rPr>
        <w:t>7</w:t>
      </w:r>
    </w:p>
    <w:p>
      <w:pPr>
        <w:pStyle w:val="ListBullet"/>
        <w:spacing w:after="80" w:line="276" w:lineRule="auto"/>
      </w:pPr>
      <w:r>
        <w:rPr>
          <w:rFonts w:ascii="Arial" w:hAnsi="Arial"/>
          <w:b/>
          <w:sz w:val="22"/>
        </w:rPr>
        <w:t xml:space="preserve">C. </w:t>
      </w:r>
      <w:r>
        <w:rPr>
          <w:rFonts w:ascii="Arial" w:hAnsi="Arial"/>
          <w:sz w:val="22"/>
        </w:rPr>
        <w:t>5</w:t>
      </w:r>
    </w:p>
    <w:p>
      <w:pPr>
        <w:pStyle w:val="ListBullet"/>
        <w:spacing w:after="80" w:line="276" w:lineRule="auto"/>
      </w:pPr>
      <w:r>
        <w:rPr>
          <w:rFonts w:ascii="Arial" w:hAnsi="Arial"/>
          <w:b/>
          <w:sz w:val="22"/>
        </w:rPr>
        <w:t xml:space="preserve">D. </w:t>
      </w:r>
      <w:r>
        <w:rPr>
          <w:rFonts w:ascii="Arial" w:hAnsi="Arial"/>
          <w:sz w:val="22"/>
        </w:rPr>
        <w:t>11</w:t>
      </w:r>
    </w:p>
    <w:p>
      <w:pPr>
        <w:spacing w:after="160"/>
        <w:ind w:left="240"/>
      </w:pPr>
      <w:r>
        <w:rPr>
          <w:rFonts w:ascii="Arial" w:hAnsi="Arial"/>
          <w:i/>
          <w:color w:val="2E75B6"/>
          <w:sz w:val="19"/>
        </w:rPr>
        <w:t>➔ Đáp án đúng: 6</w:t>
        <w:br/>
        <w:t>Hướng dẫn giải: Ta có: 3 * (x - 2) = 16 - 4 = 12. Suy ra x - 2 = 12 / 3 = 4. Vậy x = 4 + 2 = 6.</w:t>
      </w:r>
    </w:p>
    <w:p>
      <w:pPr>
        <w:spacing w:after="120" w:line="276" w:lineRule="auto"/>
      </w:pPr>
      <w:r>
        <w:rPr>
          <w:rFonts w:ascii="Arial" w:hAnsi="Arial"/>
          <w:b/>
          <w:color w:val="1B365D"/>
          <w:sz w:val="22"/>
        </w:rPr>
        <w:t xml:space="preserve">Câu 10: </w:t>
      </w:r>
      <w:r>
        <w:rPr>
          <w:rFonts w:ascii="Arial" w:hAnsi="Arial"/>
          <w:i w:val="0"/>
          <w:color w:val="333333"/>
          <w:sz w:val="22"/>
        </w:rPr>
        <w:t>Tìm số tự nhiên x biết: 3 * (x - 2) + 4 = 19.</w:t>
      </w:r>
    </w:p>
    <w:p>
      <w:pPr>
        <w:pStyle w:val="ListBullet"/>
        <w:spacing w:after="80" w:line="276" w:lineRule="auto"/>
      </w:pPr>
      <w:r>
        <w:rPr>
          <w:rFonts w:ascii="Arial" w:hAnsi="Arial"/>
          <w:b/>
          <w:sz w:val="22"/>
        </w:rPr>
        <w:t xml:space="preserve">A. </w:t>
      </w:r>
      <w:r>
        <w:rPr>
          <w:rFonts w:ascii="Arial" w:hAnsi="Arial"/>
          <w:sz w:val="22"/>
        </w:rPr>
        <w:t>7</w:t>
      </w:r>
    </w:p>
    <w:p>
      <w:pPr>
        <w:pStyle w:val="ListBullet"/>
        <w:spacing w:after="80" w:line="276" w:lineRule="auto"/>
      </w:pPr>
      <w:r>
        <w:rPr>
          <w:rFonts w:ascii="Arial" w:hAnsi="Arial"/>
          <w:b/>
          <w:sz w:val="22"/>
        </w:rPr>
        <w:t xml:space="preserve">B. </w:t>
      </w:r>
      <w:r>
        <w:rPr>
          <w:rFonts w:ascii="Arial" w:hAnsi="Arial"/>
          <w:sz w:val="22"/>
        </w:rPr>
        <w:t>8</w:t>
      </w:r>
    </w:p>
    <w:p>
      <w:pPr>
        <w:pStyle w:val="ListBullet"/>
        <w:spacing w:after="80" w:line="276" w:lineRule="auto"/>
      </w:pPr>
      <w:r>
        <w:rPr>
          <w:rFonts w:ascii="Arial" w:hAnsi="Arial"/>
          <w:b/>
          <w:sz w:val="22"/>
        </w:rPr>
        <w:t xml:space="preserve">C. </w:t>
      </w:r>
      <w:r>
        <w:rPr>
          <w:rFonts w:ascii="Arial" w:hAnsi="Arial"/>
          <w:sz w:val="22"/>
        </w:rPr>
        <w:t>6</w:t>
      </w:r>
    </w:p>
    <w:p>
      <w:pPr>
        <w:pStyle w:val="ListBullet"/>
        <w:spacing w:after="80" w:line="276" w:lineRule="auto"/>
      </w:pPr>
      <w:r>
        <w:rPr>
          <w:rFonts w:ascii="Arial" w:hAnsi="Arial"/>
          <w:b/>
          <w:sz w:val="22"/>
        </w:rPr>
        <w:t xml:space="preserve">D. </w:t>
      </w:r>
      <w:r>
        <w:rPr>
          <w:rFonts w:ascii="Arial" w:hAnsi="Arial"/>
          <w:sz w:val="22"/>
        </w:rPr>
        <w:t>14</w:t>
      </w:r>
    </w:p>
    <w:p>
      <w:pPr>
        <w:spacing w:after="160"/>
        <w:ind w:left="240"/>
      </w:pPr>
      <w:r>
        <w:rPr>
          <w:rFonts w:ascii="Arial" w:hAnsi="Arial"/>
          <w:i/>
          <w:color w:val="2E75B6"/>
          <w:sz w:val="19"/>
        </w:rPr>
        <w:t>➔ Đáp án đúng: 7</w:t>
        <w:br/>
        <w:t>Hướng dẫn giải: Ta có: 3 * (x - 2) = 19 - 4 = 15. Suy ra x - 2 = 15 / 3 = 5. Vậy x = 5 + 2 = 7.</w:t>
      </w:r>
    </w:p>
    <w:p>
      <w:pPr>
        <w:pStyle w:val="Heading3"/>
        <w:keepNext/>
        <w:spacing w:before="240" w:after="80"/>
      </w:pPr>
      <w:r>
        <w:rPr>
          <w:rFonts w:ascii="Arial" w:hAnsi="Arial"/>
          <w:b/>
          <w:color w:val="B8860B"/>
          <w:sz w:val="23"/>
        </w:rPr>
        <w:t>3. Bài tập thực hành tự luận rèn kỹ năng (10 bài)</w:t>
      </w:r>
    </w:p>
    <w:p>
      <w:pPr>
        <w:spacing w:after="120" w:line="276" w:lineRule="auto"/>
      </w:pPr>
      <w:r>
        <w:rPr>
          <w:rFonts w:ascii="Arial" w:hAnsi="Arial"/>
          <w:b/>
          <w:color w:val="1B365D"/>
          <w:sz w:val="22"/>
        </w:rPr>
        <w:t xml:space="preserve">Bài tập 1: </w:t>
      </w:r>
      <w:r>
        <w:rPr>
          <w:rFonts w:ascii="Arial" w:hAnsi="Arial"/>
          <w:i w:val="0"/>
          <w:color w:val="333333"/>
          <w:sz w:val="22"/>
        </w:rPr>
        <w:t>Tính giá trị biểu thức sau: 180 - 75 : 5 + 3^2 × 4.</w:t>
      </w:r>
    </w:p>
    <w:p>
      <w:pPr>
        <w:spacing w:after="160"/>
        <w:ind w:left="240"/>
      </w:pPr>
      <w:r>
        <w:rPr>
          <w:rFonts w:ascii="Arial" w:hAnsi="Arial"/>
          <w:i/>
          <w:color w:val="B8860B"/>
          <w:sz w:val="19"/>
        </w:rPr>
        <w:t>➔ Hướng dẫn giải chi tiết:</w:t>
        <w:br/>
        <w:t>Thứ tự thực hiện: Lũy thừa -&gt; Nhân chia -&gt; Cộng trừ.</w:t>
        <w:br/>
        <w:t>1. Tính lũy thừa: 3^2 = 9.</w:t>
        <w:br/>
        <w:t>Thay vào biểu thức: 180 - 75 : 5 + 9 × 4.</w:t>
        <w:br/>
        <w:t>2. Thực hiện nhân chia từ trái sang phải:</w:t>
        <w:br/>
        <w:t>- 75 : 5 = 15.</w:t>
        <w:br/>
        <w:t>- 9 × 4 = 36.</w:t>
        <w:br/>
        <w:t>Thay vào biểu thức: 180 - 15 + 36.</w:t>
        <w:br/>
        <w:t>3. Thực hiện cộng trừ từ trái sang phải:</w:t>
        <w:br/>
        <w:t>- 180 - 15 = 165.</w:t>
        <w:br/>
        <w:t>- 165 + 36 = 201.</w:t>
        <w:br/>
        <w:t>Kết quả là 201.</w:t>
      </w:r>
    </w:p>
    <w:p>
      <w:pPr>
        <w:spacing w:after="120" w:line="276" w:lineRule="auto"/>
      </w:pPr>
      <w:r>
        <w:rPr>
          <w:rFonts w:ascii="Arial" w:hAnsi="Arial"/>
          <w:b/>
          <w:color w:val="1B365D"/>
          <w:sz w:val="22"/>
        </w:rPr>
        <w:t xml:space="preserve">Bài tập 2: </w:t>
      </w:r>
      <w:r>
        <w:rPr>
          <w:rFonts w:ascii="Arial" w:hAnsi="Arial"/>
          <w:i w:val="0"/>
          <w:color w:val="333333"/>
          <w:sz w:val="22"/>
        </w:rPr>
        <w:t>Tính giá trị biểu thức chứa ngoặc: 100 : { 2 × [52 - (35 - 8)] }.</w:t>
      </w:r>
    </w:p>
    <w:p>
      <w:pPr>
        <w:spacing w:after="160"/>
        <w:ind w:left="240"/>
      </w:pPr>
      <w:r>
        <w:rPr>
          <w:rFonts w:ascii="Arial" w:hAnsi="Arial"/>
          <w:i/>
          <w:color w:val="B8860B"/>
          <w:sz w:val="19"/>
        </w:rPr>
        <w:t>➔ Hướng dẫn giải chi tiết:</w:t>
        <w:br/>
        <w:t>Thứ tự ưu tiên: Tính trong ngoặc tròn ( ) -&gt; ngoặc vuông [ ] -&gt; ngoặc nhọn { }.</w:t>
        <w:br/>
        <w:t>1. Trong ngoặc tròn: 35 - 8 = 27.</w:t>
        <w:br/>
        <w:t>Thay vào biểu thức: 100 : { 2 × [52 - 27] }.</w:t>
        <w:br/>
        <w:t>2. Trong ngoặc vuông: 52 - 27 = 25.</w:t>
        <w:br/>
        <w:t>Thay vào biểu thức: 100 : { 2 × 25 }.</w:t>
        <w:br/>
        <w:t>3. Trong ngoặc nhọn: 2 × 25 = 50.</w:t>
        <w:br/>
        <w:t>Thay vào biểu thức: 100 : 50 = 2.</w:t>
        <w:br/>
        <w:t>Kết quả là 2.</w:t>
      </w:r>
    </w:p>
    <w:p>
      <w:pPr>
        <w:spacing w:after="120" w:line="276" w:lineRule="auto"/>
      </w:pPr>
      <w:r>
        <w:rPr>
          <w:rFonts w:ascii="Arial" w:hAnsi="Arial"/>
          <w:b/>
          <w:color w:val="1B365D"/>
          <w:sz w:val="22"/>
        </w:rPr>
        <w:t xml:space="preserve">Bài tập 3: </w:t>
      </w:r>
      <w:r>
        <w:rPr>
          <w:rFonts w:ascii="Arial" w:hAnsi="Arial"/>
          <w:i w:val="0"/>
          <w:color w:val="333333"/>
          <w:sz w:val="22"/>
        </w:rPr>
        <w:t>Tìm số tự nhiên x biết: 3 × x - 8 = 2^3 × 2.</w:t>
      </w:r>
    </w:p>
    <w:p>
      <w:pPr>
        <w:spacing w:after="160"/>
        <w:ind w:left="240"/>
      </w:pPr>
      <w:r>
        <w:rPr>
          <w:rFonts w:ascii="Arial" w:hAnsi="Arial"/>
          <w:i/>
          <w:color w:val="B8860B"/>
          <w:sz w:val="19"/>
        </w:rPr>
        <w:t>➔ Hướng dẫn giải chi tiết:</w:t>
        <w:br/>
        <w:t>Tính giá trị vế phải trước:</w:t>
        <w:br/>
        <w:t>- 2^3 × 2 = 8 × 2 = 16.</w:t>
        <w:br/>
        <w:t>Phương trình trở thành:</w:t>
        <w:br/>
        <w:t>3 × x - 8 = 16</w:t>
        <w:br/>
        <w:t>3 × x = 16 + 8</w:t>
        <w:br/>
        <w:t>3 × x = 24</w:t>
        <w:br/>
        <w:t>x = 24 : 3</w:t>
        <w:br/>
        <w:t>x = 8.</w:t>
        <w:br/>
        <w:t>Vậy x = 8.</w:t>
      </w:r>
    </w:p>
    <w:p>
      <w:pPr>
        <w:spacing w:after="120" w:line="276" w:lineRule="auto"/>
      </w:pPr>
      <w:r>
        <w:rPr>
          <w:rFonts w:ascii="Arial" w:hAnsi="Arial"/>
          <w:b/>
          <w:color w:val="1B365D"/>
          <w:sz w:val="22"/>
        </w:rPr>
        <w:t xml:space="preserve">Bài tập 4: </w:t>
      </w:r>
      <w:r>
        <w:rPr>
          <w:rFonts w:ascii="Arial" w:hAnsi="Arial"/>
          <w:i w:val="0"/>
          <w:color w:val="333333"/>
          <w:sz w:val="22"/>
        </w:rPr>
        <w:t>Tìm số tự nhiên x biết: 15 + 5 × (x - 4) = 120 : 3.</w:t>
      </w:r>
    </w:p>
    <w:p>
      <w:pPr>
        <w:spacing w:after="160"/>
        <w:ind w:left="240"/>
      </w:pPr>
      <w:r>
        <w:rPr>
          <w:rFonts w:ascii="Arial" w:hAnsi="Arial"/>
          <w:i/>
          <w:color w:val="B8860B"/>
          <w:sz w:val="19"/>
        </w:rPr>
        <w:t>➔ Hướng dẫn giải chi tiết:</w:t>
        <w:br/>
        <w:t>Tính vế phải trước:</w:t>
        <w:br/>
        <w:t>- 120 : 3 = 40.</w:t>
        <w:br/>
        <w:t>Phương trình trở thành:</w:t>
        <w:br/>
        <w:t>15 + 5 × (x - 4) = 40</w:t>
        <w:br/>
        <w:t>5 × (x - 4) = 40 - 15</w:t>
        <w:br/>
        <w:t>5 × (x - 4) = 25</w:t>
        <w:br/>
        <w:t>x - 4 = 25 : 5</w:t>
        <w:br/>
        <w:t>x - 4 = 5</w:t>
        <w:br/>
        <w:t>x = 5 + 4</w:t>
        <w:br/>
        <w:t>x = 9.</w:t>
        <w:br/>
        <w:t>Vậy x = 9.</w:t>
      </w:r>
    </w:p>
    <w:p>
      <w:pPr>
        <w:spacing w:after="120" w:line="276" w:lineRule="auto"/>
      </w:pPr>
      <w:r>
        <w:rPr>
          <w:rFonts w:ascii="Arial" w:hAnsi="Arial"/>
          <w:b/>
          <w:color w:val="1B365D"/>
          <w:sz w:val="22"/>
        </w:rPr>
        <w:t xml:space="preserve">Bài tập 5: </w:t>
      </w:r>
      <w:r>
        <w:rPr>
          <w:rFonts w:ascii="Arial" w:hAnsi="Arial"/>
          <w:i w:val="0"/>
          <w:color w:val="333333"/>
          <w:sz w:val="22"/>
        </w:rPr>
        <w:t>Tính giá trị biểu thức: A = 5 × 2^3 - 18 : 3^2.</w:t>
      </w:r>
    </w:p>
    <w:p>
      <w:pPr>
        <w:spacing w:after="160"/>
        <w:ind w:left="240"/>
      </w:pPr>
      <w:r>
        <w:rPr>
          <w:rFonts w:ascii="Arial" w:hAnsi="Arial"/>
          <w:i/>
          <w:color w:val="B8860B"/>
          <w:sz w:val="19"/>
        </w:rPr>
        <w:t>➔ Hướng dẫn giải chi tiết:</w:t>
        <w:br/>
        <w:t>Tính lũy thừa trước:</w:t>
        <w:br/>
        <w:t>- 2^3 = 8</w:t>
        <w:br/>
        <w:t>- 3^2 = 9</w:t>
        <w:br/>
        <w:t>Biểu thức trở thành:</w:t>
        <w:br/>
        <w:t>A = 5 × 8 - 18 : 9</w:t>
        <w:br/>
        <w:t>Tính nhân chia:</w:t>
        <w:br/>
        <w:t>- 5 × 8 = 40</w:t>
        <w:br/>
        <w:t>- 18 : 9 = 2</w:t>
        <w:br/>
        <w:t>Tính trừ:</w:t>
        <w:br/>
        <w:t>A = 40 - 2 = 38.</w:t>
        <w:br/>
        <w:t>Kết quả là 38.</w:t>
      </w:r>
    </w:p>
    <w:p>
      <w:pPr>
        <w:spacing w:after="120" w:line="276" w:lineRule="auto"/>
      </w:pPr>
      <w:r>
        <w:rPr>
          <w:rFonts w:ascii="Arial" w:hAnsi="Arial"/>
          <w:b/>
          <w:color w:val="1B365D"/>
          <w:sz w:val="22"/>
        </w:rPr>
        <w:t xml:space="preserve">Bài tập 6: </w:t>
      </w:r>
      <w:r>
        <w:rPr>
          <w:rFonts w:ascii="Arial" w:hAnsi="Arial"/>
          <w:i w:val="0"/>
          <w:color w:val="333333"/>
          <w:sz w:val="22"/>
        </w:rPr>
        <w:t>Tìm số tự nhiên x biết: 24 - [2 × (x - 1) + 4] = 10.</w:t>
      </w:r>
    </w:p>
    <w:p>
      <w:pPr>
        <w:spacing w:after="160"/>
        <w:ind w:left="240"/>
      </w:pPr>
      <w:r>
        <w:rPr>
          <w:rFonts w:ascii="Arial" w:hAnsi="Arial"/>
          <w:i/>
          <w:color w:val="B8860B"/>
          <w:sz w:val="19"/>
        </w:rPr>
        <w:t>➔ Hướng dẫn giải chi tiết:</w:t>
        <w:br/>
        <w:t>Coi phần trong ngoặc vuông là số trừ chưa biết:</w:t>
        <w:br/>
        <w:t>2 × (x - 1) + 4 = 24 - 10</w:t>
        <w:br/>
        <w:t>2 × (x - 1) + 4 = 14</w:t>
        <w:br/>
        <w:t>2 × (x - 1) = 14 - 4</w:t>
        <w:br/>
        <w:t>2 × (x - 1) = 10</w:t>
        <w:br/>
        <w:t>x - 1 = 10 : 2</w:t>
        <w:br/>
        <w:t>x - 1 = 5</w:t>
        <w:br/>
        <w:t>x = 5 + 1</w:t>
        <w:br/>
        <w:t>x = 6.</w:t>
        <w:br/>
        <w:t>Vậy x = 6.</w:t>
      </w:r>
    </w:p>
    <w:p>
      <w:pPr>
        <w:spacing w:after="120" w:line="276" w:lineRule="auto"/>
      </w:pPr>
      <w:r>
        <w:rPr>
          <w:rFonts w:ascii="Arial" w:hAnsi="Arial"/>
          <w:b/>
          <w:color w:val="1B365D"/>
          <w:sz w:val="22"/>
        </w:rPr>
        <w:t xml:space="preserve">Bài tập 7: </w:t>
      </w:r>
      <w:r>
        <w:rPr>
          <w:rFonts w:ascii="Arial" w:hAnsi="Arial"/>
          <w:i w:val="0"/>
          <w:color w:val="333333"/>
          <w:sz w:val="22"/>
        </w:rPr>
        <w:t>Tính nhanh giá trị biểu thức: B = 25 × 12 - 25 × 2 + 50.</w:t>
      </w:r>
    </w:p>
    <w:p>
      <w:pPr>
        <w:spacing w:after="160"/>
        <w:ind w:left="240"/>
      </w:pPr>
      <w:r>
        <w:rPr>
          <w:rFonts w:ascii="Arial" w:hAnsi="Arial"/>
          <w:i/>
          <w:color w:val="B8860B"/>
          <w:sz w:val="19"/>
        </w:rPr>
        <w:t>➔ Hướng dẫn giải chi tiết:</w:t>
        <w:br/>
        <w:t>Áp dụng tính chất phân phối cho hai hạng tử đầu:</w:t>
        <w:br/>
        <w:t>25 × 12 - 25 × 2 = 25 × (12 - 2) = 25 × 10 = 250.</w:t>
        <w:br/>
        <w:t>Cộng tiếp với số hạng cuối:</w:t>
        <w:br/>
        <w:t>B = 250 + 50 = 300.</w:t>
        <w:br/>
        <w:t>Kết quả là 300.</w:t>
      </w:r>
    </w:p>
    <w:p>
      <w:pPr>
        <w:spacing w:after="120" w:line="276" w:lineRule="auto"/>
      </w:pPr>
      <w:r>
        <w:rPr>
          <w:rFonts w:ascii="Arial" w:hAnsi="Arial"/>
          <w:b/>
          <w:color w:val="1B365D"/>
          <w:sz w:val="22"/>
        </w:rPr>
        <w:t xml:space="preserve">Bài tập 8: </w:t>
      </w:r>
      <w:r>
        <w:rPr>
          <w:rFonts w:ascii="Arial" w:hAnsi="Arial"/>
          <w:i w:val="0"/>
          <w:color w:val="333333"/>
          <w:sz w:val="22"/>
        </w:rPr>
        <w:t>Biết x = 5, tính giá trị của biểu thức: H = 2 × x^2 + 3 × x - 10.</w:t>
      </w:r>
    </w:p>
    <w:p>
      <w:pPr>
        <w:spacing w:after="160"/>
        <w:ind w:left="240"/>
      </w:pPr>
      <w:r>
        <w:rPr>
          <w:rFonts w:ascii="Arial" w:hAnsi="Arial"/>
          <w:i/>
          <w:color w:val="B8860B"/>
          <w:sz w:val="19"/>
        </w:rPr>
        <w:t>➔ Hướng dẫn giải chi tiết:</w:t>
        <w:br/>
        <w:t>Thay x = 5 vào biểu thức:</w:t>
        <w:br/>
        <w:t>H = 2 × 5^2 + 3 × 5 - 10</w:t>
        <w:br/>
        <w:t>Tính toán theo thứ tự ưu tiên:</w:t>
        <w:br/>
        <w:t>- 5^2 = 25</w:t>
        <w:br/>
        <w:t>- 2 × 25 = 50</w:t>
        <w:br/>
        <w:t>- 3 × 5 = 15</w:t>
        <w:br/>
        <w:t>Thay lại: H = 50 + 15 - 10</w:t>
        <w:br/>
        <w:t>H = 65 - 10 = 55.</w:t>
        <w:br/>
        <w:t>Kết quả là 55.</w:t>
      </w:r>
    </w:p>
    <w:p>
      <w:pPr>
        <w:spacing w:after="120" w:line="276" w:lineRule="auto"/>
      </w:pPr>
      <w:r>
        <w:rPr>
          <w:rFonts w:ascii="Arial" w:hAnsi="Arial"/>
          <w:b/>
          <w:color w:val="1B365D"/>
          <w:sz w:val="22"/>
        </w:rPr>
        <w:t xml:space="preserve">Bài tập 9: </w:t>
      </w:r>
      <w:r>
        <w:rPr>
          <w:rFonts w:ascii="Arial" w:hAnsi="Arial"/>
          <w:i w:val="0"/>
          <w:color w:val="333333"/>
          <w:sz w:val="22"/>
        </w:rPr>
        <w:t>Để khuyến khích học tập, bố mẹ thưởng cho Hoa: 5 cuốn vở giá 10.000đ/cuốn, 2 cây bút giá 5.000đ/cây và 1 ba lô giá 120.000đ. Viết biểu thức toán học tính tổng số tiền phần thưởng của Hoa và tính giá trị biểu thức đó.</w:t>
      </w:r>
    </w:p>
    <w:p>
      <w:pPr>
        <w:spacing w:after="160"/>
        <w:ind w:left="240"/>
      </w:pPr>
      <w:r>
        <w:rPr>
          <w:rFonts w:ascii="Arial" w:hAnsi="Arial"/>
          <w:i/>
          <w:color w:val="B8860B"/>
          <w:sz w:val="19"/>
        </w:rPr>
        <w:t>➔ Hướng dẫn giải chi tiết:</w:t>
        <w:br/>
        <w:t>Biểu thức tính tổng số tiền là:</w:t>
        <w:br/>
        <w:t>T = 5 × 10.000 + 2 × 5.000 + 120.000</w:t>
        <w:br/>
        <w:t>Tính giá trị:</w:t>
        <w:br/>
        <w:t>- 5 × 10.000 = 50.000</w:t>
        <w:br/>
        <w:t>- 2 × 5.000 = 10.000</w:t>
        <w:br/>
        <w:t>T = 50.000 + 10.000 + 120.000</w:t>
        <w:br/>
        <w:t>T = 60.000 + 120.000 = 180.000đ.</w:t>
        <w:br/>
        <w:t>Đáp số: 180.000 đồng.</w:t>
      </w:r>
    </w:p>
    <w:p>
      <w:pPr>
        <w:spacing w:after="120" w:line="276" w:lineRule="auto"/>
      </w:pPr>
      <w:r>
        <w:rPr>
          <w:rFonts w:ascii="Arial" w:hAnsi="Arial"/>
          <w:b/>
          <w:color w:val="1B365D"/>
          <w:sz w:val="22"/>
        </w:rPr>
        <w:t xml:space="preserve">Bài tập 10: </w:t>
      </w:r>
      <w:r>
        <w:rPr>
          <w:rFonts w:ascii="Arial" w:hAnsi="Arial"/>
          <w:i w:val="0"/>
          <w:color w:val="333333"/>
          <w:sz w:val="22"/>
        </w:rPr>
        <w:t>Tìm số tự nhiên x biết: { [ (2x + 14) : 4 ] - 3 } × 5 = 20.</w:t>
      </w:r>
    </w:p>
    <w:p>
      <w:pPr>
        <w:spacing w:after="160"/>
        <w:ind w:left="240"/>
      </w:pPr>
      <w:r>
        <w:rPr>
          <w:rFonts w:ascii="Arial" w:hAnsi="Arial"/>
          <w:i/>
          <w:color w:val="B8860B"/>
          <w:sz w:val="19"/>
        </w:rPr>
        <w:t>➔ Hướng dẫn giải chi tiết:</w:t>
        <w:br/>
        <w:t>[ (2x + 14) : 4 ] - 3 = 20 : 5</w:t>
        <w:br/>
        <w:t>[ (2x + 14) : 4 ] - 3 = 4</w:t>
        <w:br/>
        <w:t>(2x + 14) : 4 = 4 + 3</w:t>
        <w:br/>
        <w:t>(2x + 14) : 4 = 7</w:t>
        <w:br/>
        <w:t>2x + 14 = 7 × 4</w:t>
        <w:br/>
        <w:t>2x + 14 = 28</w:t>
        <w:br/>
        <w:t>2x = 28 - 14</w:t>
        <w:br/>
        <w:t>2x = 14</w:t>
        <w:br/>
        <w:t>x = 14 : 2</w:t>
        <w:br/>
        <w:t>x = 7.</w:t>
        <w:br/>
        <w:t>Vậy x = 7.</w:t>
      </w:r>
    </w:p>
    <w:p>
      <w:r>
        <w:br w:type="page"/>
      </w:r>
    </w:p>
    <w:p>
      <w:pPr>
        <w:pStyle w:val="Heading2"/>
        <w:keepNext/>
        <w:spacing w:before="360" w:after="160"/>
      </w:pPr>
      <w:r>
        <w:rPr>
          <w:rFonts w:ascii="Arial" w:hAnsi="Arial"/>
          <w:b/>
          <w:color w:val="2E75B6"/>
          <w:sz w:val="27"/>
        </w:rPr>
        <w:t>Luyện tập chung trang 27</w:t>
      </w:r>
    </w:p>
    <w:p>
      <w:pPr>
        <w:pStyle w:val="Heading3"/>
        <w:keepNext/>
        <w:spacing w:before="240" w:after="80"/>
      </w:pPr>
      <w:r>
        <w:rPr>
          <w:rFonts w:ascii="Arial" w:hAnsi="Arial"/>
          <w:b/>
          <w:color w:val="B8860B"/>
          <w:sz w:val="23"/>
        </w:rPr>
        <w:t>1. Tóm tắt lý thuyết &amp; Khái niệm cốt lõi</w:t>
      </w:r>
    </w:p>
    <w:p>
      <w:pPr>
        <w:spacing w:after="120" w:line="276" w:lineRule="auto"/>
      </w:pPr>
      <w:r>
        <w:rPr>
          <w:rFonts w:ascii="Arial" w:hAnsi="Arial"/>
          <w:i w:val="0"/>
          <w:color w:val="333333"/>
          <w:sz w:val="22"/>
        </w:rPr>
        <w:t>Đảo Luyện Tập này sẽ thử thách kỹ năng tính nhẩm nhanh, ghép cặp số tròn chục và tính toán lũy thừa bậc n của các số tự nhiên. Hãy nhớ công thức cơ bản: nhân hai lũy thừa cùng cơ số thì ta cộng các số mũ!</w:t>
      </w:r>
    </w:p>
    <w:p>
      <w:pPr>
        <w:pStyle w:val="Heading3"/>
        <w:keepNext/>
        <w:spacing w:before="240" w:after="80"/>
      </w:pPr>
      <w:r>
        <w:rPr>
          <w:rFonts w:ascii="Arial" w:hAnsi="Arial"/>
          <w:b/>
          <w:color w:val="B8860B"/>
          <w:sz w:val="23"/>
        </w:rPr>
        <w:t>2. Câu hỏi trắc nghiệm ôn tập kiến thức (10 câu)</w:t>
      </w:r>
    </w:p>
    <w:p>
      <w:pPr>
        <w:spacing w:after="120" w:line="276" w:lineRule="auto"/>
      </w:pPr>
      <w:r>
        <w:rPr>
          <w:rFonts w:ascii="Arial" w:hAnsi="Arial"/>
          <w:b/>
          <w:color w:val="1B365D"/>
          <w:sz w:val="22"/>
        </w:rPr>
        <w:t xml:space="preserve">Câu 1: </w:t>
      </w:r>
      <w:r>
        <w:rPr>
          <w:rFonts w:ascii="Arial" w:hAnsi="Arial"/>
          <w:i w:val="0"/>
          <w:color w:val="333333"/>
          <w:sz w:val="22"/>
        </w:rPr>
        <w:t>Kết quả của phép tính cộng tự nhiên: 10 + 15 là bao nhiêu?</w:t>
      </w:r>
    </w:p>
    <w:p>
      <w:pPr>
        <w:pStyle w:val="ListBullet"/>
        <w:spacing w:after="80" w:line="276" w:lineRule="auto"/>
      </w:pPr>
      <w:r>
        <w:rPr>
          <w:rFonts w:ascii="Arial" w:hAnsi="Arial"/>
          <w:b/>
          <w:sz w:val="22"/>
        </w:rPr>
        <w:t xml:space="preserve">A. </w:t>
      </w:r>
      <w:r>
        <w:rPr>
          <w:rFonts w:ascii="Arial" w:hAnsi="Arial"/>
          <w:sz w:val="22"/>
        </w:rPr>
        <w:t>25</w:t>
      </w:r>
    </w:p>
    <w:p>
      <w:pPr>
        <w:pStyle w:val="ListBullet"/>
        <w:spacing w:after="80" w:line="276" w:lineRule="auto"/>
      </w:pPr>
      <w:r>
        <w:rPr>
          <w:rFonts w:ascii="Arial" w:hAnsi="Arial"/>
          <w:b/>
          <w:sz w:val="22"/>
        </w:rPr>
        <w:t xml:space="preserve">B. </w:t>
      </w:r>
      <w:r>
        <w:rPr>
          <w:rFonts w:ascii="Arial" w:hAnsi="Arial"/>
          <w:sz w:val="22"/>
        </w:rPr>
        <w:t>27</w:t>
      </w:r>
    </w:p>
    <w:p>
      <w:pPr>
        <w:pStyle w:val="ListBullet"/>
        <w:spacing w:after="80" w:line="276" w:lineRule="auto"/>
      </w:pPr>
      <w:r>
        <w:rPr>
          <w:rFonts w:ascii="Arial" w:hAnsi="Arial"/>
          <w:b/>
          <w:sz w:val="22"/>
        </w:rPr>
        <w:t xml:space="preserve">C. </w:t>
      </w:r>
      <w:r>
        <w:rPr>
          <w:rFonts w:ascii="Arial" w:hAnsi="Arial"/>
          <w:sz w:val="22"/>
        </w:rPr>
        <w:t>23</w:t>
      </w:r>
    </w:p>
    <w:p>
      <w:pPr>
        <w:pStyle w:val="ListBullet"/>
        <w:spacing w:after="80" w:line="276" w:lineRule="auto"/>
      </w:pPr>
      <w:r>
        <w:rPr>
          <w:rFonts w:ascii="Arial" w:hAnsi="Arial"/>
          <w:b/>
          <w:sz w:val="22"/>
        </w:rPr>
        <w:t xml:space="preserve">D. </w:t>
      </w:r>
      <w:r>
        <w:rPr>
          <w:rFonts w:ascii="Arial" w:hAnsi="Arial"/>
          <w:sz w:val="22"/>
        </w:rPr>
        <w:t>150</w:t>
      </w:r>
    </w:p>
    <w:p>
      <w:pPr>
        <w:spacing w:after="160"/>
        <w:ind w:left="240"/>
      </w:pPr>
      <w:r>
        <w:rPr>
          <w:rFonts w:ascii="Arial" w:hAnsi="Arial"/>
          <w:i/>
          <w:color w:val="2E75B6"/>
          <w:sz w:val="19"/>
        </w:rPr>
        <w:t>➔ Đáp án đúng: 25</w:t>
        <w:br/>
        <w:t>Hướng dẫn giải: Thực hiện phép cộng đơn giản: 10 + 15 = 25.</w:t>
      </w:r>
    </w:p>
    <w:p>
      <w:pPr>
        <w:spacing w:after="120" w:line="276" w:lineRule="auto"/>
      </w:pPr>
      <w:r>
        <w:rPr>
          <w:rFonts w:ascii="Arial" w:hAnsi="Arial"/>
          <w:b/>
          <w:color w:val="1B365D"/>
          <w:sz w:val="22"/>
        </w:rPr>
        <w:t xml:space="preserve">Câu 2: </w:t>
      </w:r>
      <w:r>
        <w:rPr>
          <w:rFonts w:ascii="Arial" w:hAnsi="Arial"/>
          <w:i w:val="0"/>
          <w:color w:val="333333"/>
          <w:sz w:val="22"/>
        </w:rPr>
        <w:t>Kết quả của phép tính cộng tự nhiên: 12 + 14 là bao nhiêu?</w:t>
      </w:r>
    </w:p>
    <w:p>
      <w:pPr>
        <w:pStyle w:val="ListBullet"/>
        <w:spacing w:after="80" w:line="276" w:lineRule="auto"/>
      </w:pPr>
      <w:r>
        <w:rPr>
          <w:rFonts w:ascii="Arial" w:hAnsi="Arial"/>
          <w:b/>
          <w:sz w:val="22"/>
        </w:rPr>
        <w:t xml:space="preserve">A. </w:t>
      </w:r>
      <w:r>
        <w:rPr>
          <w:rFonts w:ascii="Arial" w:hAnsi="Arial"/>
          <w:sz w:val="22"/>
        </w:rPr>
        <w:t>26</w:t>
      </w:r>
    </w:p>
    <w:p>
      <w:pPr>
        <w:pStyle w:val="ListBullet"/>
        <w:spacing w:after="80" w:line="276" w:lineRule="auto"/>
      </w:pPr>
      <w:r>
        <w:rPr>
          <w:rFonts w:ascii="Arial" w:hAnsi="Arial"/>
          <w:b/>
          <w:sz w:val="22"/>
        </w:rPr>
        <w:t xml:space="preserve">B. </w:t>
      </w:r>
      <w:r>
        <w:rPr>
          <w:rFonts w:ascii="Arial" w:hAnsi="Arial"/>
          <w:sz w:val="22"/>
        </w:rPr>
        <w:t>28</w:t>
      </w:r>
    </w:p>
    <w:p>
      <w:pPr>
        <w:pStyle w:val="ListBullet"/>
        <w:spacing w:after="80" w:line="276" w:lineRule="auto"/>
      </w:pPr>
      <w:r>
        <w:rPr>
          <w:rFonts w:ascii="Arial" w:hAnsi="Arial"/>
          <w:b/>
          <w:sz w:val="22"/>
        </w:rPr>
        <w:t xml:space="preserve">C. </w:t>
      </w:r>
      <w:r>
        <w:rPr>
          <w:rFonts w:ascii="Arial" w:hAnsi="Arial"/>
          <w:sz w:val="22"/>
        </w:rPr>
        <w:t>24</w:t>
      </w:r>
    </w:p>
    <w:p>
      <w:pPr>
        <w:pStyle w:val="ListBullet"/>
        <w:spacing w:after="80" w:line="276" w:lineRule="auto"/>
      </w:pPr>
      <w:r>
        <w:rPr>
          <w:rFonts w:ascii="Arial" w:hAnsi="Arial"/>
          <w:b/>
          <w:sz w:val="22"/>
        </w:rPr>
        <w:t xml:space="preserve">D. </w:t>
      </w:r>
      <w:r>
        <w:rPr>
          <w:rFonts w:ascii="Arial" w:hAnsi="Arial"/>
          <w:sz w:val="22"/>
        </w:rPr>
        <w:t>168</w:t>
      </w:r>
    </w:p>
    <w:p>
      <w:pPr>
        <w:spacing w:after="160"/>
        <w:ind w:left="240"/>
      </w:pPr>
      <w:r>
        <w:rPr>
          <w:rFonts w:ascii="Arial" w:hAnsi="Arial"/>
          <w:i/>
          <w:color w:val="2E75B6"/>
          <w:sz w:val="19"/>
        </w:rPr>
        <w:t>➔ Đáp án đúng: 26</w:t>
        <w:br/>
        <w:t>Hướng dẫn giải: Thực hiện phép cộng đơn giản: 12 + 14 = 26.</w:t>
      </w:r>
    </w:p>
    <w:p>
      <w:pPr>
        <w:spacing w:after="120" w:line="276" w:lineRule="auto"/>
      </w:pPr>
      <w:r>
        <w:rPr>
          <w:rFonts w:ascii="Arial" w:hAnsi="Arial"/>
          <w:b/>
          <w:color w:val="1B365D"/>
          <w:sz w:val="22"/>
        </w:rPr>
        <w:t xml:space="preserve">Câu 3: </w:t>
      </w:r>
      <w:r>
        <w:rPr>
          <w:rFonts w:ascii="Arial" w:hAnsi="Arial"/>
          <w:i w:val="0"/>
          <w:color w:val="333333"/>
          <w:sz w:val="22"/>
        </w:rPr>
        <w:t>Kết quả của phép tính cộng tự nhiên: 14 + 13 là bao nhiêu?</w:t>
      </w:r>
    </w:p>
    <w:p>
      <w:pPr>
        <w:pStyle w:val="ListBullet"/>
        <w:spacing w:after="80" w:line="276" w:lineRule="auto"/>
      </w:pPr>
      <w:r>
        <w:rPr>
          <w:rFonts w:ascii="Arial" w:hAnsi="Arial"/>
          <w:b/>
          <w:sz w:val="22"/>
        </w:rPr>
        <w:t xml:space="preserve">A. </w:t>
      </w:r>
      <w:r>
        <w:rPr>
          <w:rFonts w:ascii="Arial" w:hAnsi="Arial"/>
          <w:sz w:val="22"/>
        </w:rPr>
        <w:t>27</w:t>
      </w:r>
    </w:p>
    <w:p>
      <w:pPr>
        <w:pStyle w:val="ListBullet"/>
        <w:spacing w:after="80" w:line="276" w:lineRule="auto"/>
      </w:pPr>
      <w:r>
        <w:rPr>
          <w:rFonts w:ascii="Arial" w:hAnsi="Arial"/>
          <w:b/>
          <w:sz w:val="22"/>
        </w:rPr>
        <w:t xml:space="preserve">B. </w:t>
      </w:r>
      <w:r>
        <w:rPr>
          <w:rFonts w:ascii="Arial" w:hAnsi="Arial"/>
          <w:sz w:val="22"/>
        </w:rPr>
        <w:t>29</w:t>
      </w:r>
    </w:p>
    <w:p>
      <w:pPr>
        <w:pStyle w:val="ListBullet"/>
        <w:spacing w:after="80" w:line="276" w:lineRule="auto"/>
      </w:pPr>
      <w:r>
        <w:rPr>
          <w:rFonts w:ascii="Arial" w:hAnsi="Arial"/>
          <w:b/>
          <w:sz w:val="22"/>
        </w:rPr>
        <w:t xml:space="preserve">C. </w:t>
      </w:r>
      <w:r>
        <w:rPr>
          <w:rFonts w:ascii="Arial" w:hAnsi="Arial"/>
          <w:sz w:val="22"/>
        </w:rPr>
        <w:t>25</w:t>
      </w:r>
    </w:p>
    <w:p>
      <w:pPr>
        <w:pStyle w:val="ListBullet"/>
        <w:spacing w:after="80" w:line="276" w:lineRule="auto"/>
      </w:pPr>
      <w:r>
        <w:rPr>
          <w:rFonts w:ascii="Arial" w:hAnsi="Arial"/>
          <w:b/>
          <w:sz w:val="22"/>
        </w:rPr>
        <w:t xml:space="preserve">D. </w:t>
      </w:r>
      <w:r>
        <w:rPr>
          <w:rFonts w:ascii="Arial" w:hAnsi="Arial"/>
          <w:sz w:val="22"/>
        </w:rPr>
        <w:t>182</w:t>
      </w:r>
    </w:p>
    <w:p>
      <w:pPr>
        <w:spacing w:after="160"/>
        <w:ind w:left="240"/>
      </w:pPr>
      <w:r>
        <w:rPr>
          <w:rFonts w:ascii="Arial" w:hAnsi="Arial"/>
          <w:i/>
          <w:color w:val="2E75B6"/>
          <w:sz w:val="19"/>
        </w:rPr>
        <w:t>➔ Đáp án đúng: 27</w:t>
        <w:br/>
        <w:t>Hướng dẫn giải: Thực hiện phép cộng đơn giản: 14 + 13 = 27.</w:t>
      </w:r>
    </w:p>
    <w:p>
      <w:pPr>
        <w:spacing w:after="120" w:line="276" w:lineRule="auto"/>
      </w:pPr>
      <w:r>
        <w:rPr>
          <w:rFonts w:ascii="Arial" w:hAnsi="Arial"/>
          <w:b/>
          <w:color w:val="1B365D"/>
          <w:sz w:val="22"/>
        </w:rPr>
        <w:t xml:space="preserve">Câu 4: </w:t>
      </w:r>
      <w:r>
        <w:rPr>
          <w:rFonts w:ascii="Arial" w:hAnsi="Arial"/>
          <w:i w:val="0"/>
          <w:color w:val="333333"/>
          <w:sz w:val="22"/>
        </w:rPr>
        <w:t>Kết quả của phép tính cộng tự nhiên: 16 + 12 là bao nhiêu?</w:t>
      </w:r>
    </w:p>
    <w:p>
      <w:pPr>
        <w:pStyle w:val="ListBullet"/>
        <w:spacing w:after="80" w:line="276" w:lineRule="auto"/>
      </w:pPr>
      <w:r>
        <w:rPr>
          <w:rFonts w:ascii="Arial" w:hAnsi="Arial"/>
          <w:b/>
          <w:sz w:val="22"/>
        </w:rPr>
        <w:t xml:space="preserve">A. </w:t>
      </w:r>
      <w:r>
        <w:rPr>
          <w:rFonts w:ascii="Arial" w:hAnsi="Arial"/>
          <w:sz w:val="22"/>
        </w:rPr>
        <w:t>28</w:t>
      </w:r>
    </w:p>
    <w:p>
      <w:pPr>
        <w:pStyle w:val="ListBullet"/>
        <w:spacing w:after="80" w:line="276" w:lineRule="auto"/>
      </w:pPr>
      <w:r>
        <w:rPr>
          <w:rFonts w:ascii="Arial" w:hAnsi="Arial"/>
          <w:b/>
          <w:sz w:val="22"/>
        </w:rPr>
        <w:t xml:space="preserve">B. </w:t>
      </w:r>
      <w:r>
        <w:rPr>
          <w:rFonts w:ascii="Arial" w:hAnsi="Arial"/>
          <w:sz w:val="22"/>
        </w:rPr>
        <w:t>30</w:t>
      </w:r>
    </w:p>
    <w:p>
      <w:pPr>
        <w:pStyle w:val="ListBullet"/>
        <w:spacing w:after="80" w:line="276" w:lineRule="auto"/>
      </w:pPr>
      <w:r>
        <w:rPr>
          <w:rFonts w:ascii="Arial" w:hAnsi="Arial"/>
          <w:b/>
          <w:sz w:val="22"/>
        </w:rPr>
        <w:t xml:space="preserve">C. </w:t>
      </w:r>
      <w:r>
        <w:rPr>
          <w:rFonts w:ascii="Arial" w:hAnsi="Arial"/>
          <w:sz w:val="22"/>
        </w:rPr>
        <w:t>26</w:t>
      </w:r>
    </w:p>
    <w:p>
      <w:pPr>
        <w:pStyle w:val="ListBullet"/>
        <w:spacing w:after="80" w:line="276" w:lineRule="auto"/>
      </w:pPr>
      <w:r>
        <w:rPr>
          <w:rFonts w:ascii="Arial" w:hAnsi="Arial"/>
          <w:b/>
          <w:sz w:val="22"/>
        </w:rPr>
        <w:t xml:space="preserve">D. </w:t>
      </w:r>
      <w:r>
        <w:rPr>
          <w:rFonts w:ascii="Arial" w:hAnsi="Arial"/>
          <w:sz w:val="22"/>
        </w:rPr>
        <w:t>192</w:t>
      </w:r>
    </w:p>
    <w:p>
      <w:pPr>
        <w:spacing w:after="160"/>
        <w:ind w:left="240"/>
      </w:pPr>
      <w:r>
        <w:rPr>
          <w:rFonts w:ascii="Arial" w:hAnsi="Arial"/>
          <w:i/>
          <w:color w:val="2E75B6"/>
          <w:sz w:val="19"/>
        </w:rPr>
        <w:t>➔ Đáp án đúng: 28</w:t>
        <w:br/>
        <w:t>Hướng dẫn giải: Thực hiện phép cộng đơn giản: 16 + 12 = 28.</w:t>
      </w:r>
    </w:p>
    <w:p>
      <w:pPr>
        <w:spacing w:after="120" w:line="276" w:lineRule="auto"/>
      </w:pPr>
      <w:r>
        <w:rPr>
          <w:rFonts w:ascii="Arial" w:hAnsi="Arial"/>
          <w:b/>
          <w:color w:val="1B365D"/>
          <w:sz w:val="22"/>
        </w:rPr>
        <w:t xml:space="preserve">Câu 5: </w:t>
      </w:r>
      <w:r>
        <w:rPr>
          <w:rFonts w:ascii="Arial" w:hAnsi="Arial"/>
          <w:i w:val="0"/>
          <w:color w:val="333333"/>
          <w:sz w:val="22"/>
        </w:rPr>
        <w:t>Tìm số tự nhiên x biết rằng: x / 2 = 3.</w:t>
      </w:r>
    </w:p>
    <w:p>
      <w:pPr>
        <w:pStyle w:val="ListBullet"/>
        <w:spacing w:after="80" w:line="276" w:lineRule="auto"/>
      </w:pPr>
      <w:r>
        <w:rPr>
          <w:rFonts w:ascii="Arial" w:hAnsi="Arial"/>
          <w:b/>
          <w:sz w:val="22"/>
        </w:rPr>
        <w:t xml:space="preserve">A. </w:t>
      </w:r>
      <w:r>
        <w:rPr>
          <w:rFonts w:ascii="Arial" w:hAnsi="Arial"/>
          <w:sz w:val="22"/>
        </w:rPr>
        <w:t>6</w:t>
      </w:r>
    </w:p>
    <w:p>
      <w:pPr>
        <w:pStyle w:val="ListBullet"/>
        <w:spacing w:after="80" w:line="276" w:lineRule="auto"/>
      </w:pPr>
      <w:r>
        <w:rPr>
          <w:rFonts w:ascii="Arial" w:hAnsi="Arial"/>
          <w:b/>
          <w:sz w:val="22"/>
        </w:rPr>
        <w:t xml:space="preserve">B. </w:t>
      </w:r>
      <w:r>
        <w:rPr>
          <w:rFonts w:ascii="Arial" w:hAnsi="Arial"/>
          <w:sz w:val="22"/>
        </w:rPr>
        <w:t>8</w:t>
      </w:r>
    </w:p>
    <w:p>
      <w:pPr>
        <w:pStyle w:val="ListBullet"/>
        <w:spacing w:after="80" w:line="276" w:lineRule="auto"/>
      </w:pPr>
      <w:r>
        <w:rPr>
          <w:rFonts w:ascii="Arial" w:hAnsi="Arial"/>
          <w:b/>
          <w:sz w:val="22"/>
        </w:rPr>
        <w:t xml:space="preserve">C. </w:t>
      </w:r>
      <w:r>
        <w:rPr>
          <w:rFonts w:ascii="Arial" w:hAnsi="Arial"/>
          <w:sz w:val="22"/>
        </w:rPr>
        <w:t>3</w:t>
      </w:r>
    </w:p>
    <w:p>
      <w:pPr>
        <w:pStyle w:val="ListBullet"/>
        <w:spacing w:after="80" w:line="276" w:lineRule="auto"/>
      </w:pPr>
      <w:r>
        <w:rPr>
          <w:rFonts w:ascii="Arial" w:hAnsi="Arial"/>
          <w:b/>
          <w:sz w:val="22"/>
        </w:rPr>
        <w:t xml:space="preserve">D. </w:t>
      </w:r>
      <w:r>
        <w:rPr>
          <w:rFonts w:ascii="Arial" w:hAnsi="Arial"/>
          <w:sz w:val="22"/>
        </w:rPr>
        <w:t>5</w:t>
      </w:r>
    </w:p>
    <w:p>
      <w:pPr>
        <w:spacing w:after="160"/>
        <w:ind w:left="240"/>
      </w:pPr>
      <w:r>
        <w:rPr>
          <w:rFonts w:ascii="Arial" w:hAnsi="Arial"/>
          <w:i/>
          <w:color w:val="2E75B6"/>
          <w:sz w:val="19"/>
        </w:rPr>
        <w:t>➔ Đáp án đúng: 6</w:t>
        <w:br/>
        <w:t>Hướng dẫn giải: Muốn tìm số bị chia, ta lấy thương nhân với số chia: x = 3 * 2 = 6.</w:t>
      </w:r>
    </w:p>
    <w:p>
      <w:pPr>
        <w:spacing w:after="120" w:line="276" w:lineRule="auto"/>
      </w:pPr>
      <w:r>
        <w:rPr>
          <w:rFonts w:ascii="Arial" w:hAnsi="Arial"/>
          <w:b/>
          <w:color w:val="1B365D"/>
          <w:sz w:val="22"/>
        </w:rPr>
        <w:t xml:space="preserve">Câu 6: </w:t>
      </w:r>
      <w:r>
        <w:rPr>
          <w:rFonts w:ascii="Arial" w:hAnsi="Arial"/>
          <w:i w:val="0"/>
          <w:color w:val="333333"/>
          <w:sz w:val="22"/>
        </w:rPr>
        <w:t>Tìm số tự nhiên x biết rằng: x / 3 = 3.</w:t>
      </w:r>
    </w:p>
    <w:p>
      <w:pPr>
        <w:pStyle w:val="ListBullet"/>
        <w:spacing w:after="80" w:line="276" w:lineRule="auto"/>
      </w:pPr>
      <w:r>
        <w:rPr>
          <w:rFonts w:ascii="Arial" w:hAnsi="Arial"/>
          <w:b/>
          <w:sz w:val="22"/>
        </w:rPr>
        <w:t xml:space="preserve">A. </w:t>
      </w:r>
      <w:r>
        <w:rPr>
          <w:rFonts w:ascii="Arial" w:hAnsi="Arial"/>
          <w:sz w:val="22"/>
        </w:rPr>
        <w:t>9</w:t>
      </w:r>
    </w:p>
    <w:p>
      <w:pPr>
        <w:pStyle w:val="ListBullet"/>
        <w:spacing w:after="80" w:line="276" w:lineRule="auto"/>
      </w:pPr>
      <w:r>
        <w:rPr>
          <w:rFonts w:ascii="Arial" w:hAnsi="Arial"/>
          <w:b/>
          <w:sz w:val="22"/>
        </w:rPr>
        <w:t xml:space="preserve">B. </w:t>
      </w:r>
      <w:r>
        <w:rPr>
          <w:rFonts w:ascii="Arial" w:hAnsi="Arial"/>
          <w:sz w:val="22"/>
        </w:rPr>
        <w:t>12</w:t>
      </w:r>
    </w:p>
    <w:p>
      <w:pPr>
        <w:pStyle w:val="ListBullet"/>
        <w:spacing w:after="80" w:line="276" w:lineRule="auto"/>
      </w:pPr>
      <w:r>
        <w:rPr>
          <w:rFonts w:ascii="Arial" w:hAnsi="Arial"/>
          <w:b/>
          <w:sz w:val="22"/>
        </w:rPr>
        <w:t xml:space="preserve">C. </w:t>
      </w:r>
      <w:r>
        <w:rPr>
          <w:rFonts w:ascii="Arial" w:hAnsi="Arial"/>
          <w:sz w:val="22"/>
        </w:rPr>
        <w:t>6</w:t>
      </w:r>
    </w:p>
    <w:p>
      <w:pPr>
        <w:pStyle w:val="ListBullet"/>
        <w:spacing w:after="80" w:line="276" w:lineRule="auto"/>
      </w:pPr>
      <w:r>
        <w:rPr>
          <w:rFonts w:ascii="Arial" w:hAnsi="Arial"/>
          <w:b/>
          <w:sz w:val="22"/>
        </w:rPr>
        <w:t xml:space="preserve">D. </w:t>
      </w:r>
      <w:r>
        <w:rPr>
          <w:rFonts w:ascii="Arial" w:hAnsi="Arial"/>
          <w:sz w:val="22"/>
        </w:rPr>
        <w:t>6</w:t>
      </w:r>
    </w:p>
    <w:p>
      <w:pPr>
        <w:spacing w:after="160"/>
        <w:ind w:left="240"/>
      </w:pPr>
      <w:r>
        <w:rPr>
          <w:rFonts w:ascii="Arial" w:hAnsi="Arial"/>
          <w:i/>
          <w:color w:val="2E75B6"/>
          <w:sz w:val="19"/>
        </w:rPr>
        <w:t>➔ Đáp án đúng: 9</w:t>
        <w:br/>
        <w:t>Hướng dẫn giải: Muốn tìm số bị chia, ta lấy thương nhân với số chia: x = 3 * 3 = 9.</w:t>
      </w:r>
    </w:p>
    <w:p>
      <w:pPr>
        <w:spacing w:after="120" w:line="276" w:lineRule="auto"/>
      </w:pPr>
      <w:r>
        <w:rPr>
          <w:rFonts w:ascii="Arial" w:hAnsi="Arial"/>
          <w:b/>
          <w:color w:val="1B365D"/>
          <w:sz w:val="22"/>
        </w:rPr>
        <w:t xml:space="preserve">Câu 7: </w:t>
      </w:r>
      <w:r>
        <w:rPr>
          <w:rFonts w:ascii="Arial" w:hAnsi="Arial"/>
          <w:i w:val="0"/>
          <w:color w:val="333333"/>
          <w:sz w:val="22"/>
        </w:rPr>
        <w:t>Tìm số tự nhiên x biết rằng: x / 4 = 3.</w:t>
      </w:r>
    </w:p>
    <w:p>
      <w:pPr>
        <w:pStyle w:val="ListBullet"/>
        <w:spacing w:after="80" w:line="276" w:lineRule="auto"/>
      </w:pPr>
      <w:r>
        <w:rPr>
          <w:rFonts w:ascii="Arial" w:hAnsi="Arial"/>
          <w:b/>
          <w:sz w:val="22"/>
        </w:rPr>
        <w:t xml:space="preserve">A. </w:t>
      </w:r>
      <w:r>
        <w:rPr>
          <w:rFonts w:ascii="Arial" w:hAnsi="Arial"/>
          <w:sz w:val="22"/>
        </w:rPr>
        <w:t>12</w:t>
      </w:r>
    </w:p>
    <w:p>
      <w:pPr>
        <w:pStyle w:val="ListBullet"/>
        <w:spacing w:after="80" w:line="276" w:lineRule="auto"/>
      </w:pPr>
      <w:r>
        <w:rPr>
          <w:rFonts w:ascii="Arial" w:hAnsi="Arial"/>
          <w:b/>
          <w:sz w:val="22"/>
        </w:rPr>
        <w:t xml:space="preserve">B. </w:t>
      </w:r>
      <w:r>
        <w:rPr>
          <w:rFonts w:ascii="Arial" w:hAnsi="Arial"/>
          <w:sz w:val="22"/>
        </w:rPr>
        <w:t>16</w:t>
      </w:r>
    </w:p>
    <w:p>
      <w:pPr>
        <w:pStyle w:val="ListBullet"/>
        <w:spacing w:after="80" w:line="276" w:lineRule="auto"/>
      </w:pPr>
      <w:r>
        <w:rPr>
          <w:rFonts w:ascii="Arial" w:hAnsi="Arial"/>
          <w:b/>
          <w:sz w:val="22"/>
        </w:rPr>
        <w:t xml:space="preserve">C. </w:t>
      </w:r>
      <w:r>
        <w:rPr>
          <w:rFonts w:ascii="Arial" w:hAnsi="Arial"/>
          <w:sz w:val="22"/>
        </w:rPr>
        <w:t>9</w:t>
      </w:r>
    </w:p>
    <w:p>
      <w:pPr>
        <w:pStyle w:val="ListBullet"/>
        <w:spacing w:after="80" w:line="276" w:lineRule="auto"/>
      </w:pPr>
      <w:r>
        <w:rPr>
          <w:rFonts w:ascii="Arial" w:hAnsi="Arial"/>
          <w:b/>
          <w:sz w:val="22"/>
        </w:rPr>
        <w:t xml:space="preserve">D. </w:t>
      </w:r>
      <w:r>
        <w:rPr>
          <w:rFonts w:ascii="Arial" w:hAnsi="Arial"/>
          <w:sz w:val="22"/>
        </w:rPr>
        <w:t>7</w:t>
      </w:r>
    </w:p>
    <w:p>
      <w:pPr>
        <w:spacing w:after="160"/>
        <w:ind w:left="240"/>
      </w:pPr>
      <w:r>
        <w:rPr>
          <w:rFonts w:ascii="Arial" w:hAnsi="Arial"/>
          <w:i/>
          <w:color w:val="2E75B6"/>
          <w:sz w:val="19"/>
        </w:rPr>
        <w:t>➔ Đáp án đúng: 12</w:t>
        <w:br/>
        <w:t>Hướng dẫn giải: Muốn tìm số bị chia, ta lấy thương nhân với số chia: x = 3 * 4 = 12.</w:t>
      </w:r>
    </w:p>
    <w:p>
      <w:pPr>
        <w:spacing w:after="120" w:line="276" w:lineRule="auto"/>
      </w:pPr>
      <w:r>
        <w:rPr>
          <w:rFonts w:ascii="Arial" w:hAnsi="Arial"/>
          <w:b/>
          <w:color w:val="1B365D"/>
          <w:sz w:val="22"/>
        </w:rPr>
        <w:t xml:space="preserve">Câu 8: </w:t>
      </w:r>
      <w:r>
        <w:rPr>
          <w:rFonts w:ascii="Arial" w:hAnsi="Arial"/>
          <w:i w:val="0"/>
          <w:color w:val="333333"/>
          <w:sz w:val="22"/>
        </w:rPr>
        <w:t>Tìm số tự nhiên x nhỏ nhất thỏa mãn: x chia hết cho cả 2 và 10.</w:t>
      </w:r>
    </w:p>
    <w:p>
      <w:pPr>
        <w:pStyle w:val="ListBullet"/>
        <w:spacing w:after="80" w:line="276" w:lineRule="auto"/>
      </w:pPr>
      <w:r>
        <w:rPr>
          <w:rFonts w:ascii="Arial" w:hAnsi="Arial"/>
          <w:b/>
          <w:sz w:val="22"/>
        </w:rPr>
        <w:t xml:space="preserve">A. </w:t>
      </w:r>
      <w:r>
        <w:rPr>
          <w:rFonts w:ascii="Arial" w:hAnsi="Arial"/>
          <w:sz w:val="22"/>
        </w:rPr>
        <w:t>10</w:t>
      </w:r>
    </w:p>
    <w:p>
      <w:pPr>
        <w:pStyle w:val="ListBullet"/>
        <w:spacing w:after="80" w:line="276" w:lineRule="auto"/>
      </w:pPr>
      <w:r>
        <w:rPr>
          <w:rFonts w:ascii="Arial" w:hAnsi="Arial"/>
          <w:b/>
          <w:sz w:val="22"/>
        </w:rPr>
        <w:t xml:space="preserve">B. </w:t>
      </w:r>
      <w:r>
        <w:rPr>
          <w:rFonts w:ascii="Arial" w:hAnsi="Arial"/>
          <w:sz w:val="22"/>
        </w:rPr>
        <w:t>10</w:t>
      </w:r>
    </w:p>
    <w:p>
      <w:pPr>
        <w:pStyle w:val="ListBullet"/>
        <w:spacing w:after="80" w:line="276" w:lineRule="auto"/>
      </w:pPr>
      <w:r>
        <w:rPr>
          <w:rFonts w:ascii="Arial" w:hAnsi="Arial"/>
          <w:b/>
          <w:sz w:val="22"/>
        </w:rPr>
        <w:t xml:space="preserve">C. </w:t>
      </w:r>
      <w:r>
        <w:rPr>
          <w:rFonts w:ascii="Arial" w:hAnsi="Arial"/>
          <w:sz w:val="22"/>
        </w:rPr>
        <w:t>22</w:t>
      </w:r>
    </w:p>
    <w:p>
      <w:pPr>
        <w:pStyle w:val="ListBullet"/>
        <w:spacing w:after="80" w:line="276" w:lineRule="auto"/>
      </w:pPr>
      <w:r>
        <w:rPr>
          <w:rFonts w:ascii="Arial" w:hAnsi="Arial"/>
          <w:b/>
          <w:sz w:val="22"/>
        </w:rPr>
        <w:t xml:space="preserve">D. </w:t>
      </w:r>
      <w:r>
        <w:rPr>
          <w:rFonts w:ascii="Arial" w:hAnsi="Arial"/>
          <w:sz w:val="22"/>
        </w:rPr>
        <w:t>8</w:t>
      </w:r>
    </w:p>
    <w:p>
      <w:pPr>
        <w:spacing w:after="160"/>
        <w:ind w:left="240"/>
      </w:pPr>
      <w:r>
        <w:rPr>
          <w:rFonts w:ascii="Arial" w:hAnsi="Arial"/>
          <w:i/>
          <w:color w:val="2E75B6"/>
          <w:sz w:val="19"/>
        </w:rPr>
        <w:t>➔ Đáp án đúng: 10</w:t>
        <w:br/>
        <w:t>Hướng dẫn giải: Số tự nhiên nhỏ nhất chia hết cho cả 2 và 10 chính là BCNN(2, 10). Kết quả là 10.</w:t>
      </w:r>
    </w:p>
    <w:p>
      <w:pPr>
        <w:spacing w:after="120" w:line="276" w:lineRule="auto"/>
      </w:pPr>
      <w:r>
        <w:rPr>
          <w:rFonts w:ascii="Arial" w:hAnsi="Arial"/>
          <w:b/>
          <w:color w:val="1B365D"/>
          <w:sz w:val="22"/>
        </w:rPr>
        <w:t xml:space="preserve">Câu 9: </w:t>
      </w:r>
      <w:r>
        <w:rPr>
          <w:rFonts w:ascii="Arial" w:hAnsi="Arial"/>
          <w:i w:val="0"/>
          <w:color w:val="333333"/>
          <w:sz w:val="22"/>
        </w:rPr>
        <w:t>Tìm số tự nhiên x nhỏ nhất thỏa mãn: x chia hết cho cả 2 và 11.</w:t>
      </w:r>
    </w:p>
    <w:p>
      <w:pPr>
        <w:pStyle w:val="ListBullet"/>
        <w:spacing w:after="80" w:line="276" w:lineRule="auto"/>
      </w:pPr>
      <w:r>
        <w:rPr>
          <w:rFonts w:ascii="Arial" w:hAnsi="Arial"/>
          <w:b/>
          <w:sz w:val="22"/>
        </w:rPr>
        <w:t xml:space="preserve">A. </w:t>
      </w:r>
      <w:r>
        <w:rPr>
          <w:rFonts w:ascii="Arial" w:hAnsi="Arial"/>
          <w:sz w:val="22"/>
        </w:rPr>
        <w:t>22</w:t>
      </w:r>
    </w:p>
    <w:p>
      <w:pPr>
        <w:pStyle w:val="ListBullet"/>
        <w:spacing w:after="80" w:line="276" w:lineRule="auto"/>
      </w:pPr>
      <w:r>
        <w:rPr>
          <w:rFonts w:ascii="Arial" w:hAnsi="Arial"/>
          <w:b/>
          <w:sz w:val="22"/>
        </w:rPr>
        <w:t xml:space="preserve">B. </w:t>
      </w:r>
      <w:r>
        <w:rPr>
          <w:rFonts w:ascii="Arial" w:hAnsi="Arial"/>
          <w:sz w:val="22"/>
        </w:rPr>
        <w:t>11</w:t>
      </w:r>
    </w:p>
    <w:p>
      <w:pPr>
        <w:pStyle w:val="ListBullet"/>
        <w:spacing w:after="80" w:line="276" w:lineRule="auto"/>
      </w:pPr>
      <w:r>
        <w:rPr>
          <w:rFonts w:ascii="Arial" w:hAnsi="Arial"/>
          <w:b/>
          <w:sz w:val="22"/>
        </w:rPr>
        <w:t xml:space="preserve">C. </w:t>
      </w:r>
      <w:r>
        <w:rPr>
          <w:rFonts w:ascii="Arial" w:hAnsi="Arial"/>
          <w:sz w:val="22"/>
        </w:rPr>
        <w:t>24</w:t>
      </w:r>
    </w:p>
    <w:p>
      <w:pPr>
        <w:pStyle w:val="ListBullet"/>
        <w:spacing w:after="80" w:line="276" w:lineRule="auto"/>
      </w:pPr>
      <w:r>
        <w:rPr>
          <w:rFonts w:ascii="Arial" w:hAnsi="Arial"/>
          <w:b/>
          <w:sz w:val="22"/>
        </w:rPr>
        <w:t xml:space="preserve">D. </w:t>
      </w:r>
      <w:r>
        <w:rPr>
          <w:rFonts w:ascii="Arial" w:hAnsi="Arial"/>
          <w:sz w:val="22"/>
        </w:rPr>
        <w:t>9</w:t>
      </w:r>
    </w:p>
    <w:p>
      <w:pPr>
        <w:spacing w:after="160"/>
        <w:ind w:left="240"/>
      </w:pPr>
      <w:r>
        <w:rPr>
          <w:rFonts w:ascii="Arial" w:hAnsi="Arial"/>
          <w:i/>
          <w:color w:val="2E75B6"/>
          <w:sz w:val="19"/>
        </w:rPr>
        <w:t>➔ Đáp án đúng: 22</w:t>
        <w:br/>
        <w:t>Hướng dẫn giải: Số tự nhiên nhỏ nhất chia hết cho cả 2 và 11 chính là BCNN(2, 11). Kết quả là 22.</w:t>
      </w:r>
    </w:p>
    <w:p>
      <w:pPr>
        <w:spacing w:after="120" w:line="276" w:lineRule="auto"/>
      </w:pPr>
      <w:r>
        <w:rPr>
          <w:rFonts w:ascii="Arial" w:hAnsi="Arial"/>
          <w:b/>
          <w:color w:val="1B365D"/>
          <w:sz w:val="22"/>
        </w:rPr>
        <w:t xml:space="preserve">Câu 10: </w:t>
      </w:r>
      <w:r>
        <w:rPr>
          <w:rFonts w:ascii="Arial" w:hAnsi="Arial"/>
          <w:i w:val="0"/>
          <w:color w:val="333333"/>
          <w:sz w:val="22"/>
        </w:rPr>
        <w:t>Tìm số tự nhiên x nhỏ nhất thỏa mãn: x chia hết cho cả 2 và 12.</w:t>
      </w:r>
    </w:p>
    <w:p>
      <w:pPr>
        <w:pStyle w:val="ListBullet"/>
        <w:spacing w:after="80" w:line="276" w:lineRule="auto"/>
      </w:pPr>
      <w:r>
        <w:rPr>
          <w:rFonts w:ascii="Arial" w:hAnsi="Arial"/>
          <w:b/>
          <w:sz w:val="22"/>
        </w:rPr>
        <w:t xml:space="preserve">A. </w:t>
      </w:r>
      <w:r>
        <w:rPr>
          <w:rFonts w:ascii="Arial" w:hAnsi="Arial"/>
          <w:sz w:val="22"/>
        </w:rPr>
        <w:t>12</w:t>
      </w:r>
    </w:p>
    <w:p>
      <w:pPr>
        <w:pStyle w:val="ListBullet"/>
        <w:spacing w:after="80" w:line="276" w:lineRule="auto"/>
      </w:pPr>
      <w:r>
        <w:rPr>
          <w:rFonts w:ascii="Arial" w:hAnsi="Arial"/>
          <w:b/>
          <w:sz w:val="22"/>
        </w:rPr>
        <w:t xml:space="preserve">B. </w:t>
      </w:r>
      <w:r>
        <w:rPr>
          <w:rFonts w:ascii="Arial" w:hAnsi="Arial"/>
          <w:sz w:val="22"/>
        </w:rPr>
        <w:t>12</w:t>
      </w:r>
    </w:p>
    <w:p>
      <w:pPr>
        <w:pStyle w:val="ListBullet"/>
        <w:spacing w:after="80" w:line="276" w:lineRule="auto"/>
      </w:pPr>
      <w:r>
        <w:rPr>
          <w:rFonts w:ascii="Arial" w:hAnsi="Arial"/>
          <w:b/>
          <w:sz w:val="22"/>
        </w:rPr>
        <w:t xml:space="preserve">C. </w:t>
      </w:r>
      <w:r>
        <w:rPr>
          <w:rFonts w:ascii="Arial" w:hAnsi="Arial"/>
          <w:sz w:val="22"/>
        </w:rPr>
        <w:t>26</w:t>
      </w:r>
    </w:p>
    <w:p>
      <w:pPr>
        <w:pStyle w:val="ListBullet"/>
        <w:spacing w:after="80" w:line="276" w:lineRule="auto"/>
      </w:pPr>
      <w:r>
        <w:rPr>
          <w:rFonts w:ascii="Arial" w:hAnsi="Arial"/>
          <w:b/>
          <w:sz w:val="22"/>
        </w:rPr>
        <w:t xml:space="preserve">D. </w:t>
      </w:r>
      <w:r>
        <w:rPr>
          <w:rFonts w:ascii="Arial" w:hAnsi="Arial"/>
          <w:sz w:val="22"/>
        </w:rPr>
        <w:t>10</w:t>
      </w:r>
    </w:p>
    <w:p>
      <w:pPr>
        <w:spacing w:after="160"/>
        <w:ind w:left="240"/>
      </w:pPr>
      <w:r>
        <w:rPr>
          <w:rFonts w:ascii="Arial" w:hAnsi="Arial"/>
          <w:i/>
          <w:color w:val="2E75B6"/>
          <w:sz w:val="19"/>
        </w:rPr>
        <w:t>➔ Đáp án đúng: 12</w:t>
        <w:br/>
        <w:t>Hướng dẫn giải: Số tự nhiên nhỏ nhất chia hết cho cả 2 và 12 chính là BCNN(2, 12). Kết quả là 12.</w:t>
      </w:r>
    </w:p>
    <w:p>
      <w:pPr>
        <w:pStyle w:val="Heading3"/>
        <w:keepNext/>
        <w:spacing w:before="240" w:after="80"/>
      </w:pPr>
      <w:r>
        <w:rPr>
          <w:rFonts w:ascii="Arial" w:hAnsi="Arial"/>
          <w:b/>
          <w:color w:val="B8860B"/>
          <w:sz w:val="23"/>
        </w:rPr>
        <w:t>3. Bài tập thực hành tự luận rèn kỹ năng (10 bài)</w:t>
      </w:r>
    </w:p>
    <w:p>
      <w:pPr>
        <w:spacing w:after="120" w:line="276" w:lineRule="auto"/>
      </w:pPr>
      <w:r>
        <w:rPr>
          <w:rFonts w:ascii="Arial" w:hAnsi="Arial"/>
          <w:b/>
          <w:color w:val="1B365D"/>
          <w:sz w:val="22"/>
        </w:rPr>
        <w:t xml:space="preserve">Bài tập 1: </w:t>
      </w:r>
      <w:r>
        <w:rPr>
          <w:rFonts w:ascii="Arial" w:hAnsi="Arial"/>
          <w:i w:val="0"/>
          <w:color w:val="333333"/>
          <w:sz w:val="22"/>
        </w:rPr>
        <w:t>Tính nhanh tổng ôn tập lũy thừa và phép tính: S = 10 + 95 + 90.</w:t>
      </w:r>
    </w:p>
    <w:p>
      <w:pPr>
        <w:spacing w:after="160"/>
        <w:ind w:left="240"/>
      </w:pPr>
      <w:r>
        <w:rPr>
          <w:rFonts w:ascii="Arial" w:hAnsi="Arial"/>
          <w:i/>
          <w:color w:val="B8860B"/>
          <w:sz w:val="19"/>
        </w:rPr>
        <w:t>➔ Hướng dẫn giải chi tiết:</w:t>
        <w:br/>
        <w:t>Áp dụng tính chất giao hoán và kết hợp để nhóm các số tròn trăm:</w:t>
        <w:br/>
        <w:t>S = (10 + 90) + 95 = 100 + 95 = 195.</w:t>
      </w:r>
    </w:p>
    <w:p>
      <w:pPr>
        <w:spacing w:after="120" w:line="276" w:lineRule="auto"/>
      </w:pPr>
      <w:r>
        <w:rPr>
          <w:rFonts w:ascii="Arial" w:hAnsi="Arial"/>
          <w:b/>
          <w:color w:val="1B365D"/>
          <w:sz w:val="22"/>
        </w:rPr>
        <w:t xml:space="preserve">Bài tập 2: </w:t>
      </w:r>
      <w:r>
        <w:rPr>
          <w:rFonts w:ascii="Arial" w:hAnsi="Arial"/>
          <w:i w:val="0"/>
          <w:color w:val="333333"/>
          <w:sz w:val="22"/>
        </w:rPr>
        <w:t>Tính nhanh tổng ôn tập lũy thừa và phép tính: S = 11 + 95 + 89.</w:t>
      </w:r>
    </w:p>
    <w:p>
      <w:pPr>
        <w:spacing w:after="160"/>
        <w:ind w:left="240"/>
      </w:pPr>
      <w:r>
        <w:rPr>
          <w:rFonts w:ascii="Arial" w:hAnsi="Arial"/>
          <w:i/>
          <w:color w:val="B8860B"/>
          <w:sz w:val="19"/>
        </w:rPr>
        <w:t>➔ Hướng dẫn giải chi tiết:</w:t>
        <w:br/>
        <w:t>Áp dụng tính chất giao hoán và kết hợp để nhóm các số tròn trăm:</w:t>
        <w:br/>
        <w:t>S = (11 + 89) + 95 = 100 + 95 = 195.</w:t>
      </w:r>
    </w:p>
    <w:p>
      <w:pPr>
        <w:spacing w:after="120" w:line="276" w:lineRule="auto"/>
      </w:pPr>
      <w:r>
        <w:rPr>
          <w:rFonts w:ascii="Arial" w:hAnsi="Arial"/>
          <w:b/>
          <w:color w:val="1B365D"/>
          <w:sz w:val="22"/>
        </w:rPr>
        <w:t xml:space="preserve">Bài tập 3: </w:t>
      </w:r>
      <w:r>
        <w:rPr>
          <w:rFonts w:ascii="Arial" w:hAnsi="Arial"/>
          <w:i w:val="0"/>
          <w:color w:val="333333"/>
          <w:sz w:val="22"/>
        </w:rPr>
        <w:t>Tính nhanh tổng ôn tập lũy thừa và phép tính: S = 12 + 95 + 88.</w:t>
      </w:r>
    </w:p>
    <w:p>
      <w:pPr>
        <w:spacing w:after="160"/>
        <w:ind w:left="240"/>
      </w:pPr>
      <w:r>
        <w:rPr>
          <w:rFonts w:ascii="Arial" w:hAnsi="Arial"/>
          <w:i/>
          <w:color w:val="B8860B"/>
          <w:sz w:val="19"/>
        </w:rPr>
        <w:t>➔ Hướng dẫn giải chi tiết:</w:t>
        <w:br/>
        <w:t>Áp dụng tính chất giao hoán và kết hợp để nhóm các số tròn trăm:</w:t>
        <w:br/>
        <w:t>S = (12 + 88) + 95 = 100 + 95 = 195.</w:t>
      </w:r>
    </w:p>
    <w:p>
      <w:pPr>
        <w:spacing w:after="120" w:line="276" w:lineRule="auto"/>
      </w:pPr>
      <w:r>
        <w:rPr>
          <w:rFonts w:ascii="Arial" w:hAnsi="Arial"/>
          <w:b/>
          <w:color w:val="1B365D"/>
          <w:sz w:val="22"/>
        </w:rPr>
        <w:t xml:space="preserve">Bài tập 4: </w:t>
      </w:r>
      <w:r>
        <w:rPr>
          <w:rFonts w:ascii="Arial" w:hAnsi="Arial"/>
          <w:i w:val="0"/>
          <w:color w:val="333333"/>
          <w:sz w:val="22"/>
        </w:rPr>
        <w:t>Tính nhanh tổng ôn tập lũy thừa và phép tính: S = 13 + 95 + 87.</w:t>
      </w:r>
    </w:p>
    <w:p>
      <w:pPr>
        <w:spacing w:after="160"/>
        <w:ind w:left="240"/>
      </w:pPr>
      <w:r>
        <w:rPr>
          <w:rFonts w:ascii="Arial" w:hAnsi="Arial"/>
          <w:i/>
          <w:color w:val="B8860B"/>
          <w:sz w:val="19"/>
        </w:rPr>
        <w:t>➔ Hướng dẫn giải chi tiết:</w:t>
        <w:br/>
        <w:t>Áp dụng tính chất giao hoán và kết hợp để nhóm các số tròn trăm:</w:t>
        <w:br/>
        <w:t>S = (13 + 87) + 95 = 100 + 95 = 195.</w:t>
      </w:r>
    </w:p>
    <w:p>
      <w:pPr>
        <w:spacing w:after="120" w:line="276" w:lineRule="auto"/>
      </w:pPr>
      <w:r>
        <w:rPr>
          <w:rFonts w:ascii="Arial" w:hAnsi="Arial"/>
          <w:b/>
          <w:color w:val="1B365D"/>
          <w:sz w:val="22"/>
        </w:rPr>
        <w:t xml:space="preserve">Bài tập 5: </w:t>
      </w:r>
      <w:r>
        <w:rPr>
          <w:rFonts w:ascii="Arial" w:hAnsi="Arial"/>
          <w:i w:val="0"/>
          <w:color w:val="333333"/>
          <w:sz w:val="22"/>
        </w:rPr>
        <w:t>Tính nhanh tổng ôn tập lũy thừa và phép tính: S = 14 + 95 + 86.</w:t>
      </w:r>
    </w:p>
    <w:p>
      <w:pPr>
        <w:spacing w:after="160"/>
        <w:ind w:left="240"/>
      </w:pPr>
      <w:r>
        <w:rPr>
          <w:rFonts w:ascii="Arial" w:hAnsi="Arial"/>
          <w:i/>
          <w:color w:val="B8860B"/>
          <w:sz w:val="19"/>
        </w:rPr>
        <w:t>➔ Hướng dẫn giải chi tiết:</w:t>
        <w:br/>
        <w:t>Áp dụng tính chất giao hoán và kết hợp để nhóm các số tròn trăm:</w:t>
        <w:br/>
        <w:t>S = (14 + 86) + 95 = 100 + 95 = 195.</w:t>
      </w:r>
    </w:p>
    <w:p>
      <w:pPr>
        <w:spacing w:after="120" w:line="276" w:lineRule="auto"/>
      </w:pPr>
      <w:r>
        <w:rPr>
          <w:rFonts w:ascii="Arial" w:hAnsi="Arial"/>
          <w:b/>
          <w:color w:val="1B365D"/>
          <w:sz w:val="22"/>
        </w:rPr>
        <w:t xml:space="preserve">Bài tập 6: </w:t>
      </w:r>
      <w:r>
        <w:rPr>
          <w:rFonts w:ascii="Arial" w:hAnsi="Arial"/>
          <w:i w:val="0"/>
          <w:color w:val="333333"/>
          <w:sz w:val="22"/>
        </w:rPr>
        <w:t>Tính nhanh tổng ôn tập lũy thừa và phép tính: S = 15 + 95 + 85.</w:t>
      </w:r>
    </w:p>
    <w:p>
      <w:pPr>
        <w:spacing w:after="160"/>
        <w:ind w:left="240"/>
      </w:pPr>
      <w:r>
        <w:rPr>
          <w:rFonts w:ascii="Arial" w:hAnsi="Arial"/>
          <w:i/>
          <w:color w:val="B8860B"/>
          <w:sz w:val="19"/>
        </w:rPr>
        <w:t>➔ Hướng dẫn giải chi tiết:</w:t>
        <w:br/>
        <w:t>Áp dụng tính chất giao hoán và kết hợp để nhóm các số tròn trăm:</w:t>
        <w:br/>
        <w:t>S = (15 + 85) + 95 = 100 + 95 = 195.</w:t>
      </w:r>
    </w:p>
    <w:p>
      <w:pPr>
        <w:spacing w:after="120" w:line="276" w:lineRule="auto"/>
      </w:pPr>
      <w:r>
        <w:rPr>
          <w:rFonts w:ascii="Arial" w:hAnsi="Arial"/>
          <w:b/>
          <w:color w:val="1B365D"/>
          <w:sz w:val="22"/>
        </w:rPr>
        <w:t xml:space="preserve">Bài tập 7: </w:t>
      </w:r>
      <w:r>
        <w:rPr>
          <w:rFonts w:ascii="Arial" w:hAnsi="Arial"/>
          <w:i w:val="0"/>
          <w:color w:val="333333"/>
          <w:sz w:val="22"/>
        </w:rPr>
        <w:t>Tính nhanh tổng ôn tập lũy thừa và phép tính: S = 16 + 95 + 84.</w:t>
      </w:r>
    </w:p>
    <w:p>
      <w:pPr>
        <w:spacing w:after="160"/>
        <w:ind w:left="240"/>
      </w:pPr>
      <w:r>
        <w:rPr>
          <w:rFonts w:ascii="Arial" w:hAnsi="Arial"/>
          <w:i/>
          <w:color w:val="B8860B"/>
          <w:sz w:val="19"/>
        </w:rPr>
        <w:t>➔ Hướng dẫn giải chi tiết:</w:t>
        <w:br/>
        <w:t>Áp dụng tính chất giao hoán và kết hợp để nhóm các số tròn trăm:</w:t>
        <w:br/>
        <w:t>S = (16 + 84) + 95 = 100 + 95 = 195.</w:t>
      </w:r>
    </w:p>
    <w:p>
      <w:pPr>
        <w:spacing w:after="120" w:line="276" w:lineRule="auto"/>
      </w:pPr>
      <w:r>
        <w:rPr>
          <w:rFonts w:ascii="Arial" w:hAnsi="Arial"/>
          <w:b/>
          <w:color w:val="1B365D"/>
          <w:sz w:val="22"/>
        </w:rPr>
        <w:t xml:space="preserve">Bài tập 8: </w:t>
      </w:r>
      <w:r>
        <w:rPr>
          <w:rFonts w:ascii="Arial" w:hAnsi="Arial"/>
          <w:i w:val="0"/>
          <w:color w:val="333333"/>
          <w:sz w:val="22"/>
        </w:rPr>
        <w:t>Tính nhanh tổng ôn tập lũy thừa và phép tính: S = 17 + 95 + 83.</w:t>
      </w:r>
    </w:p>
    <w:p>
      <w:pPr>
        <w:spacing w:after="160"/>
        <w:ind w:left="240"/>
      </w:pPr>
      <w:r>
        <w:rPr>
          <w:rFonts w:ascii="Arial" w:hAnsi="Arial"/>
          <w:i/>
          <w:color w:val="B8860B"/>
          <w:sz w:val="19"/>
        </w:rPr>
        <w:t>➔ Hướng dẫn giải chi tiết:</w:t>
        <w:br/>
        <w:t>Áp dụng tính chất giao hoán và kết hợp để nhóm các số tròn trăm:</w:t>
        <w:br/>
        <w:t>S = (17 + 83) + 95 = 100 + 95 = 195.</w:t>
      </w:r>
    </w:p>
    <w:p>
      <w:pPr>
        <w:spacing w:after="120" w:line="276" w:lineRule="auto"/>
      </w:pPr>
      <w:r>
        <w:rPr>
          <w:rFonts w:ascii="Arial" w:hAnsi="Arial"/>
          <w:b/>
          <w:color w:val="1B365D"/>
          <w:sz w:val="22"/>
        </w:rPr>
        <w:t xml:space="preserve">Bài tập 9: </w:t>
      </w:r>
      <w:r>
        <w:rPr>
          <w:rFonts w:ascii="Arial" w:hAnsi="Arial"/>
          <w:i w:val="0"/>
          <w:color w:val="333333"/>
          <w:sz w:val="22"/>
        </w:rPr>
        <w:t>Tính nhanh tổng ôn tập lũy thừa và phép tính: S = 18 + 95 + 82.</w:t>
      </w:r>
    </w:p>
    <w:p>
      <w:pPr>
        <w:spacing w:after="160"/>
        <w:ind w:left="240"/>
      </w:pPr>
      <w:r>
        <w:rPr>
          <w:rFonts w:ascii="Arial" w:hAnsi="Arial"/>
          <w:i/>
          <w:color w:val="B8860B"/>
          <w:sz w:val="19"/>
        </w:rPr>
        <w:t>➔ Hướng dẫn giải chi tiết:</w:t>
        <w:br/>
        <w:t>Áp dụng tính chất giao hoán và kết hợp để nhóm các số tròn trăm:</w:t>
        <w:br/>
        <w:t>S = (18 + 82) + 95 = 100 + 95 = 195.</w:t>
      </w:r>
    </w:p>
    <w:p>
      <w:pPr>
        <w:spacing w:after="120" w:line="276" w:lineRule="auto"/>
      </w:pPr>
      <w:r>
        <w:rPr>
          <w:rFonts w:ascii="Arial" w:hAnsi="Arial"/>
          <w:b/>
          <w:color w:val="1B365D"/>
          <w:sz w:val="22"/>
        </w:rPr>
        <w:t xml:space="preserve">Bài tập 10: </w:t>
      </w:r>
      <w:r>
        <w:rPr>
          <w:rFonts w:ascii="Arial" w:hAnsi="Arial"/>
          <w:i w:val="0"/>
          <w:color w:val="333333"/>
          <w:sz w:val="22"/>
        </w:rPr>
        <w:t>Tính nhanh tổng ôn tập lũy thừa và phép tính: S = 19 + 95 + 81.</w:t>
      </w:r>
    </w:p>
    <w:p>
      <w:pPr>
        <w:spacing w:after="160"/>
        <w:ind w:left="240"/>
      </w:pPr>
      <w:r>
        <w:rPr>
          <w:rFonts w:ascii="Arial" w:hAnsi="Arial"/>
          <w:i/>
          <w:color w:val="B8860B"/>
          <w:sz w:val="19"/>
        </w:rPr>
        <w:t>➔ Hướng dẫn giải chi tiết:</w:t>
        <w:br/>
        <w:t>Áp dụng tính chất giao hoán và kết hợp để nhóm các số tròn trăm:</w:t>
        <w:br/>
        <w:t>S = (19 + 81) + 95 = 100 + 95 = 195.</w:t>
      </w:r>
    </w:p>
    <w:p>
      <w:r>
        <w:br w:type="page"/>
      </w:r>
    </w:p>
    <w:p>
      <w:pPr>
        <w:pStyle w:val="Heading2"/>
        <w:keepNext/>
        <w:spacing w:before="360" w:after="160"/>
      </w:pPr>
      <w:r>
        <w:rPr>
          <w:rFonts w:ascii="Arial" w:hAnsi="Arial"/>
          <w:b/>
          <w:color w:val="2E75B6"/>
          <w:sz w:val="27"/>
        </w:rPr>
        <w:t>Bài tập cuối chương I</w:t>
      </w:r>
    </w:p>
    <w:p>
      <w:pPr>
        <w:pStyle w:val="Heading3"/>
        <w:keepNext/>
        <w:spacing w:before="240" w:after="80"/>
      </w:pPr>
      <w:r>
        <w:rPr>
          <w:rFonts w:ascii="Arial" w:hAnsi="Arial"/>
          <w:b/>
          <w:color w:val="B8860B"/>
          <w:sz w:val="23"/>
        </w:rPr>
        <w:t>1. Tóm tắt lý thuyết &amp; Khái niệm cốt lõi</w:t>
      </w:r>
    </w:p>
    <w:p>
      <w:pPr>
        <w:spacing w:after="120" w:line="276" w:lineRule="auto"/>
      </w:pPr>
      <w:r>
        <w:rPr>
          <w:rFonts w:ascii="Arial" w:hAnsi="Arial"/>
          <w:i w:val="0"/>
          <w:color w:val="333333"/>
          <w:sz w:val="22"/>
        </w:rPr>
        <w:t>Thử thách lớn nhất Chương I! Con hãy dùng mọi vũ khí toán học đã học từ bài giảng 1 đến bài giảng 7 để giải quyết các câu hỏi trắc nghiệm tổng hợp và rinh về chiếc vương miện Chương I nhé!</w:t>
      </w:r>
    </w:p>
    <w:p>
      <w:pPr>
        <w:pStyle w:val="Heading3"/>
        <w:keepNext/>
        <w:spacing w:before="240" w:after="80"/>
      </w:pPr>
      <w:r>
        <w:rPr>
          <w:rFonts w:ascii="Arial" w:hAnsi="Arial"/>
          <w:b/>
          <w:color w:val="B8860B"/>
          <w:sz w:val="23"/>
        </w:rPr>
        <w:t>2. Câu hỏi trắc nghiệm ôn tập kiến thức (10 câu)</w:t>
      </w:r>
    </w:p>
    <w:p>
      <w:pPr>
        <w:spacing w:after="120" w:line="276" w:lineRule="auto"/>
      </w:pPr>
      <w:r>
        <w:rPr>
          <w:rFonts w:ascii="Arial" w:hAnsi="Arial"/>
          <w:b/>
          <w:color w:val="1B365D"/>
          <w:sz w:val="22"/>
        </w:rPr>
        <w:t xml:space="preserve">Câu 1: </w:t>
      </w:r>
      <w:r>
        <w:rPr>
          <w:rFonts w:ascii="Arial" w:hAnsi="Arial"/>
          <w:i w:val="0"/>
          <w:color w:val="333333"/>
          <w:sz w:val="22"/>
        </w:rPr>
        <w:t>Kết quả của phép tính cộng tự nhiên: 10 + 15 là bao nhiêu?</w:t>
      </w:r>
    </w:p>
    <w:p>
      <w:pPr>
        <w:pStyle w:val="ListBullet"/>
        <w:spacing w:after="80" w:line="276" w:lineRule="auto"/>
      </w:pPr>
      <w:r>
        <w:rPr>
          <w:rFonts w:ascii="Arial" w:hAnsi="Arial"/>
          <w:b/>
          <w:sz w:val="22"/>
        </w:rPr>
        <w:t xml:space="preserve">A. </w:t>
      </w:r>
      <w:r>
        <w:rPr>
          <w:rFonts w:ascii="Arial" w:hAnsi="Arial"/>
          <w:sz w:val="22"/>
        </w:rPr>
        <w:t>25</w:t>
      </w:r>
    </w:p>
    <w:p>
      <w:pPr>
        <w:pStyle w:val="ListBullet"/>
        <w:spacing w:after="80" w:line="276" w:lineRule="auto"/>
      </w:pPr>
      <w:r>
        <w:rPr>
          <w:rFonts w:ascii="Arial" w:hAnsi="Arial"/>
          <w:b/>
          <w:sz w:val="22"/>
        </w:rPr>
        <w:t xml:space="preserve">B. </w:t>
      </w:r>
      <w:r>
        <w:rPr>
          <w:rFonts w:ascii="Arial" w:hAnsi="Arial"/>
          <w:sz w:val="22"/>
        </w:rPr>
        <w:t>27</w:t>
      </w:r>
    </w:p>
    <w:p>
      <w:pPr>
        <w:pStyle w:val="ListBullet"/>
        <w:spacing w:after="80" w:line="276" w:lineRule="auto"/>
      </w:pPr>
      <w:r>
        <w:rPr>
          <w:rFonts w:ascii="Arial" w:hAnsi="Arial"/>
          <w:b/>
          <w:sz w:val="22"/>
        </w:rPr>
        <w:t xml:space="preserve">C. </w:t>
      </w:r>
      <w:r>
        <w:rPr>
          <w:rFonts w:ascii="Arial" w:hAnsi="Arial"/>
          <w:sz w:val="22"/>
        </w:rPr>
        <w:t>23</w:t>
      </w:r>
    </w:p>
    <w:p>
      <w:pPr>
        <w:pStyle w:val="ListBullet"/>
        <w:spacing w:after="80" w:line="276" w:lineRule="auto"/>
      </w:pPr>
      <w:r>
        <w:rPr>
          <w:rFonts w:ascii="Arial" w:hAnsi="Arial"/>
          <w:b/>
          <w:sz w:val="22"/>
        </w:rPr>
        <w:t xml:space="preserve">D. </w:t>
      </w:r>
      <w:r>
        <w:rPr>
          <w:rFonts w:ascii="Arial" w:hAnsi="Arial"/>
          <w:sz w:val="22"/>
        </w:rPr>
        <w:t>150</w:t>
      </w:r>
    </w:p>
    <w:p>
      <w:pPr>
        <w:spacing w:after="160"/>
        <w:ind w:left="240"/>
      </w:pPr>
      <w:r>
        <w:rPr>
          <w:rFonts w:ascii="Arial" w:hAnsi="Arial"/>
          <w:i/>
          <w:color w:val="2E75B6"/>
          <w:sz w:val="19"/>
        </w:rPr>
        <w:t>➔ Đáp án đúng: 25</w:t>
        <w:br/>
        <w:t>Hướng dẫn giải: Thực hiện phép cộng đơn giản: 10 + 15 = 25.</w:t>
      </w:r>
    </w:p>
    <w:p>
      <w:pPr>
        <w:spacing w:after="120" w:line="276" w:lineRule="auto"/>
      </w:pPr>
      <w:r>
        <w:rPr>
          <w:rFonts w:ascii="Arial" w:hAnsi="Arial"/>
          <w:b/>
          <w:color w:val="1B365D"/>
          <w:sz w:val="22"/>
        </w:rPr>
        <w:t xml:space="preserve">Câu 2: </w:t>
      </w:r>
      <w:r>
        <w:rPr>
          <w:rFonts w:ascii="Arial" w:hAnsi="Arial"/>
          <w:i w:val="0"/>
          <w:color w:val="333333"/>
          <w:sz w:val="22"/>
        </w:rPr>
        <w:t>Kết quả của phép tính cộng tự nhiên: 12 + 14 là bao nhiêu?</w:t>
      </w:r>
    </w:p>
    <w:p>
      <w:pPr>
        <w:pStyle w:val="ListBullet"/>
        <w:spacing w:after="80" w:line="276" w:lineRule="auto"/>
      </w:pPr>
      <w:r>
        <w:rPr>
          <w:rFonts w:ascii="Arial" w:hAnsi="Arial"/>
          <w:b/>
          <w:sz w:val="22"/>
        </w:rPr>
        <w:t xml:space="preserve">A. </w:t>
      </w:r>
      <w:r>
        <w:rPr>
          <w:rFonts w:ascii="Arial" w:hAnsi="Arial"/>
          <w:sz w:val="22"/>
        </w:rPr>
        <w:t>26</w:t>
      </w:r>
    </w:p>
    <w:p>
      <w:pPr>
        <w:pStyle w:val="ListBullet"/>
        <w:spacing w:after="80" w:line="276" w:lineRule="auto"/>
      </w:pPr>
      <w:r>
        <w:rPr>
          <w:rFonts w:ascii="Arial" w:hAnsi="Arial"/>
          <w:b/>
          <w:sz w:val="22"/>
        </w:rPr>
        <w:t xml:space="preserve">B. </w:t>
      </w:r>
      <w:r>
        <w:rPr>
          <w:rFonts w:ascii="Arial" w:hAnsi="Arial"/>
          <w:sz w:val="22"/>
        </w:rPr>
        <w:t>28</w:t>
      </w:r>
    </w:p>
    <w:p>
      <w:pPr>
        <w:pStyle w:val="ListBullet"/>
        <w:spacing w:after="80" w:line="276" w:lineRule="auto"/>
      </w:pPr>
      <w:r>
        <w:rPr>
          <w:rFonts w:ascii="Arial" w:hAnsi="Arial"/>
          <w:b/>
          <w:sz w:val="22"/>
        </w:rPr>
        <w:t xml:space="preserve">C. </w:t>
      </w:r>
      <w:r>
        <w:rPr>
          <w:rFonts w:ascii="Arial" w:hAnsi="Arial"/>
          <w:sz w:val="22"/>
        </w:rPr>
        <w:t>24</w:t>
      </w:r>
    </w:p>
    <w:p>
      <w:pPr>
        <w:pStyle w:val="ListBullet"/>
        <w:spacing w:after="80" w:line="276" w:lineRule="auto"/>
      </w:pPr>
      <w:r>
        <w:rPr>
          <w:rFonts w:ascii="Arial" w:hAnsi="Arial"/>
          <w:b/>
          <w:sz w:val="22"/>
        </w:rPr>
        <w:t xml:space="preserve">D. </w:t>
      </w:r>
      <w:r>
        <w:rPr>
          <w:rFonts w:ascii="Arial" w:hAnsi="Arial"/>
          <w:sz w:val="22"/>
        </w:rPr>
        <w:t>168</w:t>
      </w:r>
    </w:p>
    <w:p>
      <w:pPr>
        <w:spacing w:after="160"/>
        <w:ind w:left="240"/>
      </w:pPr>
      <w:r>
        <w:rPr>
          <w:rFonts w:ascii="Arial" w:hAnsi="Arial"/>
          <w:i/>
          <w:color w:val="2E75B6"/>
          <w:sz w:val="19"/>
        </w:rPr>
        <w:t>➔ Đáp án đúng: 26</w:t>
        <w:br/>
        <w:t>Hướng dẫn giải: Thực hiện phép cộng đơn giản: 12 + 14 = 26.</w:t>
      </w:r>
    </w:p>
    <w:p>
      <w:pPr>
        <w:spacing w:after="120" w:line="276" w:lineRule="auto"/>
      </w:pPr>
      <w:r>
        <w:rPr>
          <w:rFonts w:ascii="Arial" w:hAnsi="Arial"/>
          <w:b/>
          <w:color w:val="1B365D"/>
          <w:sz w:val="22"/>
        </w:rPr>
        <w:t xml:space="preserve">Câu 3: </w:t>
      </w:r>
      <w:r>
        <w:rPr>
          <w:rFonts w:ascii="Arial" w:hAnsi="Arial"/>
          <w:i w:val="0"/>
          <w:color w:val="333333"/>
          <w:sz w:val="22"/>
        </w:rPr>
        <w:t>Kết quả của phép tính cộng tự nhiên: 14 + 13 là bao nhiêu?</w:t>
      </w:r>
    </w:p>
    <w:p>
      <w:pPr>
        <w:pStyle w:val="ListBullet"/>
        <w:spacing w:after="80" w:line="276" w:lineRule="auto"/>
      </w:pPr>
      <w:r>
        <w:rPr>
          <w:rFonts w:ascii="Arial" w:hAnsi="Arial"/>
          <w:b/>
          <w:sz w:val="22"/>
        </w:rPr>
        <w:t xml:space="preserve">A. </w:t>
      </w:r>
      <w:r>
        <w:rPr>
          <w:rFonts w:ascii="Arial" w:hAnsi="Arial"/>
          <w:sz w:val="22"/>
        </w:rPr>
        <w:t>27</w:t>
      </w:r>
    </w:p>
    <w:p>
      <w:pPr>
        <w:pStyle w:val="ListBullet"/>
        <w:spacing w:after="80" w:line="276" w:lineRule="auto"/>
      </w:pPr>
      <w:r>
        <w:rPr>
          <w:rFonts w:ascii="Arial" w:hAnsi="Arial"/>
          <w:b/>
          <w:sz w:val="22"/>
        </w:rPr>
        <w:t xml:space="preserve">B. </w:t>
      </w:r>
      <w:r>
        <w:rPr>
          <w:rFonts w:ascii="Arial" w:hAnsi="Arial"/>
          <w:sz w:val="22"/>
        </w:rPr>
        <w:t>29</w:t>
      </w:r>
    </w:p>
    <w:p>
      <w:pPr>
        <w:pStyle w:val="ListBullet"/>
        <w:spacing w:after="80" w:line="276" w:lineRule="auto"/>
      </w:pPr>
      <w:r>
        <w:rPr>
          <w:rFonts w:ascii="Arial" w:hAnsi="Arial"/>
          <w:b/>
          <w:sz w:val="22"/>
        </w:rPr>
        <w:t xml:space="preserve">C. </w:t>
      </w:r>
      <w:r>
        <w:rPr>
          <w:rFonts w:ascii="Arial" w:hAnsi="Arial"/>
          <w:sz w:val="22"/>
        </w:rPr>
        <w:t>25</w:t>
      </w:r>
    </w:p>
    <w:p>
      <w:pPr>
        <w:pStyle w:val="ListBullet"/>
        <w:spacing w:after="80" w:line="276" w:lineRule="auto"/>
      </w:pPr>
      <w:r>
        <w:rPr>
          <w:rFonts w:ascii="Arial" w:hAnsi="Arial"/>
          <w:b/>
          <w:sz w:val="22"/>
        </w:rPr>
        <w:t xml:space="preserve">D. </w:t>
      </w:r>
      <w:r>
        <w:rPr>
          <w:rFonts w:ascii="Arial" w:hAnsi="Arial"/>
          <w:sz w:val="22"/>
        </w:rPr>
        <w:t>182</w:t>
      </w:r>
    </w:p>
    <w:p>
      <w:pPr>
        <w:spacing w:after="160"/>
        <w:ind w:left="240"/>
      </w:pPr>
      <w:r>
        <w:rPr>
          <w:rFonts w:ascii="Arial" w:hAnsi="Arial"/>
          <w:i/>
          <w:color w:val="2E75B6"/>
          <w:sz w:val="19"/>
        </w:rPr>
        <w:t>➔ Đáp án đúng: 27</w:t>
        <w:br/>
        <w:t>Hướng dẫn giải: Thực hiện phép cộng đơn giản: 14 + 13 = 27.</w:t>
      </w:r>
    </w:p>
    <w:p>
      <w:pPr>
        <w:spacing w:after="120" w:line="276" w:lineRule="auto"/>
      </w:pPr>
      <w:r>
        <w:rPr>
          <w:rFonts w:ascii="Arial" w:hAnsi="Arial"/>
          <w:b/>
          <w:color w:val="1B365D"/>
          <w:sz w:val="22"/>
        </w:rPr>
        <w:t xml:space="preserve">Câu 4: </w:t>
      </w:r>
      <w:r>
        <w:rPr>
          <w:rFonts w:ascii="Arial" w:hAnsi="Arial"/>
          <w:i w:val="0"/>
          <w:color w:val="333333"/>
          <w:sz w:val="22"/>
        </w:rPr>
        <w:t>Kết quả của phép tính cộng tự nhiên: 16 + 12 là bao nhiêu?</w:t>
      </w:r>
    </w:p>
    <w:p>
      <w:pPr>
        <w:pStyle w:val="ListBullet"/>
        <w:spacing w:after="80" w:line="276" w:lineRule="auto"/>
      </w:pPr>
      <w:r>
        <w:rPr>
          <w:rFonts w:ascii="Arial" w:hAnsi="Arial"/>
          <w:b/>
          <w:sz w:val="22"/>
        </w:rPr>
        <w:t xml:space="preserve">A. </w:t>
      </w:r>
      <w:r>
        <w:rPr>
          <w:rFonts w:ascii="Arial" w:hAnsi="Arial"/>
          <w:sz w:val="22"/>
        </w:rPr>
        <w:t>28</w:t>
      </w:r>
    </w:p>
    <w:p>
      <w:pPr>
        <w:pStyle w:val="ListBullet"/>
        <w:spacing w:after="80" w:line="276" w:lineRule="auto"/>
      </w:pPr>
      <w:r>
        <w:rPr>
          <w:rFonts w:ascii="Arial" w:hAnsi="Arial"/>
          <w:b/>
          <w:sz w:val="22"/>
        </w:rPr>
        <w:t xml:space="preserve">B. </w:t>
      </w:r>
      <w:r>
        <w:rPr>
          <w:rFonts w:ascii="Arial" w:hAnsi="Arial"/>
          <w:sz w:val="22"/>
        </w:rPr>
        <w:t>30</w:t>
      </w:r>
    </w:p>
    <w:p>
      <w:pPr>
        <w:pStyle w:val="ListBullet"/>
        <w:spacing w:after="80" w:line="276" w:lineRule="auto"/>
      </w:pPr>
      <w:r>
        <w:rPr>
          <w:rFonts w:ascii="Arial" w:hAnsi="Arial"/>
          <w:b/>
          <w:sz w:val="22"/>
        </w:rPr>
        <w:t xml:space="preserve">C. </w:t>
      </w:r>
      <w:r>
        <w:rPr>
          <w:rFonts w:ascii="Arial" w:hAnsi="Arial"/>
          <w:sz w:val="22"/>
        </w:rPr>
        <w:t>26</w:t>
      </w:r>
    </w:p>
    <w:p>
      <w:pPr>
        <w:pStyle w:val="ListBullet"/>
        <w:spacing w:after="80" w:line="276" w:lineRule="auto"/>
      </w:pPr>
      <w:r>
        <w:rPr>
          <w:rFonts w:ascii="Arial" w:hAnsi="Arial"/>
          <w:b/>
          <w:sz w:val="22"/>
        </w:rPr>
        <w:t xml:space="preserve">D. </w:t>
      </w:r>
      <w:r>
        <w:rPr>
          <w:rFonts w:ascii="Arial" w:hAnsi="Arial"/>
          <w:sz w:val="22"/>
        </w:rPr>
        <w:t>192</w:t>
      </w:r>
    </w:p>
    <w:p>
      <w:pPr>
        <w:spacing w:after="160"/>
        <w:ind w:left="240"/>
      </w:pPr>
      <w:r>
        <w:rPr>
          <w:rFonts w:ascii="Arial" w:hAnsi="Arial"/>
          <w:i/>
          <w:color w:val="2E75B6"/>
          <w:sz w:val="19"/>
        </w:rPr>
        <w:t>➔ Đáp án đúng: 28</w:t>
        <w:br/>
        <w:t>Hướng dẫn giải: Thực hiện phép cộng đơn giản: 16 + 12 = 28.</w:t>
      </w:r>
    </w:p>
    <w:p>
      <w:pPr>
        <w:spacing w:after="120" w:line="276" w:lineRule="auto"/>
      </w:pPr>
      <w:r>
        <w:rPr>
          <w:rFonts w:ascii="Arial" w:hAnsi="Arial"/>
          <w:b/>
          <w:color w:val="1B365D"/>
          <w:sz w:val="22"/>
        </w:rPr>
        <w:t xml:space="preserve">Câu 5: </w:t>
      </w:r>
      <w:r>
        <w:rPr>
          <w:rFonts w:ascii="Arial" w:hAnsi="Arial"/>
          <w:i w:val="0"/>
          <w:color w:val="333333"/>
          <w:sz w:val="22"/>
        </w:rPr>
        <w:t>Tìm số tự nhiên x biết rằng: x / 2 = 3.</w:t>
      </w:r>
    </w:p>
    <w:p>
      <w:pPr>
        <w:pStyle w:val="ListBullet"/>
        <w:spacing w:after="80" w:line="276" w:lineRule="auto"/>
      </w:pPr>
      <w:r>
        <w:rPr>
          <w:rFonts w:ascii="Arial" w:hAnsi="Arial"/>
          <w:b/>
          <w:sz w:val="22"/>
        </w:rPr>
        <w:t xml:space="preserve">A. </w:t>
      </w:r>
      <w:r>
        <w:rPr>
          <w:rFonts w:ascii="Arial" w:hAnsi="Arial"/>
          <w:sz w:val="22"/>
        </w:rPr>
        <w:t>6</w:t>
      </w:r>
    </w:p>
    <w:p>
      <w:pPr>
        <w:pStyle w:val="ListBullet"/>
        <w:spacing w:after="80" w:line="276" w:lineRule="auto"/>
      </w:pPr>
      <w:r>
        <w:rPr>
          <w:rFonts w:ascii="Arial" w:hAnsi="Arial"/>
          <w:b/>
          <w:sz w:val="22"/>
        </w:rPr>
        <w:t xml:space="preserve">B. </w:t>
      </w:r>
      <w:r>
        <w:rPr>
          <w:rFonts w:ascii="Arial" w:hAnsi="Arial"/>
          <w:sz w:val="22"/>
        </w:rPr>
        <w:t>8</w:t>
      </w:r>
    </w:p>
    <w:p>
      <w:pPr>
        <w:pStyle w:val="ListBullet"/>
        <w:spacing w:after="80" w:line="276" w:lineRule="auto"/>
      </w:pPr>
      <w:r>
        <w:rPr>
          <w:rFonts w:ascii="Arial" w:hAnsi="Arial"/>
          <w:b/>
          <w:sz w:val="22"/>
        </w:rPr>
        <w:t xml:space="preserve">C. </w:t>
      </w:r>
      <w:r>
        <w:rPr>
          <w:rFonts w:ascii="Arial" w:hAnsi="Arial"/>
          <w:sz w:val="22"/>
        </w:rPr>
        <w:t>3</w:t>
      </w:r>
    </w:p>
    <w:p>
      <w:pPr>
        <w:pStyle w:val="ListBullet"/>
        <w:spacing w:after="80" w:line="276" w:lineRule="auto"/>
      </w:pPr>
      <w:r>
        <w:rPr>
          <w:rFonts w:ascii="Arial" w:hAnsi="Arial"/>
          <w:b/>
          <w:sz w:val="22"/>
        </w:rPr>
        <w:t xml:space="preserve">D. </w:t>
      </w:r>
      <w:r>
        <w:rPr>
          <w:rFonts w:ascii="Arial" w:hAnsi="Arial"/>
          <w:sz w:val="22"/>
        </w:rPr>
        <w:t>5</w:t>
      </w:r>
    </w:p>
    <w:p>
      <w:pPr>
        <w:spacing w:after="160"/>
        <w:ind w:left="240"/>
      </w:pPr>
      <w:r>
        <w:rPr>
          <w:rFonts w:ascii="Arial" w:hAnsi="Arial"/>
          <w:i/>
          <w:color w:val="2E75B6"/>
          <w:sz w:val="19"/>
        </w:rPr>
        <w:t>➔ Đáp án đúng: 6</w:t>
        <w:br/>
        <w:t>Hướng dẫn giải: Muốn tìm số bị chia, ta lấy thương nhân với số chia: x = 3 * 2 = 6.</w:t>
      </w:r>
    </w:p>
    <w:p>
      <w:pPr>
        <w:spacing w:after="120" w:line="276" w:lineRule="auto"/>
      </w:pPr>
      <w:r>
        <w:rPr>
          <w:rFonts w:ascii="Arial" w:hAnsi="Arial"/>
          <w:b/>
          <w:color w:val="1B365D"/>
          <w:sz w:val="22"/>
        </w:rPr>
        <w:t xml:space="preserve">Câu 6: </w:t>
      </w:r>
      <w:r>
        <w:rPr>
          <w:rFonts w:ascii="Arial" w:hAnsi="Arial"/>
          <w:i w:val="0"/>
          <w:color w:val="333333"/>
          <w:sz w:val="22"/>
        </w:rPr>
        <w:t>Tìm số tự nhiên x biết rằng: x / 3 = 3.</w:t>
      </w:r>
    </w:p>
    <w:p>
      <w:pPr>
        <w:pStyle w:val="ListBullet"/>
        <w:spacing w:after="80" w:line="276" w:lineRule="auto"/>
      </w:pPr>
      <w:r>
        <w:rPr>
          <w:rFonts w:ascii="Arial" w:hAnsi="Arial"/>
          <w:b/>
          <w:sz w:val="22"/>
        </w:rPr>
        <w:t xml:space="preserve">A. </w:t>
      </w:r>
      <w:r>
        <w:rPr>
          <w:rFonts w:ascii="Arial" w:hAnsi="Arial"/>
          <w:sz w:val="22"/>
        </w:rPr>
        <w:t>9</w:t>
      </w:r>
    </w:p>
    <w:p>
      <w:pPr>
        <w:pStyle w:val="ListBullet"/>
        <w:spacing w:after="80" w:line="276" w:lineRule="auto"/>
      </w:pPr>
      <w:r>
        <w:rPr>
          <w:rFonts w:ascii="Arial" w:hAnsi="Arial"/>
          <w:b/>
          <w:sz w:val="22"/>
        </w:rPr>
        <w:t xml:space="preserve">B. </w:t>
      </w:r>
      <w:r>
        <w:rPr>
          <w:rFonts w:ascii="Arial" w:hAnsi="Arial"/>
          <w:sz w:val="22"/>
        </w:rPr>
        <w:t>12</w:t>
      </w:r>
    </w:p>
    <w:p>
      <w:pPr>
        <w:pStyle w:val="ListBullet"/>
        <w:spacing w:after="80" w:line="276" w:lineRule="auto"/>
      </w:pPr>
      <w:r>
        <w:rPr>
          <w:rFonts w:ascii="Arial" w:hAnsi="Arial"/>
          <w:b/>
          <w:sz w:val="22"/>
        </w:rPr>
        <w:t xml:space="preserve">C. </w:t>
      </w:r>
      <w:r>
        <w:rPr>
          <w:rFonts w:ascii="Arial" w:hAnsi="Arial"/>
          <w:sz w:val="22"/>
        </w:rPr>
        <w:t>6</w:t>
      </w:r>
    </w:p>
    <w:p>
      <w:pPr>
        <w:pStyle w:val="ListBullet"/>
        <w:spacing w:after="80" w:line="276" w:lineRule="auto"/>
      </w:pPr>
      <w:r>
        <w:rPr>
          <w:rFonts w:ascii="Arial" w:hAnsi="Arial"/>
          <w:b/>
          <w:sz w:val="22"/>
        </w:rPr>
        <w:t xml:space="preserve">D. </w:t>
      </w:r>
      <w:r>
        <w:rPr>
          <w:rFonts w:ascii="Arial" w:hAnsi="Arial"/>
          <w:sz w:val="22"/>
        </w:rPr>
        <w:t>6</w:t>
      </w:r>
    </w:p>
    <w:p>
      <w:pPr>
        <w:spacing w:after="160"/>
        <w:ind w:left="240"/>
      </w:pPr>
      <w:r>
        <w:rPr>
          <w:rFonts w:ascii="Arial" w:hAnsi="Arial"/>
          <w:i/>
          <w:color w:val="2E75B6"/>
          <w:sz w:val="19"/>
        </w:rPr>
        <w:t>➔ Đáp án đúng: 9</w:t>
        <w:br/>
        <w:t>Hướng dẫn giải: Muốn tìm số bị chia, ta lấy thương nhân với số chia: x = 3 * 3 = 9.</w:t>
      </w:r>
    </w:p>
    <w:p>
      <w:pPr>
        <w:spacing w:after="120" w:line="276" w:lineRule="auto"/>
      </w:pPr>
      <w:r>
        <w:rPr>
          <w:rFonts w:ascii="Arial" w:hAnsi="Arial"/>
          <w:b/>
          <w:color w:val="1B365D"/>
          <w:sz w:val="22"/>
        </w:rPr>
        <w:t xml:space="preserve">Câu 7: </w:t>
      </w:r>
      <w:r>
        <w:rPr>
          <w:rFonts w:ascii="Arial" w:hAnsi="Arial"/>
          <w:i w:val="0"/>
          <w:color w:val="333333"/>
          <w:sz w:val="22"/>
        </w:rPr>
        <w:t>Tìm số tự nhiên x biết rằng: x / 4 = 3.</w:t>
      </w:r>
    </w:p>
    <w:p>
      <w:pPr>
        <w:pStyle w:val="ListBullet"/>
        <w:spacing w:after="80" w:line="276" w:lineRule="auto"/>
      </w:pPr>
      <w:r>
        <w:rPr>
          <w:rFonts w:ascii="Arial" w:hAnsi="Arial"/>
          <w:b/>
          <w:sz w:val="22"/>
        </w:rPr>
        <w:t xml:space="preserve">A. </w:t>
      </w:r>
      <w:r>
        <w:rPr>
          <w:rFonts w:ascii="Arial" w:hAnsi="Arial"/>
          <w:sz w:val="22"/>
        </w:rPr>
        <w:t>12</w:t>
      </w:r>
    </w:p>
    <w:p>
      <w:pPr>
        <w:pStyle w:val="ListBullet"/>
        <w:spacing w:after="80" w:line="276" w:lineRule="auto"/>
      </w:pPr>
      <w:r>
        <w:rPr>
          <w:rFonts w:ascii="Arial" w:hAnsi="Arial"/>
          <w:b/>
          <w:sz w:val="22"/>
        </w:rPr>
        <w:t xml:space="preserve">B. </w:t>
      </w:r>
      <w:r>
        <w:rPr>
          <w:rFonts w:ascii="Arial" w:hAnsi="Arial"/>
          <w:sz w:val="22"/>
        </w:rPr>
        <w:t>16</w:t>
      </w:r>
    </w:p>
    <w:p>
      <w:pPr>
        <w:pStyle w:val="ListBullet"/>
        <w:spacing w:after="80" w:line="276" w:lineRule="auto"/>
      </w:pPr>
      <w:r>
        <w:rPr>
          <w:rFonts w:ascii="Arial" w:hAnsi="Arial"/>
          <w:b/>
          <w:sz w:val="22"/>
        </w:rPr>
        <w:t xml:space="preserve">C. </w:t>
      </w:r>
      <w:r>
        <w:rPr>
          <w:rFonts w:ascii="Arial" w:hAnsi="Arial"/>
          <w:sz w:val="22"/>
        </w:rPr>
        <w:t>9</w:t>
      </w:r>
    </w:p>
    <w:p>
      <w:pPr>
        <w:pStyle w:val="ListBullet"/>
        <w:spacing w:after="80" w:line="276" w:lineRule="auto"/>
      </w:pPr>
      <w:r>
        <w:rPr>
          <w:rFonts w:ascii="Arial" w:hAnsi="Arial"/>
          <w:b/>
          <w:sz w:val="22"/>
        </w:rPr>
        <w:t xml:space="preserve">D. </w:t>
      </w:r>
      <w:r>
        <w:rPr>
          <w:rFonts w:ascii="Arial" w:hAnsi="Arial"/>
          <w:sz w:val="22"/>
        </w:rPr>
        <w:t>7</w:t>
      </w:r>
    </w:p>
    <w:p>
      <w:pPr>
        <w:spacing w:after="160"/>
        <w:ind w:left="240"/>
      </w:pPr>
      <w:r>
        <w:rPr>
          <w:rFonts w:ascii="Arial" w:hAnsi="Arial"/>
          <w:i/>
          <w:color w:val="2E75B6"/>
          <w:sz w:val="19"/>
        </w:rPr>
        <w:t>➔ Đáp án đúng: 12</w:t>
        <w:br/>
        <w:t>Hướng dẫn giải: Muốn tìm số bị chia, ta lấy thương nhân với số chia: x = 3 * 4 = 12.</w:t>
      </w:r>
    </w:p>
    <w:p>
      <w:pPr>
        <w:spacing w:after="120" w:line="276" w:lineRule="auto"/>
      </w:pPr>
      <w:r>
        <w:rPr>
          <w:rFonts w:ascii="Arial" w:hAnsi="Arial"/>
          <w:b/>
          <w:color w:val="1B365D"/>
          <w:sz w:val="22"/>
        </w:rPr>
        <w:t xml:space="preserve">Câu 8: </w:t>
      </w:r>
      <w:r>
        <w:rPr>
          <w:rFonts w:ascii="Arial" w:hAnsi="Arial"/>
          <w:i w:val="0"/>
          <w:color w:val="333333"/>
          <w:sz w:val="22"/>
        </w:rPr>
        <w:t>Tìm số tự nhiên x nhỏ nhất thỏa mãn: x chia hết cho cả 2 và 10.</w:t>
      </w:r>
    </w:p>
    <w:p>
      <w:pPr>
        <w:pStyle w:val="ListBullet"/>
        <w:spacing w:after="80" w:line="276" w:lineRule="auto"/>
      </w:pPr>
      <w:r>
        <w:rPr>
          <w:rFonts w:ascii="Arial" w:hAnsi="Arial"/>
          <w:b/>
          <w:sz w:val="22"/>
        </w:rPr>
        <w:t xml:space="preserve">A. </w:t>
      </w:r>
      <w:r>
        <w:rPr>
          <w:rFonts w:ascii="Arial" w:hAnsi="Arial"/>
          <w:sz w:val="22"/>
        </w:rPr>
        <w:t>10</w:t>
      </w:r>
    </w:p>
    <w:p>
      <w:pPr>
        <w:pStyle w:val="ListBullet"/>
        <w:spacing w:after="80" w:line="276" w:lineRule="auto"/>
      </w:pPr>
      <w:r>
        <w:rPr>
          <w:rFonts w:ascii="Arial" w:hAnsi="Arial"/>
          <w:b/>
          <w:sz w:val="22"/>
        </w:rPr>
        <w:t xml:space="preserve">B. </w:t>
      </w:r>
      <w:r>
        <w:rPr>
          <w:rFonts w:ascii="Arial" w:hAnsi="Arial"/>
          <w:sz w:val="22"/>
        </w:rPr>
        <w:t>10</w:t>
      </w:r>
    </w:p>
    <w:p>
      <w:pPr>
        <w:pStyle w:val="ListBullet"/>
        <w:spacing w:after="80" w:line="276" w:lineRule="auto"/>
      </w:pPr>
      <w:r>
        <w:rPr>
          <w:rFonts w:ascii="Arial" w:hAnsi="Arial"/>
          <w:b/>
          <w:sz w:val="22"/>
        </w:rPr>
        <w:t xml:space="preserve">C. </w:t>
      </w:r>
      <w:r>
        <w:rPr>
          <w:rFonts w:ascii="Arial" w:hAnsi="Arial"/>
          <w:sz w:val="22"/>
        </w:rPr>
        <w:t>22</w:t>
      </w:r>
    </w:p>
    <w:p>
      <w:pPr>
        <w:pStyle w:val="ListBullet"/>
        <w:spacing w:after="80" w:line="276" w:lineRule="auto"/>
      </w:pPr>
      <w:r>
        <w:rPr>
          <w:rFonts w:ascii="Arial" w:hAnsi="Arial"/>
          <w:b/>
          <w:sz w:val="22"/>
        </w:rPr>
        <w:t xml:space="preserve">D. </w:t>
      </w:r>
      <w:r>
        <w:rPr>
          <w:rFonts w:ascii="Arial" w:hAnsi="Arial"/>
          <w:sz w:val="22"/>
        </w:rPr>
        <w:t>8</w:t>
      </w:r>
    </w:p>
    <w:p>
      <w:pPr>
        <w:spacing w:after="160"/>
        <w:ind w:left="240"/>
      </w:pPr>
      <w:r>
        <w:rPr>
          <w:rFonts w:ascii="Arial" w:hAnsi="Arial"/>
          <w:i/>
          <w:color w:val="2E75B6"/>
          <w:sz w:val="19"/>
        </w:rPr>
        <w:t>➔ Đáp án đúng: 10</w:t>
        <w:br/>
        <w:t>Hướng dẫn giải: Số tự nhiên nhỏ nhất chia hết cho cả 2 và 10 chính là BCNN(2, 10). Kết quả là 10.</w:t>
      </w:r>
    </w:p>
    <w:p>
      <w:pPr>
        <w:spacing w:after="120" w:line="276" w:lineRule="auto"/>
      </w:pPr>
      <w:r>
        <w:rPr>
          <w:rFonts w:ascii="Arial" w:hAnsi="Arial"/>
          <w:b/>
          <w:color w:val="1B365D"/>
          <w:sz w:val="22"/>
        </w:rPr>
        <w:t xml:space="preserve">Câu 9: </w:t>
      </w:r>
      <w:r>
        <w:rPr>
          <w:rFonts w:ascii="Arial" w:hAnsi="Arial"/>
          <w:i w:val="0"/>
          <w:color w:val="333333"/>
          <w:sz w:val="22"/>
        </w:rPr>
        <w:t>Tìm số tự nhiên x nhỏ nhất thỏa mãn: x chia hết cho cả 2 và 11.</w:t>
      </w:r>
    </w:p>
    <w:p>
      <w:pPr>
        <w:pStyle w:val="ListBullet"/>
        <w:spacing w:after="80" w:line="276" w:lineRule="auto"/>
      </w:pPr>
      <w:r>
        <w:rPr>
          <w:rFonts w:ascii="Arial" w:hAnsi="Arial"/>
          <w:b/>
          <w:sz w:val="22"/>
        </w:rPr>
        <w:t xml:space="preserve">A. </w:t>
      </w:r>
      <w:r>
        <w:rPr>
          <w:rFonts w:ascii="Arial" w:hAnsi="Arial"/>
          <w:sz w:val="22"/>
        </w:rPr>
        <w:t>22</w:t>
      </w:r>
    </w:p>
    <w:p>
      <w:pPr>
        <w:pStyle w:val="ListBullet"/>
        <w:spacing w:after="80" w:line="276" w:lineRule="auto"/>
      </w:pPr>
      <w:r>
        <w:rPr>
          <w:rFonts w:ascii="Arial" w:hAnsi="Arial"/>
          <w:b/>
          <w:sz w:val="22"/>
        </w:rPr>
        <w:t xml:space="preserve">B. </w:t>
      </w:r>
      <w:r>
        <w:rPr>
          <w:rFonts w:ascii="Arial" w:hAnsi="Arial"/>
          <w:sz w:val="22"/>
        </w:rPr>
        <w:t>11</w:t>
      </w:r>
    </w:p>
    <w:p>
      <w:pPr>
        <w:pStyle w:val="ListBullet"/>
        <w:spacing w:after="80" w:line="276" w:lineRule="auto"/>
      </w:pPr>
      <w:r>
        <w:rPr>
          <w:rFonts w:ascii="Arial" w:hAnsi="Arial"/>
          <w:b/>
          <w:sz w:val="22"/>
        </w:rPr>
        <w:t xml:space="preserve">C. </w:t>
      </w:r>
      <w:r>
        <w:rPr>
          <w:rFonts w:ascii="Arial" w:hAnsi="Arial"/>
          <w:sz w:val="22"/>
        </w:rPr>
        <w:t>24</w:t>
      </w:r>
    </w:p>
    <w:p>
      <w:pPr>
        <w:pStyle w:val="ListBullet"/>
        <w:spacing w:after="80" w:line="276" w:lineRule="auto"/>
      </w:pPr>
      <w:r>
        <w:rPr>
          <w:rFonts w:ascii="Arial" w:hAnsi="Arial"/>
          <w:b/>
          <w:sz w:val="22"/>
        </w:rPr>
        <w:t xml:space="preserve">D. </w:t>
      </w:r>
      <w:r>
        <w:rPr>
          <w:rFonts w:ascii="Arial" w:hAnsi="Arial"/>
          <w:sz w:val="22"/>
        </w:rPr>
        <w:t>9</w:t>
      </w:r>
    </w:p>
    <w:p>
      <w:pPr>
        <w:spacing w:after="160"/>
        <w:ind w:left="240"/>
      </w:pPr>
      <w:r>
        <w:rPr>
          <w:rFonts w:ascii="Arial" w:hAnsi="Arial"/>
          <w:i/>
          <w:color w:val="2E75B6"/>
          <w:sz w:val="19"/>
        </w:rPr>
        <w:t>➔ Đáp án đúng: 22</w:t>
        <w:br/>
        <w:t>Hướng dẫn giải: Số tự nhiên nhỏ nhất chia hết cho cả 2 và 11 chính là BCNN(2, 11). Kết quả là 22.</w:t>
      </w:r>
    </w:p>
    <w:p>
      <w:pPr>
        <w:spacing w:after="120" w:line="276" w:lineRule="auto"/>
      </w:pPr>
      <w:r>
        <w:rPr>
          <w:rFonts w:ascii="Arial" w:hAnsi="Arial"/>
          <w:b/>
          <w:color w:val="1B365D"/>
          <w:sz w:val="22"/>
        </w:rPr>
        <w:t xml:space="preserve">Câu 10: </w:t>
      </w:r>
      <w:r>
        <w:rPr>
          <w:rFonts w:ascii="Arial" w:hAnsi="Arial"/>
          <w:i w:val="0"/>
          <w:color w:val="333333"/>
          <w:sz w:val="22"/>
        </w:rPr>
        <w:t>Tìm số tự nhiên x nhỏ nhất thỏa mãn: x chia hết cho cả 2 và 12.</w:t>
      </w:r>
    </w:p>
    <w:p>
      <w:pPr>
        <w:pStyle w:val="ListBullet"/>
        <w:spacing w:after="80" w:line="276" w:lineRule="auto"/>
      </w:pPr>
      <w:r>
        <w:rPr>
          <w:rFonts w:ascii="Arial" w:hAnsi="Arial"/>
          <w:b/>
          <w:sz w:val="22"/>
        </w:rPr>
        <w:t xml:space="preserve">A. </w:t>
      </w:r>
      <w:r>
        <w:rPr>
          <w:rFonts w:ascii="Arial" w:hAnsi="Arial"/>
          <w:sz w:val="22"/>
        </w:rPr>
        <w:t>12</w:t>
      </w:r>
    </w:p>
    <w:p>
      <w:pPr>
        <w:pStyle w:val="ListBullet"/>
        <w:spacing w:after="80" w:line="276" w:lineRule="auto"/>
      </w:pPr>
      <w:r>
        <w:rPr>
          <w:rFonts w:ascii="Arial" w:hAnsi="Arial"/>
          <w:b/>
          <w:sz w:val="22"/>
        </w:rPr>
        <w:t xml:space="preserve">B. </w:t>
      </w:r>
      <w:r>
        <w:rPr>
          <w:rFonts w:ascii="Arial" w:hAnsi="Arial"/>
          <w:sz w:val="22"/>
        </w:rPr>
        <w:t>12</w:t>
      </w:r>
    </w:p>
    <w:p>
      <w:pPr>
        <w:pStyle w:val="ListBullet"/>
        <w:spacing w:after="80" w:line="276" w:lineRule="auto"/>
      </w:pPr>
      <w:r>
        <w:rPr>
          <w:rFonts w:ascii="Arial" w:hAnsi="Arial"/>
          <w:b/>
          <w:sz w:val="22"/>
        </w:rPr>
        <w:t xml:space="preserve">C. </w:t>
      </w:r>
      <w:r>
        <w:rPr>
          <w:rFonts w:ascii="Arial" w:hAnsi="Arial"/>
          <w:sz w:val="22"/>
        </w:rPr>
        <w:t>26</w:t>
      </w:r>
    </w:p>
    <w:p>
      <w:pPr>
        <w:pStyle w:val="ListBullet"/>
        <w:spacing w:after="80" w:line="276" w:lineRule="auto"/>
      </w:pPr>
      <w:r>
        <w:rPr>
          <w:rFonts w:ascii="Arial" w:hAnsi="Arial"/>
          <w:b/>
          <w:sz w:val="22"/>
        </w:rPr>
        <w:t xml:space="preserve">D. </w:t>
      </w:r>
      <w:r>
        <w:rPr>
          <w:rFonts w:ascii="Arial" w:hAnsi="Arial"/>
          <w:sz w:val="22"/>
        </w:rPr>
        <w:t>10</w:t>
      </w:r>
    </w:p>
    <w:p>
      <w:pPr>
        <w:spacing w:after="160"/>
        <w:ind w:left="240"/>
      </w:pPr>
      <w:r>
        <w:rPr>
          <w:rFonts w:ascii="Arial" w:hAnsi="Arial"/>
          <w:i/>
          <w:color w:val="2E75B6"/>
          <w:sz w:val="19"/>
        </w:rPr>
        <w:t>➔ Đáp án đúng: 12</w:t>
        <w:br/>
        <w:t>Hướng dẫn giải: Số tự nhiên nhỏ nhất chia hết cho cả 2 và 12 chính là BCNN(2, 12). Kết quả là 12.</w:t>
      </w:r>
    </w:p>
    <w:p>
      <w:pPr>
        <w:pStyle w:val="Heading3"/>
        <w:keepNext/>
        <w:spacing w:before="240" w:after="80"/>
      </w:pPr>
      <w:r>
        <w:rPr>
          <w:rFonts w:ascii="Arial" w:hAnsi="Arial"/>
          <w:b/>
          <w:color w:val="B8860B"/>
          <w:sz w:val="23"/>
        </w:rPr>
        <w:t>3. Bài tập thực hành tự luận rèn kỹ năng (10 bài)</w:t>
      </w:r>
    </w:p>
    <w:p>
      <w:pPr>
        <w:spacing w:after="120" w:line="276" w:lineRule="auto"/>
      </w:pPr>
      <w:r>
        <w:rPr>
          <w:rFonts w:ascii="Arial" w:hAnsi="Arial"/>
          <w:b/>
          <w:color w:val="1B365D"/>
          <w:sz w:val="22"/>
        </w:rPr>
        <w:t xml:space="preserve">Bài tập 1: </w:t>
      </w:r>
      <w:r>
        <w:rPr>
          <w:rFonts w:ascii="Arial" w:hAnsi="Arial"/>
          <w:i w:val="0"/>
          <w:color w:val="333333"/>
          <w:sz w:val="22"/>
        </w:rPr>
        <w:t>Tính giá trị của biểu thức ôn tập tập hợp số tự nhiên: A = 15 + 30 - 10.</w:t>
      </w:r>
    </w:p>
    <w:p>
      <w:pPr>
        <w:spacing w:after="160"/>
        <w:ind w:left="240"/>
      </w:pPr>
      <w:r>
        <w:rPr>
          <w:rFonts w:ascii="Arial" w:hAnsi="Arial"/>
          <w:i/>
          <w:color w:val="B8860B"/>
          <w:sz w:val="19"/>
        </w:rPr>
        <w:t>➔ Hướng dẫn giải chi tiết:</w:t>
        <w:br/>
        <w:t>Thực hiện phép tính từ trái sang phải:</w:t>
        <w:br/>
        <w:t>15 + 30 = 45.</w:t>
        <w:br/>
        <w:t>Sau đó trừ đi 10: Kết quả là 35.</w:t>
      </w:r>
    </w:p>
    <w:p>
      <w:pPr>
        <w:spacing w:after="120" w:line="276" w:lineRule="auto"/>
      </w:pPr>
      <w:r>
        <w:rPr>
          <w:rFonts w:ascii="Arial" w:hAnsi="Arial"/>
          <w:b/>
          <w:color w:val="1B365D"/>
          <w:sz w:val="22"/>
        </w:rPr>
        <w:t xml:space="preserve">Bài tập 2: </w:t>
      </w:r>
      <w:r>
        <w:rPr>
          <w:rFonts w:ascii="Arial" w:hAnsi="Arial"/>
          <w:i w:val="0"/>
          <w:color w:val="333333"/>
          <w:sz w:val="22"/>
        </w:rPr>
        <w:t>Tính giá trị của biểu thức ôn tập tập hợp số tự nhiên: A = 20 + 29 - 11.</w:t>
      </w:r>
    </w:p>
    <w:p>
      <w:pPr>
        <w:spacing w:after="160"/>
        <w:ind w:left="240"/>
      </w:pPr>
      <w:r>
        <w:rPr>
          <w:rFonts w:ascii="Arial" w:hAnsi="Arial"/>
          <w:i/>
          <w:color w:val="B8860B"/>
          <w:sz w:val="19"/>
        </w:rPr>
        <w:t>➔ Hướng dẫn giải chi tiết:</w:t>
        <w:br/>
        <w:t>Thực hiện phép tính từ trái sang phải:</w:t>
        <w:br/>
        <w:t>20 + 29 = 49.</w:t>
        <w:br/>
        <w:t>Sau đó trừ đi 11: Kết quả là 38.</w:t>
      </w:r>
    </w:p>
    <w:p>
      <w:pPr>
        <w:spacing w:after="120" w:line="276" w:lineRule="auto"/>
      </w:pPr>
      <w:r>
        <w:rPr>
          <w:rFonts w:ascii="Arial" w:hAnsi="Arial"/>
          <w:b/>
          <w:color w:val="1B365D"/>
          <w:sz w:val="22"/>
        </w:rPr>
        <w:t xml:space="preserve">Bài tập 3: </w:t>
      </w:r>
      <w:r>
        <w:rPr>
          <w:rFonts w:ascii="Arial" w:hAnsi="Arial"/>
          <w:i w:val="0"/>
          <w:color w:val="333333"/>
          <w:sz w:val="22"/>
        </w:rPr>
        <w:t>Tính giá trị của biểu thức ôn tập tập hợp số tự nhiên: A = 25 + 28 - 10.</w:t>
      </w:r>
    </w:p>
    <w:p>
      <w:pPr>
        <w:spacing w:after="160"/>
        <w:ind w:left="240"/>
      </w:pPr>
      <w:r>
        <w:rPr>
          <w:rFonts w:ascii="Arial" w:hAnsi="Arial"/>
          <w:i/>
          <w:color w:val="B8860B"/>
          <w:sz w:val="19"/>
        </w:rPr>
        <w:t>➔ Hướng dẫn giải chi tiết:</w:t>
        <w:br/>
        <w:t>Thực hiện phép tính từ trái sang phải:</w:t>
        <w:br/>
        <w:t>25 + 28 = 53.</w:t>
        <w:br/>
        <w:t>Sau đó trừ đi 10: Kết quả là 43.</w:t>
      </w:r>
    </w:p>
    <w:p>
      <w:pPr>
        <w:spacing w:after="120" w:line="276" w:lineRule="auto"/>
      </w:pPr>
      <w:r>
        <w:rPr>
          <w:rFonts w:ascii="Arial" w:hAnsi="Arial"/>
          <w:b/>
          <w:color w:val="1B365D"/>
          <w:sz w:val="22"/>
        </w:rPr>
        <w:t xml:space="preserve">Bài tập 4: </w:t>
      </w:r>
      <w:r>
        <w:rPr>
          <w:rFonts w:ascii="Arial" w:hAnsi="Arial"/>
          <w:i w:val="0"/>
          <w:color w:val="333333"/>
          <w:sz w:val="22"/>
        </w:rPr>
        <w:t>Tính giá trị của biểu thức ôn tập tập hợp số tự nhiên: A = 30 + 27 - 11.</w:t>
      </w:r>
    </w:p>
    <w:p>
      <w:pPr>
        <w:spacing w:after="160"/>
        <w:ind w:left="240"/>
      </w:pPr>
      <w:r>
        <w:rPr>
          <w:rFonts w:ascii="Arial" w:hAnsi="Arial"/>
          <w:i/>
          <w:color w:val="B8860B"/>
          <w:sz w:val="19"/>
        </w:rPr>
        <w:t>➔ Hướng dẫn giải chi tiết:</w:t>
        <w:br/>
        <w:t>Thực hiện phép tính từ trái sang phải:</w:t>
        <w:br/>
        <w:t>30 + 27 = 57.</w:t>
        <w:br/>
        <w:t>Sau đó trừ đi 11: Kết quả là 46.</w:t>
      </w:r>
    </w:p>
    <w:p>
      <w:pPr>
        <w:spacing w:after="120" w:line="276" w:lineRule="auto"/>
      </w:pPr>
      <w:r>
        <w:rPr>
          <w:rFonts w:ascii="Arial" w:hAnsi="Arial"/>
          <w:b/>
          <w:color w:val="1B365D"/>
          <w:sz w:val="22"/>
        </w:rPr>
        <w:t xml:space="preserve">Bài tập 5: </w:t>
      </w:r>
      <w:r>
        <w:rPr>
          <w:rFonts w:ascii="Arial" w:hAnsi="Arial"/>
          <w:i w:val="0"/>
          <w:color w:val="333333"/>
          <w:sz w:val="22"/>
        </w:rPr>
        <w:t>Tính giá trị của biểu thức ôn tập tập hợp số tự nhiên: A = 35 + 26 - 10.</w:t>
      </w:r>
    </w:p>
    <w:p>
      <w:pPr>
        <w:spacing w:after="160"/>
        <w:ind w:left="240"/>
      </w:pPr>
      <w:r>
        <w:rPr>
          <w:rFonts w:ascii="Arial" w:hAnsi="Arial"/>
          <w:i/>
          <w:color w:val="B8860B"/>
          <w:sz w:val="19"/>
        </w:rPr>
        <w:t>➔ Hướng dẫn giải chi tiết:</w:t>
        <w:br/>
        <w:t>Thực hiện phép tính từ trái sang phải:</w:t>
        <w:br/>
        <w:t>35 + 26 = 61.</w:t>
        <w:br/>
        <w:t>Sau đó trừ đi 10: Kết quả là 51.</w:t>
      </w:r>
    </w:p>
    <w:p>
      <w:pPr>
        <w:spacing w:after="120" w:line="276" w:lineRule="auto"/>
      </w:pPr>
      <w:r>
        <w:rPr>
          <w:rFonts w:ascii="Arial" w:hAnsi="Arial"/>
          <w:b/>
          <w:color w:val="1B365D"/>
          <w:sz w:val="22"/>
        </w:rPr>
        <w:t xml:space="preserve">Bài tập 6: </w:t>
      </w:r>
      <w:r>
        <w:rPr>
          <w:rFonts w:ascii="Arial" w:hAnsi="Arial"/>
          <w:i w:val="0"/>
          <w:color w:val="333333"/>
          <w:sz w:val="22"/>
        </w:rPr>
        <w:t>Tính giá trị của biểu thức ôn tập tập hợp số tự nhiên: A = 40 + 25 - 11.</w:t>
      </w:r>
    </w:p>
    <w:p>
      <w:pPr>
        <w:spacing w:after="160"/>
        <w:ind w:left="240"/>
      </w:pPr>
      <w:r>
        <w:rPr>
          <w:rFonts w:ascii="Arial" w:hAnsi="Arial"/>
          <w:i/>
          <w:color w:val="B8860B"/>
          <w:sz w:val="19"/>
        </w:rPr>
        <w:t>➔ Hướng dẫn giải chi tiết:</w:t>
        <w:br/>
        <w:t>Thực hiện phép tính từ trái sang phải:</w:t>
        <w:br/>
        <w:t>40 + 25 = 65.</w:t>
        <w:br/>
        <w:t>Sau đó trừ đi 11: Kết quả là 54.</w:t>
      </w:r>
    </w:p>
    <w:p>
      <w:pPr>
        <w:spacing w:after="120" w:line="276" w:lineRule="auto"/>
      </w:pPr>
      <w:r>
        <w:rPr>
          <w:rFonts w:ascii="Arial" w:hAnsi="Arial"/>
          <w:b/>
          <w:color w:val="1B365D"/>
          <w:sz w:val="22"/>
        </w:rPr>
        <w:t xml:space="preserve">Bài tập 7: </w:t>
      </w:r>
      <w:r>
        <w:rPr>
          <w:rFonts w:ascii="Arial" w:hAnsi="Arial"/>
          <w:i w:val="0"/>
          <w:color w:val="333333"/>
          <w:sz w:val="22"/>
        </w:rPr>
        <w:t>Tính giá trị của biểu thức ôn tập tập hợp số tự nhiên: A = 45 + 24 - 10.</w:t>
      </w:r>
    </w:p>
    <w:p>
      <w:pPr>
        <w:spacing w:after="160"/>
        <w:ind w:left="240"/>
      </w:pPr>
      <w:r>
        <w:rPr>
          <w:rFonts w:ascii="Arial" w:hAnsi="Arial"/>
          <w:i/>
          <w:color w:val="B8860B"/>
          <w:sz w:val="19"/>
        </w:rPr>
        <w:t>➔ Hướng dẫn giải chi tiết:</w:t>
        <w:br/>
        <w:t>Thực hiện phép tính từ trái sang phải:</w:t>
        <w:br/>
        <w:t>45 + 24 = 69.</w:t>
        <w:br/>
        <w:t>Sau đó trừ đi 10: Kết quả là 59.</w:t>
      </w:r>
    </w:p>
    <w:p>
      <w:pPr>
        <w:spacing w:after="120" w:line="276" w:lineRule="auto"/>
      </w:pPr>
      <w:r>
        <w:rPr>
          <w:rFonts w:ascii="Arial" w:hAnsi="Arial"/>
          <w:b/>
          <w:color w:val="1B365D"/>
          <w:sz w:val="22"/>
        </w:rPr>
        <w:t xml:space="preserve">Bài tập 8: </w:t>
      </w:r>
      <w:r>
        <w:rPr>
          <w:rFonts w:ascii="Arial" w:hAnsi="Arial"/>
          <w:i w:val="0"/>
          <w:color w:val="333333"/>
          <w:sz w:val="22"/>
        </w:rPr>
        <w:t>Tính giá trị của biểu thức ôn tập tập hợp số tự nhiên: A = 50 + 23 - 11.</w:t>
      </w:r>
    </w:p>
    <w:p>
      <w:pPr>
        <w:spacing w:after="160"/>
        <w:ind w:left="240"/>
      </w:pPr>
      <w:r>
        <w:rPr>
          <w:rFonts w:ascii="Arial" w:hAnsi="Arial"/>
          <w:i/>
          <w:color w:val="B8860B"/>
          <w:sz w:val="19"/>
        </w:rPr>
        <w:t>➔ Hướng dẫn giải chi tiết:</w:t>
        <w:br/>
        <w:t>Thực hiện phép tính từ trái sang phải:</w:t>
        <w:br/>
        <w:t>50 + 23 = 73.</w:t>
        <w:br/>
        <w:t>Sau đó trừ đi 11: Kết quả là 62.</w:t>
      </w:r>
    </w:p>
    <w:p>
      <w:pPr>
        <w:spacing w:after="120" w:line="276" w:lineRule="auto"/>
      </w:pPr>
      <w:r>
        <w:rPr>
          <w:rFonts w:ascii="Arial" w:hAnsi="Arial"/>
          <w:b/>
          <w:color w:val="1B365D"/>
          <w:sz w:val="22"/>
        </w:rPr>
        <w:t xml:space="preserve">Bài tập 9: </w:t>
      </w:r>
      <w:r>
        <w:rPr>
          <w:rFonts w:ascii="Arial" w:hAnsi="Arial"/>
          <w:i w:val="0"/>
          <w:color w:val="333333"/>
          <w:sz w:val="22"/>
        </w:rPr>
        <w:t>Tính giá trị của biểu thức ôn tập tập hợp số tự nhiên: A = 55 + 22 - 10.</w:t>
      </w:r>
    </w:p>
    <w:p>
      <w:pPr>
        <w:spacing w:after="160"/>
        <w:ind w:left="240"/>
      </w:pPr>
      <w:r>
        <w:rPr>
          <w:rFonts w:ascii="Arial" w:hAnsi="Arial"/>
          <w:i/>
          <w:color w:val="B8860B"/>
          <w:sz w:val="19"/>
        </w:rPr>
        <w:t>➔ Hướng dẫn giải chi tiết:</w:t>
        <w:br/>
        <w:t>Thực hiện phép tính từ trái sang phải:</w:t>
        <w:br/>
        <w:t>55 + 22 = 77.</w:t>
        <w:br/>
        <w:t>Sau đó trừ đi 10: Kết quả là 67.</w:t>
      </w:r>
    </w:p>
    <w:p>
      <w:pPr>
        <w:spacing w:after="120" w:line="276" w:lineRule="auto"/>
      </w:pPr>
      <w:r>
        <w:rPr>
          <w:rFonts w:ascii="Arial" w:hAnsi="Arial"/>
          <w:b/>
          <w:color w:val="1B365D"/>
          <w:sz w:val="22"/>
        </w:rPr>
        <w:t xml:space="preserve">Bài tập 10: </w:t>
      </w:r>
      <w:r>
        <w:rPr>
          <w:rFonts w:ascii="Arial" w:hAnsi="Arial"/>
          <w:i w:val="0"/>
          <w:color w:val="333333"/>
          <w:sz w:val="22"/>
        </w:rPr>
        <w:t>Tính giá trị của biểu thức ôn tập tập hợp số tự nhiên: A = 60 + 21 - 11.</w:t>
      </w:r>
    </w:p>
    <w:p>
      <w:pPr>
        <w:spacing w:after="160"/>
        <w:ind w:left="240"/>
      </w:pPr>
      <w:r>
        <w:rPr>
          <w:rFonts w:ascii="Arial" w:hAnsi="Arial"/>
          <w:i/>
          <w:color w:val="B8860B"/>
          <w:sz w:val="19"/>
        </w:rPr>
        <w:t>➔ Hướng dẫn giải chi tiết:</w:t>
        <w:br/>
        <w:t>Thực hiện phép tính từ trái sang phải:</w:t>
        <w:br/>
        <w:t>60 + 21 = 81.</w:t>
        <w:br/>
        <w:t>Sau đó trừ đi 11: Kết quả là 70.</w:t>
      </w:r>
    </w:p>
    <w:p>
      <w:r>
        <w:br w:type="page"/>
      </w:r>
    </w:p>
    <w:p>
      <w:pPr>
        <w:pStyle w:val="Heading1"/>
        <w:keepNext/>
        <w:spacing w:before="480" w:after="240"/>
      </w:pPr>
      <w:r>
        <w:rPr>
          <w:rFonts w:ascii="Arial" w:hAnsi="Arial"/>
          <w:b/>
          <w:color w:val="1B365D"/>
          <w:sz w:val="36"/>
        </w:rPr>
        <w:t>Chương II: Tính chia hết trong tập hợp các số tự nhiên</w:t>
      </w:r>
    </w:p>
    <w:p>
      <w:pPr>
        <w:pStyle w:val="Heading2"/>
        <w:keepNext/>
        <w:spacing w:before="360" w:after="160"/>
      </w:pPr>
      <w:r>
        <w:rPr>
          <w:rFonts w:ascii="Arial" w:hAnsi="Arial"/>
          <w:b/>
          <w:color w:val="2E75B6"/>
          <w:sz w:val="27"/>
        </w:rPr>
        <w:t>Bài 8: Quan hệ chia hết và tính chất</w:t>
      </w:r>
    </w:p>
    <w:p>
      <w:pPr>
        <w:pStyle w:val="Heading3"/>
        <w:keepNext/>
        <w:spacing w:before="240" w:after="80"/>
      </w:pPr>
      <w:r>
        <w:rPr>
          <w:rFonts w:ascii="Arial" w:hAnsi="Arial"/>
          <w:b/>
          <w:color w:val="B8860B"/>
          <w:sz w:val="23"/>
        </w:rPr>
        <w:t>1. Tóm tắt lý thuyết &amp; Khái niệm cốt lõi</w:t>
      </w:r>
    </w:p>
    <w:p>
      <w:pPr>
        <w:spacing w:after="120" w:line="276" w:lineRule="auto"/>
      </w:pPr>
      <w:r>
        <w:rPr>
          <w:rFonts w:ascii="Arial" w:hAnsi="Arial"/>
          <w:i w:val="0"/>
          <w:color w:val="333333"/>
          <w:sz w:val="22"/>
        </w:rPr>
        <w:t>Chia hết giống như con chia đều một giỏ táo cho các bạn mà không còn dư quả nào. Nếu số a chia hết cho số b (b khác 0), ta ký hiệu là a ⋮ b. Lúc này, a được gọi là bội của b, và b được gọi là ước của a. Tính chất tổng chia hết: Nếu mỗi số hạng của một tổng đều chia hết cho cùng một số thì tổng đó chắc chắn chia hết cho số đó!</w:t>
      </w:r>
    </w:p>
    <w:tbl>
      <w:tblPr>
        <w:tblW w:type="auto" w:w="0"/>
        <w:jc w:val="center"/>
        <w:tblLook w:firstColumn="1" w:firstRow="1" w:lastColumn="0" w:lastRow="0" w:noHBand="0" w:noVBand="1" w:val="04A0"/>
      </w:tblPr>
      <w:tblGrid>
        <w:gridCol w:w="9360"/>
      </w:tblGrid>
      <w:tr>
        <w:tc>
          <w:tcPr>
            <w:tcW w:type="dxa" w:w="9360"/>
            <w:shd w:fill="F2F7FA"/>
            <w:tcBorders>
              <w:top w:val="none"/>
              <w:left w:val="single" w:sz="24" w:space="0" w:color="2E75B6"/>
              <w:bottom w:val="none"/>
              <w:right w:val="none"/>
            </w:tcBorders>
          </w:tcPr>
          <w:p>
            <w:pPr>
              <w:spacing w:before="120" w:after="120"/>
              <w:ind w:left="160"/>
            </w:pPr>
            <w:r>
              <w:rPr>
                <w:rFonts w:ascii="Arial" w:hAnsi="Arial"/>
                <w:b/>
                <w:color w:val="2E75B6"/>
                <w:sz w:val="20"/>
              </w:rPr>
              <w:t xml:space="preserve">★ LIÊN HỆ THỰC TẾ: </w:t>
            </w:r>
            <w:r>
              <w:rPr>
                <w:rFonts w:ascii="Arial" w:hAnsi="Arial"/>
                <w:i/>
                <w:color w:val="333333"/>
                <w:sz w:val="20"/>
              </w:rPr>
              <w:t>Chia nhóm học tập 24 học sinh...</w:t>
            </w:r>
          </w:p>
        </w:tc>
      </w:tr>
    </w:tbl>
    <w:p>
      <w:pPr>
        <w:spacing w:after="80"/>
      </w:pPr>
    </w:p>
    <w:p>
      <w:pPr>
        <w:pStyle w:val="Heading3"/>
        <w:keepNext/>
        <w:spacing w:before="240" w:after="80"/>
      </w:pPr>
      <w:r>
        <w:rPr>
          <w:rFonts w:ascii="Arial" w:hAnsi="Arial"/>
          <w:b/>
          <w:color w:val="B8860B"/>
          <w:sz w:val="23"/>
        </w:rPr>
        <w:t>2. Câu hỏi trắc nghiệm ôn tập kiến thức (10 câu)</w:t>
      </w:r>
    </w:p>
    <w:p>
      <w:pPr>
        <w:spacing w:after="120" w:line="276" w:lineRule="auto"/>
      </w:pPr>
      <w:r>
        <w:rPr>
          <w:rFonts w:ascii="Arial" w:hAnsi="Arial"/>
          <w:b/>
          <w:color w:val="1B365D"/>
          <w:sz w:val="22"/>
        </w:rPr>
        <w:t xml:space="preserve">Câu 1: </w:t>
      </w:r>
      <w:r>
        <w:rPr>
          <w:rFonts w:ascii="Arial" w:hAnsi="Arial"/>
          <w:i w:val="0"/>
          <w:color w:val="333333"/>
          <w:sz w:val="22"/>
        </w:rPr>
        <w:t>Trong các khẳng định sau, khẳng định nào ĐÚNG?</w:t>
      </w:r>
    </w:p>
    <w:p>
      <w:pPr>
        <w:pStyle w:val="ListBullet"/>
        <w:spacing w:after="80" w:line="276" w:lineRule="auto"/>
      </w:pPr>
      <w:r>
        <w:rPr>
          <w:rFonts w:ascii="Arial" w:hAnsi="Arial"/>
          <w:b/>
          <w:sz w:val="22"/>
        </w:rPr>
        <w:t xml:space="preserve">A. </w:t>
      </w:r>
      <w:r>
        <w:rPr>
          <w:rFonts w:ascii="Arial" w:hAnsi="Arial"/>
          <w:sz w:val="22"/>
        </w:rPr>
        <w:t>15 là bội của 5</w:t>
      </w:r>
    </w:p>
    <w:p>
      <w:pPr>
        <w:pStyle w:val="ListBullet"/>
        <w:spacing w:after="80" w:line="276" w:lineRule="auto"/>
      </w:pPr>
      <w:r>
        <w:rPr>
          <w:rFonts w:ascii="Arial" w:hAnsi="Arial"/>
          <w:b/>
          <w:sz w:val="22"/>
        </w:rPr>
        <w:t xml:space="preserve">B. </w:t>
      </w:r>
      <w:r>
        <w:rPr>
          <w:rFonts w:ascii="Arial" w:hAnsi="Arial"/>
          <w:sz w:val="22"/>
        </w:rPr>
        <w:t>5 là bội của 15</w:t>
      </w:r>
    </w:p>
    <w:p>
      <w:pPr>
        <w:pStyle w:val="ListBullet"/>
        <w:spacing w:after="80" w:line="276" w:lineRule="auto"/>
      </w:pPr>
      <w:r>
        <w:rPr>
          <w:rFonts w:ascii="Arial" w:hAnsi="Arial"/>
          <w:b/>
          <w:sz w:val="22"/>
        </w:rPr>
        <w:t xml:space="preserve">C. </w:t>
      </w:r>
      <w:r>
        <w:rPr>
          <w:rFonts w:ascii="Arial" w:hAnsi="Arial"/>
          <w:sz w:val="22"/>
        </w:rPr>
        <w:t>15 là ước của 5</w:t>
      </w:r>
    </w:p>
    <w:p>
      <w:pPr>
        <w:pStyle w:val="ListBullet"/>
        <w:spacing w:after="80" w:line="276" w:lineRule="auto"/>
      </w:pPr>
      <w:r>
        <w:rPr>
          <w:rFonts w:ascii="Arial" w:hAnsi="Arial"/>
          <w:b/>
          <w:sz w:val="22"/>
        </w:rPr>
        <w:t xml:space="preserve">D. </w:t>
      </w:r>
      <w:r>
        <w:rPr>
          <w:rFonts w:ascii="Arial" w:hAnsi="Arial"/>
          <w:sz w:val="22"/>
        </w:rPr>
        <w:t>5 chia hết cho 15</w:t>
      </w:r>
    </w:p>
    <w:p>
      <w:pPr>
        <w:spacing w:after="160"/>
        <w:ind w:left="240"/>
      </w:pPr>
      <w:r>
        <w:rPr>
          <w:rFonts w:ascii="Arial" w:hAnsi="Arial"/>
          <w:i/>
          <w:color w:val="2E75B6"/>
          <w:sz w:val="19"/>
        </w:rPr>
        <w:t>➔ Đáp án đúng: 15 là bội của 5</w:t>
        <w:br/>
        <w:t>Hướng dẫn giải: Vì 15 chia hết cho 5 (15 = 5 * 3) nên 15 là bội của 5 và 5 là ước của 15.</w:t>
      </w:r>
    </w:p>
    <w:p>
      <w:pPr>
        <w:spacing w:after="120" w:line="276" w:lineRule="auto"/>
      </w:pPr>
      <w:r>
        <w:rPr>
          <w:rFonts w:ascii="Arial" w:hAnsi="Arial"/>
          <w:b/>
          <w:color w:val="1B365D"/>
          <w:sz w:val="22"/>
        </w:rPr>
        <w:t xml:space="preserve">Câu 2: </w:t>
      </w:r>
      <w:r>
        <w:rPr>
          <w:rFonts w:ascii="Arial" w:hAnsi="Arial"/>
          <w:i w:val="0"/>
          <w:color w:val="333333"/>
          <w:sz w:val="22"/>
        </w:rPr>
        <w:t>Trong các khẳng định sau, khẳng định nào ĐÚNG?</w:t>
      </w:r>
    </w:p>
    <w:p>
      <w:pPr>
        <w:pStyle w:val="ListBullet"/>
        <w:spacing w:after="80" w:line="276" w:lineRule="auto"/>
      </w:pPr>
      <w:r>
        <w:rPr>
          <w:rFonts w:ascii="Arial" w:hAnsi="Arial"/>
          <w:b/>
          <w:sz w:val="22"/>
        </w:rPr>
        <w:t xml:space="preserve">A. </w:t>
      </w:r>
      <w:r>
        <w:rPr>
          <w:rFonts w:ascii="Arial" w:hAnsi="Arial"/>
          <w:sz w:val="22"/>
        </w:rPr>
        <w:t>20 là bội của 5</w:t>
      </w:r>
    </w:p>
    <w:p>
      <w:pPr>
        <w:pStyle w:val="ListBullet"/>
        <w:spacing w:after="80" w:line="276" w:lineRule="auto"/>
      </w:pPr>
      <w:r>
        <w:rPr>
          <w:rFonts w:ascii="Arial" w:hAnsi="Arial"/>
          <w:b/>
          <w:sz w:val="22"/>
        </w:rPr>
        <w:t xml:space="preserve">B. </w:t>
      </w:r>
      <w:r>
        <w:rPr>
          <w:rFonts w:ascii="Arial" w:hAnsi="Arial"/>
          <w:sz w:val="22"/>
        </w:rPr>
        <w:t>5 là bội của 20</w:t>
      </w:r>
    </w:p>
    <w:p>
      <w:pPr>
        <w:pStyle w:val="ListBullet"/>
        <w:spacing w:after="80" w:line="276" w:lineRule="auto"/>
      </w:pPr>
      <w:r>
        <w:rPr>
          <w:rFonts w:ascii="Arial" w:hAnsi="Arial"/>
          <w:b/>
          <w:sz w:val="22"/>
        </w:rPr>
        <w:t xml:space="preserve">C. </w:t>
      </w:r>
      <w:r>
        <w:rPr>
          <w:rFonts w:ascii="Arial" w:hAnsi="Arial"/>
          <w:sz w:val="22"/>
        </w:rPr>
        <w:t>20 là ước của 5</w:t>
      </w:r>
    </w:p>
    <w:p>
      <w:pPr>
        <w:pStyle w:val="ListBullet"/>
        <w:spacing w:after="80" w:line="276" w:lineRule="auto"/>
      </w:pPr>
      <w:r>
        <w:rPr>
          <w:rFonts w:ascii="Arial" w:hAnsi="Arial"/>
          <w:b/>
          <w:sz w:val="22"/>
        </w:rPr>
        <w:t xml:space="preserve">D. </w:t>
      </w:r>
      <w:r>
        <w:rPr>
          <w:rFonts w:ascii="Arial" w:hAnsi="Arial"/>
          <w:sz w:val="22"/>
        </w:rPr>
        <w:t>5 chia hết cho 20</w:t>
      </w:r>
    </w:p>
    <w:p>
      <w:pPr>
        <w:spacing w:after="160"/>
        <w:ind w:left="240"/>
      </w:pPr>
      <w:r>
        <w:rPr>
          <w:rFonts w:ascii="Arial" w:hAnsi="Arial"/>
          <w:i/>
          <w:color w:val="2E75B6"/>
          <w:sz w:val="19"/>
        </w:rPr>
        <w:t>➔ Đáp án đúng: 20 là bội của 5</w:t>
        <w:br/>
        <w:t>Hướng dẫn giải: Vì 20 chia hết cho 5 (20 = 5 * 4) nên 20 là bội của 5 và 5 là ước của 20.</w:t>
      </w:r>
    </w:p>
    <w:p>
      <w:pPr>
        <w:spacing w:after="120" w:line="276" w:lineRule="auto"/>
      </w:pPr>
      <w:r>
        <w:rPr>
          <w:rFonts w:ascii="Arial" w:hAnsi="Arial"/>
          <w:b/>
          <w:color w:val="1B365D"/>
          <w:sz w:val="22"/>
        </w:rPr>
        <w:t xml:space="preserve">Câu 3: </w:t>
      </w:r>
      <w:r>
        <w:rPr>
          <w:rFonts w:ascii="Arial" w:hAnsi="Arial"/>
          <w:i w:val="0"/>
          <w:color w:val="333333"/>
          <w:sz w:val="22"/>
        </w:rPr>
        <w:t>Trong các khẳng định sau, khẳng định nào ĐÚNG?</w:t>
      </w:r>
    </w:p>
    <w:p>
      <w:pPr>
        <w:pStyle w:val="ListBullet"/>
        <w:spacing w:after="80" w:line="276" w:lineRule="auto"/>
      </w:pPr>
      <w:r>
        <w:rPr>
          <w:rFonts w:ascii="Arial" w:hAnsi="Arial"/>
          <w:b/>
          <w:sz w:val="22"/>
        </w:rPr>
        <w:t xml:space="preserve">A. </w:t>
      </w:r>
      <w:r>
        <w:rPr>
          <w:rFonts w:ascii="Arial" w:hAnsi="Arial"/>
          <w:sz w:val="22"/>
        </w:rPr>
        <w:t>25 là bội của 5</w:t>
      </w:r>
    </w:p>
    <w:p>
      <w:pPr>
        <w:pStyle w:val="ListBullet"/>
        <w:spacing w:after="80" w:line="276" w:lineRule="auto"/>
      </w:pPr>
      <w:r>
        <w:rPr>
          <w:rFonts w:ascii="Arial" w:hAnsi="Arial"/>
          <w:b/>
          <w:sz w:val="22"/>
        </w:rPr>
        <w:t xml:space="preserve">B. </w:t>
      </w:r>
      <w:r>
        <w:rPr>
          <w:rFonts w:ascii="Arial" w:hAnsi="Arial"/>
          <w:sz w:val="22"/>
        </w:rPr>
        <w:t>5 là bội của 25</w:t>
      </w:r>
    </w:p>
    <w:p>
      <w:pPr>
        <w:pStyle w:val="ListBullet"/>
        <w:spacing w:after="80" w:line="276" w:lineRule="auto"/>
      </w:pPr>
      <w:r>
        <w:rPr>
          <w:rFonts w:ascii="Arial" w:hAnsi="Arial"/>
          <w:b/>
          <w:sz w:val="22"/>
        </w:rPr>
        <w:t xml:space="preserve">C. </w:t>
      </w:r>
      <w:r>
        <w:rPr>
          <w:rFonts w:ascii="Arial" w:hAnsi="Arial"/>
          <w:sz w:val="22"/>
        </w:rPr>
        <w:t>25 là ước của 5</w:t>
      </w:r>
    </w:p>
    <w:p>
      <w:pPr>
        <w:pStyle w:val="ListBullet"/>
        <w:spacing w:after="80" w:line="276" w:lineRule="auto"/>
      </w:pPr>
      <w:r>
        <w:rPr>
          <w:rFonts w:ascii="Arial" w:hAnsi="Arial"/>
          <w:b/>
          <w:sz w:val="22"/>
        </w:rPr>
        <w:t xml:space="preserve">D. </w:t>
      </w:r>
      <w:r>
        <w:rPr>
          <w:rFonts w:ascii="Arial" w:hAnsi="Arial"/>
          <w:sz w:val="22"/>
        </w:rPr>
        <w:t>5 chia hết cho 25</w:t>
      </w:r>
    </w:p>
    <w:p>
      <w:pPr>
        <w:spacing w:after="160"/>
        <w:ind w:left="240"/>
      </w:pPr>
      <w:r>
        <w:rPr>
          <w:rFonts w:ascii="Arial" w:hAnsi="Arial"/>
          <w:i/>
          <w:color w:val="2E75B6"/>
          <w:sz w:val="19"/>
        </w:rPr>
        <w:t>➔ Đáp án đúng: 25 là bội của 5</w:t>
        <w:br/>
        <w:t>Hướng dẫn giải: Vì 25 chia hết cho 5 (25 = 5 * 5) nên 25 là bội của 5 và 5 là ước của 25.</w:t>
      </w:r>
    </w:p>
    <w:p>
      <w:pPr>
        <w:spacing w:after="120" w:line="276" w:lineRule="auto"/>
      </w:pPr>
      <w:r>
        <w:rPr>
          <w:rFonts w:ascii="Arial" w:hAnsi="Arial"/>
          <w:b/>
          <w:color w:val="1B365D"/>
          <w:sz w:val="22"/>
        </w:rPr>
        <w:t xml:space="preserve">Câu 4: </w:t>
      </w:r>
      <w:r>
        <w:rPr>
          <w:rFonts w:ascii="Arial" w:hAnsi="Arial"/>
          <w:i w:val="0"/>
          <w:color w:val="333333"/>
          <w:sz w:val="22"/>
        </w:rPr>
        <w:t>Trong các khẳng định sau, khẳng định nào ĐÚNG?</w:t>
      </w:r>
    </w:p>
    <w:p>
      <w:pPr>
        <w:pStyle w:val="ListBullet"/>
        <w:spacing w:after="80" w:line="276" w:lineRule="auto"/>
      </w:pPr>
      <w:r>
        <w:rPr>
          <w:rFonts w:ascii="Arial" w:hAnsi="Arial"/>
          <w:b/>
          <w:sz w:val="22"/>
        </w:rPr>
        <w:t xml:space="preserve">A. </w:t>
      </w:r>
      <w:r>
        <w:rPr>
          <w:rFonts w:ascii="Arial" w:hAnsi="Arial"/>
          <w:sz w:val="22"/>
        </w:rPr>
        <w:t>30 là bội của 5</w:t>
      </w:r>
    </w:p>
    <w:p>
      <w:pPr>
        <w:pStyle w:val="ListBullet"/>
        <w:spacing w:after="80" w:line="276" w:lineRule="auto"/>
      </w:pPr>
      <w:r>
        <w:rPr>
          <w:rFonts w:ascii="Arial" w:hAnsi="Arial"/>
          <w:b/>
          <w:sz w:val="22"/>
        </w:rPr>
        <w:t xml:space="preserve">B. </w:t>
      </w:r>
      <w:r>
        <w:rPr>
          <w:rFonts w:ascii="Arial" w:hAnsi="Arial"/>
          <w:sz w:val="22"/>
        </w:rPr>
        <w:t>5 là bội của 30</w:t>
      </w:r>
    </w:p>
    <w:p>
      <w:pPr>
        <w:pStyle w:val="ListBullet"/>
        <w:spacing w:after="80" w:line="276" w:lineRule="auto"/>
      </w:pPr>
      <w:r>
        <w:rPr>
          <w:rFonts w:ascii="Arial" w:hAnsi="Arial"/>
          <w:b/>
          <w:sz w:val="22"/>
        </w:rPr>
        <w:t xml:space="preserve">C. </w:t>
      </w:r>
      <w:r>
        <w:rPr>
          <w:rFonts w:ascii="Arial" w:hAnsi="Arial"/>
          <w:sz w:val="22"/>
        </w:rPr>
        <w:t>30 là ước của 5</w:t>
      </w:r>
    </w:p>
    <w:p>
      <w:pPr>
        <w:pStyle w:val="ListBullet"/>
        <w:spacing w:after="80" w:line="276" w:lineRule="auto"/>
      </w:pPr>
      <w:r>
        <w:rPr>
          <w:rFonts w:ascii="Arial" w:hAnsi="Arial"/>
          <w:b/>
          <w:sz w:val="22"/>
        </w:rPr>
        <w:t xml:space="preserve">D. </w:t>
      </w:r>
      <w:r>
        <w:rPr>
          <w:rFonts w:ascii="Arial" w:hAnsi="Arial"/>
          <w:sz w:val="22"/>
        </w:rPr>
        <w:t>5 chia hết cho 30</w:t>
      </w:r>
    </w:p>
    <w:p>
      <w:pPr>
        <w:spacing w:after="160"/>
        <w:ind w:left="240"/>
      </w:pPr>
      <w:r>
        <w:rPr>
          <w:rFonts w:ascii="Arial" w:hAnsi="Arial"/>
          <w:i/>
          <w:color w:val="2E75B6"/>
          <w:sz w:val="19"/>
        </w:rPr>
        <w:t>➔ Đáp án đúng: 30 là bội của 5</w:t>
        <w:br/>
        <w:t>Hướng dẫn giải: Vì 30 chia hết cho 5 (30 = 5 * 6) nên 30 là bội của 5 và 5 là ước của 30.</w:t>
      </w:r>
    </w:p>
    <w:p>
      <w:pPr>
        <w:spacing w:after="120" w:line="276" w:lineRule="auto"/>
      </w:pPr>
      <w:r>
        <w:rPr>
          <w:rFonts w:ascii="Arial" w:hAnsi="Arial"/>
          <w:b/>
          <w:color w:val="1B365D"/>
          <w:sz w:val="22"/>
        </w:rPr>
        <w:t xml:space="preserve">Câu 5: </w:t>
      </w:r>
      <w:r>
        <w:rPr>
          <w:rFonts w:ascii="Arial" w:hAnsi="Arial"/>
          <w:i w:val="0"/>
          <w:color w:val="333333"/>
          <w:sz w:val="22"/>
        </w:rPr>
        <w:t>Nếu a chia hết cho 6 và b chia hết cho 6 thì tổng (a + b) chắc chắn chia hết cho số nào dưới đây?</w:t>
      </w:r>
    </w:p>
    <w:p>
      <w:pPr>
        <w:pStyle w:val="ListBullet"/>
        <w:spacing w:after="80" w:line="276" w:lineRule="auto"/>
      </w:pPr>
      <w:r>
        <w:rPr>
          <w:rFonts w:ascii="Arial" w:hAnsi="Arial"/>
          <w:b/>
          <w:sz w:val="22"/>
        </w:rPr>
        <w:t xml:space="preserve">A. </w:t>
      </w:r>
      <w:r>
        <w:rPr>
          <w:rFonts w:ascii="Arial" w:hAnsi="Arial"/>
          <w:sz w:val="22"/>
        </w:rPr>
        <w:t>6</w:t>
      </w:r>
    </w:p>
    <w:p>
      <w:pPr>
        <w:pStyle w:val="ListBullet"/>
        <w:spacing w:after="80" w:line="276" w:lineRule="auto"/>
      </w:pPr>
      <w:r>
        <w:rPr>
          <w:rFonts w:ascii="Arial" w:hAnsi="Arial"/>
          <w:b/>
          <w:sz w:val="22"/>
        </w:rPr>
        <w:t xml:space="preserve">B. </w:t>
      </w:r>
      <w:r>
        <w:rPr>
          <w:rFonts w:ascii="Arial" w:hAnsi="Arial"/>
          <w:sz w:val="22"/>
        </w:rPr>
        <w:t>12</w:t>
      </w:r>
    </w:p>
    <w:p>
      <w:pPr>
        <w:pStyle w:val="ListBullet"/>
        <w:spacing w:after="80" w:line="276" w:lineRule="auto"/>
      </w:pPr>
      <w:r>
        <w:rPr>
          <w:rFonts w:ascii="Arial" w:hAnsi="Arial"/>
          <w:b/>
          <w:sz w:val="22"/>
        </w:rPr>
        <w:t xml:space="preserve">C. </w:t>
      </w:r>
      <w:r>
        <w:rPr>
          <w:rFonts w:ascii="Arial" w:hAnsi="Arial"/>
          <w:sz w:val="22"/>
        </w:rPr>
        <w:t>18</w:t>
      </w:r>
    </w:p>
    <w:p>
      <w:pPr>
        <w:pStyle w:val="ListBullet"/>
        <w:spacing w:after="80" w:line="276" w:lineRule="auto"/>
      </w:pPr>
      <w:r>
        <w:rPr>
          <w:rFonts w:ascii="Arial" w:hAnsi="Arial"/>
          <w:b/>
          <w:sz w:val="22"/>
        </w:rPr>
        <w:t xml:space="preserve">D. </w:t>
      </w:r>
      <w:r>
        <w:rPr>
          <w:rFonts w:ascii="Arial" w:hAnsi="Arial"/>
          <w:sz w:val="22"/>
        </w:rPr>
        <w:t>36</w:t>
      </w:r>
    </w:p>
    <w:p>
      <w:pPr>
        <w:spacing w:after="160"/>
        <w:ind w:left="240"/>
      </w:pPr>
      <w:r>
        <w:rPr>
          <w:rFonts w:ascii="Arial" w:hAnsi="Arial"/>
          <w:i/>
          <w:color w:val="2E75B6"/>
          <w:sz w:val="19"/>
        </w:rPr>
        <w:t>➔ Đáp án đúng: 6</w:t>
        <w:br/>
        <w:t>Hướng dẫn giải: Theo tính chất chia hết của một tổng, nếu tất cả các số hạng đều chia hết cho 6 thì tổng (a + b) cũng chia hết cho 6.</w:t>
      </w:r>
    </w:p>
    <w:p>
      <w:pPr>
        <w:spacing w:after="120" w:line="276" w:lineRule="auto"/>
      </w:pPr>
      <w:r>
        <w:rPr>
          <w:rFonts w:ascii="Arial" w:hAnsi="Arial"/>
          <w:b/>
          <w:color w:val="1B365D"/>
          <w:sz w:val="22"/>
        </w:rPr>
        <w:t xml:space="preserve">Câu 6: </w:t>
      </w:r>
      <w:r>
        <w:rPr>
          <w:rFonts w:ascii="Arial" w:hAnsi="Arial"/>
          <w:i w:val="0"/>
          <w:color w:val="333333"/>
          <w:sz w:val="22"/>
        </w:rPr>
        <w:t>Nếu a chia hết cho 6 và b chia hết cho 6 thì tổng (a + b) chắc chắn chia hết cho số nào dưới đây?</w:t>
      </w:r>
    </w:p>
    <w:p>
      <w:pPr>
        <w:pStyle w:val="ListBullet"/>
        <w:spacing w:after="80" w:line="276" w:lineRule="auto"/>
      </w:pPr>
      <w:r>
        <w:rPr>
          <w:rFonts w:ascii="Arial" w:hAnsi="Arial"/>
          <w:b/>
          <w:sz w:val="22"/>
        </w:rPr>
        <w:t xml:space="preserve">A. </w:t>
      </w:r>
      <w:r>
        <w:rPr>
          <w:rFonts w:ascii="Arial" w:hAnsi="Arial"/>
          <w:sz w:val="22"/>
        </w:rPr>
        <w:t>6</w:t>
      </w:r>
    </w:p>
    <w:p>
      <w:pPr>
        <w:pStyle w:val="ListBullet"/>
        <w:spacing w:after="80" w:line="276" w:lineRule="auto"/>
      </w:pPr>
      <w:r>
        <w:rPr>
          <w:rFonts w:ascii="Arial" w:hAnsi="Arial"/>
          <w:b/>
          <w:sz w:val="22"/>
        </w:rPr>
        <w:t xml:space="preserve">B. </w:t>
      </w:r>
      <w:r>
        <w:rPr>
          <w:rFonts w:ascii="Arial" w:hAnsi="Arial"/>
          <w:sz w:val="22"/>
        </w:rPr>
        <w:t>12</w:t>
      </w:r>
    </w:p>
    <w:p>
      <w:pPr>
        <w:pStyle w:val="ListBullet"/>
        <w:spacing w:after="80" w:line="276" w:lineRule="auto"/>
      </w:pPr>
      <w:r>
        <w:rPr>
          <w:rFonts w:ascii="Arial" w:hAnsi="Arial"/>
          <w:b/>
          <w:sz w:val="22"/>
        </w:rPr>
        <w:t xml:space="preserve">C. </w:t>
      </w:r>
      <w:r>
        <w:rPr>
          <w:rFonts w:ascii="Arial" w:hAnsi="Arial"/>
          <w:sz w:val="22"/>
        </w:rPr>
        <w:t>18</w:t>
      </w:r>
    </w:p>
    <w:p>
      <w:pPr>
        <w:pStyle w:val="ListBullet"/>
        <w:spacing w:after="80" w:line="276" w:lineRule="auto"/>
      </w:pPr>
      <w:r>
        <w:rPr>
          <w:rFonts w:ascii="Arial" w:hAnsi="Arial"/>
          <w:b/>
          <w:sz w:val="22"/>
        </w:rPr>
        <w:t xml:space="preserve">D. </w:t>
      </w:r>
      <w:r>
        <w:rPr>
          <w:rFonts w:ascii="Arial" w:hAnsi="Arial"/>
          <w:sz w:val="22"/>
        </w:rPr>
        <w:t>36</w:t>
      </w:r>
    </w:p>
    <w:p>
      <w:pPr>
        <w:spacing w:after="160"/>
        <w:ind w:left="240"/>
      </w:pPr>
      <w:r>
        <w:rPr>
          <w:rFonts w:ascii="Arial" w:hAnsi="Arial"/>
          <w:i/>
          <w:color w:val="2E75B6"/>
          <w:sz w:val="19"/>
        </w:rPr>
        <w:t>➔ Đáp án đúng: 6</w:t>
        <w:br/>
        <w:t>Hướng dẫn giải: Theo tính chất chia hết của một tổng, nếu tất cả các số hạng đều chia hết cho 6 thì tổng (a + b) cũng chia hết cho 6.</w:t>
      </w:r>
    </w:p>
    <w:p>
      <w:pPr>
        <w:spacing w:after="120" w:line="276" w:lineRule="auto"/>
      </w:pPr>
      <w:r>
        <w:rPr>
          <w:rFonts w:ascii="Arial" w:hAnsi="Arial"/>
          <w:b/>
          <w:color w:val="1B365D"/>
          <w:sz w:val="22"/>
        </w:rPr>
        <w:t xml:space="preserve">Câu 7: </w:t>
      </w:r>
      <w:r>
        <w:rPr>
          <w:rFonts w:ascii="Arial" w:hAnsi="Arial"/>
          <w:i w:val="0"/>
          <w:color w:val="333333"/>
          <w:sz w:val="22"/>
        </w:rPr>
        <w:t>Nếu a chia hết cho 6 và b chia hết cho 6 thì tổng (a + b) chắc chắn chia hết cho số nào dưới đây?</w:t>
      </w:r>
    </w:p>
    <w:p>
      <w:pPr>
        <w:pStyle w:val="ListBullet"/>
        <w:spacing w:after="80" w:line="276" w:lineRule="auto"/>
      </w:pPr>
      <w:r>
        <w:rPr>
          <w:rFonts w:ascii="Arial" w:hAnsi="Arial"/>
          <w:b/>
          <w:sz w:val="22"/>
        </w:rPr>
        <w:t xml:space="preserve">A. </w:t>
      </w:r>
      <w:r>
        <w:rPr>
          <w:rFonts w:ascii="Arial" w:hAnsi="Arial"/>
          <w:sz w:val="22"/>
        </w:rPr>
        <w:t>6</w:t>
      </w:r>
    </w:p>
    <w:p>
      <w:pPr>
        <w:pStyle w:val="ListBullet"/>
        <w:spacing w:after="80" w:line="276" w:lineRule="auto"/>
      </w:pPr>
      <w:r>
        <w:rPr>
          <w:rFonts w:ascii="Arial" w:hAnsi="Arial"/>
          <w:b/>
          <w:sz w:val="22"/>
        </w:rPr>
        <w:t xml:space="preserve">B. </w:t>
      </w:r>
      <w:r>
        <w:rPr>
          <w:rFonts w:ascii="Arial" w:hAnsi="Arial"/>
          <w:sz w:val="22"/>
        </w:rPr>
        <w:t>12</w:t>
      </w:r>
    </w:p>
    <w:p>
      <w:pPr>
        <w:pStyle w:val="ListBullet"/>
        <w:spacing w:after="80" w:line="276" w:lineRule="auto"/>
      </w:pPr>
      <w:r>
        <w:rPr>
          <w:rFonts w:ascii="Arial" w:hAnsi="Arial"/>
          <w:b/>
          <w:sz w:val="22"/>
        </w:rPr>
        <w:t xml:space="preserve">C. </w:t>
      </w:r>
      <w:r>
        <w:rPr>
          <w:rFonts w:ascii="Arial" w:hAnsi="Arial"/>
          <w:sz w:val="22"/>
        </w:rPr>
        <w:t>18</w:t>
      </w:r>
    </w:p>
    <w:p>
      <w:pPr>
        <w:pStyle w:val="ListBullet"/>
        <w:spacing w:after="80" w:line="276" w:lineRule="auto"/>
      </w:pPr>
      <w:r>
        <w:rPr>
          <w:rFonts w:ascii="Arial" w:hAnsi="Arial"/>
          <w:b/>
          <w:sz w:val="22"/>
        </w:rPr>
        <w:t xml:space="preserve">D. </w:t>
      </w:r>
      <w:r>
        <w:rPr>
          <w:rFonts w:ascii="Arial" w:hAnsi="Arial"/>
          <w:sz w:val="22"/>
        </w:rPr>
        <w:t>36</w:t>
      </w:r>
    </w:p>
    <w:p>
      <w:pPr>
        <w:spacing w:after="160"/>
        <w:ind w:left="240"/>
      </w:pPr>
      <w:r>
        <w:rPr>
          <w:rFonts w:ascii="Arial" w:hAnsi="Arial"/>
          <w:i/>
          <w:color w:val="2E75B6"/>
          <w:sz w:val="19"/>
        </w:rPr>
        <w:t>➔ Đáp án đúng: 6</w:t>
        <w:br/>
        <w:t>Hướng dẫn giải: Theo tính chất chia hết của một tổng, nếu tất cả các số hạng đều chia hết cho 6 thì tổng (a + b) cũng chia hết cho 6.</w:t>
      </w:r>
    </w:p>
    <w:p>
      <w:pPr>
        <w:spacing w:after="120" w:line="276" w:lineRule="auto"/>
      </w:pPr>
      <w:r>
        <w:rPr>
          <w:rFonts w:ascii="Arial" w:hAnsi="Arial"/>
          <w:b/>
          <w:color w:val="1B365D"/>
          <w:sz w:val="22"/>
        </w:rPr>
        <w:t xml:space="preserve">Câu 8: </w:t>
      </w:r>
      <w:r>
        <w:rPr>
          <w:rFonts w:ascii="Arial" w:hAnsi="Arial"/>
          <w:i w:val="0"/>
          <w:color w:val="333333"/>
          <w:sz w:val="22"/>
        </w:rPr>
        <w:t>Tìm tất cả các số tự nhiên x sao cho (x + 4) chia hết cho x.</w:t>
      </w:r>
    </w:p>
    <w:p>
      <w:pPr>
        <w:pStyle w:val="ListBullet"/>
        <w:spacing w:after="80" w:line="276" w:lineRule="auto"/>
      </w:pPr>
      <w:r>
        <w:rPr>
          <w:rFonts w:ascii="Arial" w:hAnsi="Arial"/>
          <w:b/>
          <w:sz w:val="22"/>
        </w:rPr>
        <w:t xml:space="preserve">A. </w:t>
      </w:r>
      <w:r>
        <w:rPr>
          <w:rFonts w:ascii="Arial" w:hAnsi="Arial"/>
          <w:sz w:val="22"/>
        </w:rPr>
        <w:t>x ∈ {1, 2, 4}</w:t>
      </w:r>
    </w:p>
    <w:p>
      <w:pPr>
        <w:pStyle w:val="ListBullet"/>
        <w:spacing w:after="80" w:line="276" w:lineRule="auto"/>
      </w:pPr>
      <w:r>
        <w:rPr>
          <w:rFonts w:ascii="Arial" w:hAnsi="Arial"/>
          <w:b/>
          <w:sz w:val="22"/>
        </w:rPr>
        <w:t xml:space="preserve">B. </w:t>
      </w:r>
      <w:r>
        <w:rPr>
          <w:rFonts w:ascii="Arial" w:hAnsi="Arial"/>
          <w:sz w:val="22"/>
        </w:rPr>
        <w:t>x ∈ {1, 2}</w:t>
      </w:r>
    </w:p>
    <w:p>
      <w:pPr>
        <w:pStyle w:val="ListBullet"/>
        <w:spacing w:after="80" w:line="276" w:lineRule="auto"/>
      </w:pPr>
      <w:r>
        <w:rPr>
          <w:rFonts w:ascii="Arial" w:hAnsi="Arial"/>
          <w:b/>
          <w:sz w:val="22"/>
        </w:rPr>
        <w:t xml:space="preserve">C. </w:t>
      </w:r>
      <w:r>
        <w:rPr>
          <w:rFonts w:ascii="Arial" w:hAnsi="Arial"/>
          <w:sz w:val="22"/>
        </w:rPr>
        <w:t>x ∈ {1, 4}</w:t>
      </w:r>
    </w:p>
    <w:p>
      <w:pPr>
        <w:pStyle w:val="ListBullet"/>
        <w:spacing w:after="80" w:line="276" w:lineRule="auto"/>
      </w:pPr>
      <w:r>
        <w:rPr>
          <w:rFonts w:ascii="Arial" w:hAnsi="Arial"/>
          <w:b/>
          <w:sz w:val="22"/>
        </w:rPr>
        <w:t xml:space="preserve">D. </w:t>
      </w:r>
      <w:r>
        <w:rPr>
          <w:rFonts w:ascii="Arial" w:hAnsi="Arial"/>
          <w:sz w:val="22"/>
        </w:rPr>
        <w:t>x ∈ {2, 3, 5}</w:t>
      </w:r>
    </w:p>
    <w:p>
      <w:pPr>
        <w:spacing w:after="160"/>
        <w:ind w:left="240"/>
      </w:pPr>
      <w:r>
        <w:rPr>
          <w:rFonts w:ascii="Arial" w:hAnsi="Arial"/>
          <w:i/>
          <w:color w:val="2E75B6"/>
          <w:sz w:val="19"/>
        </w:rPr>
        <w:t>➔ Đáp án đúng: x ∈ {1, 2, 4}</w:t>
        <w:br/>
        <w:t>Hướng dẫn giải: Vì x chia hết cho x, để (x + 4) chia hết cho x thì 4 phải chia hết cho x. Do đó, x là ước của 4. Ước tự nhiên của 4 là: [1, 2, 4].</w:t>
      </w:r>
    </w:p>
    <w:p>
      <w:pPr>
        <w:spacing w:after="120" w:line="276" w:lineRule="auto"/>
      </w:pPr>
      <w:r>
        <w:rPr>
          <w:rFonts w:ascii="Arial" w:hAnsi="Arial"/>
          <w:b/>
          <w:color w:val="1B365D"/>
          <w:sz w:val="22"/>
        </w:rPr>
        <w:t xml:space="preserve">Câu 9: </w:t>
      </w:r>
      <w:r>
        <w:rPr>
          <w:rFonts w:ascii="Arial" w:hAnsi="Arial"/>
          <w:i w:val="0"/>
          <w:color w:val="333333"/>
          <w:sz w:val="22"/>
        </w:rPr>
        <w:t>Tìm tất cả các số tự nhiên x sao cho (x + 5) chia hết cho x.</w:t>
      </w:r>
    </w:p>
    <w:p>
      <w:pPr>
        <w:pStyle w:val="ListBullet"/>
        <w:spacing w:after="80" w:line="276" w:lineRule="auto"/>
      </w:pPr>
      <w:r>
        <w:rPr>
          <w:rFonts w:ascii="Arial" w:hAnsi="Arial"/>
          <w:b/>
          <w:sz w:val="22"/>
        </w:rPr>
        <w:t xml:space="preserve">A. </w:t>
      </w:r>
      <w:r>
        <w:rPr>
          <w:rFonts w:ascii="Arial" w:hAnsi="Arial"/>
          <w:sz w:val="22"/>
        </w:rPr>
        <w:t>x ∈ {1, 5}</w:t>
      </w:r>
    </w:p>
    <w:p>
      <w:pPr>
        <w:pStyle w:val="ListBullet"/>
        <w:spacing w:after="80" w:line="276" w:lineRule="auto"/>
      </w:pPr>
      <w:r>
        <w:rPr>
          <w:rFonts w:ascii="Arial" w:hAnsi="Arial"/>
          <w:b/>
          <w:sz w:val="22"/>
        </w:rPr>
        <w:t xml:space="preserve">B. </w:t>
      </w:r>
      <w:r>
        <w:rPr>
          <w:rFonts w:ascii="Arial" w:hAnsi="Arial"/>
          <w:sz w:val="22"/>
        </w:rPr>
        <w:t>x ∈ {1}</w:t>
      </w:r>
    </w:p>
    <w:p>
      <w:pPr>
        <w:pStyle w:val="ListBullet"/>
        <w:spacing w:after="80" w:line="276" w:lineRule="auto"/>
      </w:pPr>
      <w:r>
        <w:rPr>
          <w:rFonts w:ascii="Arial" w:hAnsi="Arial"/>
          <w:b/>
          <w:sz w:val="22"/>
        </w:rPr>
        <w:t xml:space="preserve">C. </w:t>
      </w:r>
      <w:r>
        <w:rPr>
          <w:rFonts w:ascii="Arial" w:hAnsi="Arial"/>
          <w:sz w:val="22"/>
        </w:rPr>
        <w:t>x ∈ {1, 5}</w:t>
      </w:r>
    </w:p>
    <w:p>
      <w:pPr>
        <w:pStyle w:val="ListBullet"/>
        <w:spacing w:after="80" w:line="276" w:lineRule="auto"/>
      </w:pPr>
      <w:r>
        <w:rPr>
          <w:rFonts w:ascii="Arial" w:hAnsi="Arial"/>
          <w:b/>
          <w:sz w:val="22"/>
        </w:rPr>
        <w:t xml:space="preserve">D. </w:t>
      </w:r>
      <w:r>
        <w:rPr>
          <w:rFonts w:ascii="Arial" w:hAnsi="Arial"/>
          <w:sz w:val="22"/>
        </w:rPr>
        <w:t>x ∈ {2, 6}</w:t>
      </w:r>
    </w:p>
    <w:p>
      <w:pPr>
        <w:spacing w:after="160"/>
        <w:ind w:left="240"/>
      </w:pPr>
      <w:r>
        <w:rPr>
          <w:rFonts w:ascii="Arial" w:hAnsi="Arial"/>
          <w:i/>
          <w:color w:val="2E75B6"/>
          <w:sz w:val="19"/>
        </w:rPr>
        <w:t>➔ Đáp án đúng: x ∈ {1, 5}</w:t>
        <w:br/>
        <w:t>Hướng dẫn giải: Vì x chia hết cho x, để (x + 5) chia hết cho x thì 5 phải chia hết cho x. Do đó, x là ước của 5. Ước tự nhiên của 5 là: [1, 5].</w:t>
      </w:r>
    </w:p>
    <w:p>
      <w:pPr>
        <w:spacing w:after="120" w:line="276" w:lineRule="auto"/>
      </w:pPr>
      <w:r>
        <w:rPr>
          <w:rFonts w:ascii="Arial" w:hAnsi="Arial"/>
          <w:b/>
          <w:color w:val="1B365D"/>
          <w:sz w:val="22"/>
        </w:rPr>
        <w:t xml:space="preserve">Câu 10: </w:t>
      </w:r>
      <w:r>
        <w:rPr>
          <w:rFonts w:ascii="Arial" w:hAnsi="Arial"/>
          <w:i w:val="0"/>
          <w:color w:val="333333"/>
          <w:sz w:val="22"/>
        </w:rPr>
        <w:t>Tìm tất cả các số tự nhiên x sao cho (x + 6) chia hết cho x.</w:t>
      </w:r>
    </w:p>
    <w:p>
      <w:pPr>
        <w:pStyle w:val="ListBullet"/>
        <w:spacing w:after="80" w:line="276" w:lineRule="auto"/>
      </w:pPr>
      <w:r>
        <w:rPr>
          <w:rFonts w:ascii="Arial" w:hAnsi="Arial"/>
          <w:b/>
          <w:sz w:val="22"/>
        </w:rPr>
        <w:t xml:space="preserve">A. </w:t>
      </w:r>
      <w:r>
        <w:rPr>
          <w:rFonts w:ascii="Arial" w:hAnsi="Arial"/>
          <w:sz w:val="22"/>
        </w:rPr>
        <w:t>x ∈ {1, 2, 3, 6}</w:t>
      </w:r>
    </w:p>
    <w:p>
      <w:pPr>
        <w:pStyle w:val="ListBullet"/>
        <w:spacing w:after="80" w:line="276" w:lineRule="auto"/>
      </w:pPr>
      <w:r>
        <w:rPr>
          <w:rFonts w:ascii="Arial" w:hAnsi="Arial"/>
          <w:b/>
          <w:sz w:val="22"/>
        </w:rPr>
        <w:t xml:space="preserve">B. </w:t>
      </w:r>
      <w:r>
        <w:rPr>
          <w:rFonts w:ascii="Arial" w:hAnsi="Arial"/>
          <w:sz w:val="22"/>
        </w:rPr>
        <w:t>x ∈ {1, 2, 3}</w:t>
      </w:r>
    </w:p>
    <w:p>
      <w:pPr>
        <w:pStyle w:val="ListBullet"/>
        <w:spacing w:after="80" w:line="276" w:lineRule="auto"/>
      </w:pPr>
      <w:r>
        <w:rPr>
          <w:rFonts w:ascii="Arial" w:hAnsi="Arial"/>
          <w:b/>
          <w:sz w:val="22"/>
        </w:rPr>
        <w:t xml:space="preserve">C. </w:t>
      </w:r>
      <w:r>
        <w:rPr>
          <w:rFonts w:ascii="Arial" w:hAnsi="Arial"/>
          <w:sz w:val="22"/>
        </w:rPr>
        <w:t>x ∈ {1, 6}</w:t>
      </w:r>
    </w:p>
    <w:p>
      <w:pPr>
        <w:pStyle w:val="ListBullet"/>
        <w:spacing w:after="80" w:line="276" w:lineRule="auto"/>
      </w:pPr>
      <w:r>
        <w:rPr>
          <w:rFonts w:ascii="Arial" w:hAnsi="Arial"/>
          <w:b/>
          <w:sz w:val="22"/>
        </w:rPr>
        <w:t xml:space="preserve">D. </w:t>
      </w:r>
      <w:r>
        <w:rPr>
          <w:rFonts w:ascii="Arial" w:hAnsi="Arial"/>
          <w:sz w:val="22"/>
        </w:rPr>
        <w:t>x ∈ {2, 3, 4, 7}</w:t>
      </w:r>
    </w:p>
    <w:p>
      <w:pPr>
        <w:spacing w:after="160"/>
        <w:ind w:left="240"/>
      </w:pPr>
      <w:r>
        <w:rPr>
          <w:rFonts w:ascii="Arial" w:hAnsi="Arial"/>
          <w:i/>
          <w:color w:val="2E75B6"/>
          <w:sz w:val="19"/>
        </w:rPr>
        <w:t>➔ Đáp án đúng: x ∈ {1, 2, 3, 6}</w:t>
        <w:br/>
        <w:t>Hướng dẫn giải: Vì x chia hết cho x, để (x + 6) chia hết cho x thì 6 phải chia hết cho x. Do đó, x là ước của 6. Ước tự nhiên của 6 là: [1, 2, 3, 6].</w:t>
      </w:r>
    </w:p>
    <w:p>
      <w:pPr>
        <w:pStyle w:val="Heading3"/>
        <w:keepNext/>
        <w:spacing w:before="240" w:after="80"/>
      </w:pPr>
      <w:r>
        <w:rPr>
          <w:rFonts w:ascii="Arial" w:hAnsi="Arial"/>
          <w:b/>
          <w:color w:val="B8860B"/>
          <w:sz w:val="23"/>
        </w:rPr>
        <w:t>3. Bài tập thực hành tự luận rèn kỹ năng (10 bài)</w:t>
      </w:r>
    </w:p>
    <w:p>
      <w:pPr>
        <w:spacing w:after="120" w:line="276" w:lineRule="auto"/>
      </w:pPr>
      <w:r>
        <w:rPr>
          <w:rFonts w:ascii="Arial" w:hAnsi="Arial"/>
          <w:b/>
          <w:color w:val="1B365D"/>
          <w:sz w:val="22"/>
        </w:rPr>
        <w:t xml:space="preserve">Bài tập 1: </w:t>
      </w:r>
      <w:r>
        <w:rPr>
          <w:rFonts w:ascii="Arial" w:hAnsi="Arial"/>
          <w:i w:val="0"/>
          <w:color w:val="333333"/>
          <w:sz w:val="22"/>
        </w:rPr>
        <w:t>Tìm tất cả các ước tự nhiên của số 20.</w:t>
      </w:r>
    </w:p>
    <w:p>
      <w:pPr>
        <w:spacing w:after="160"/>
        <w:ind w:left="240"/>
      </w:pPr>
      <w:r>
        <w:rPr>
          <w:rFonts w:ascii="Arial" w:hAnsi="Arial"/>
          <w:i/>
          <w:color w:val="B8860B"/>
          <w:sz w:val="19"/>
        </w:rPr>
        <w:t>➔ Hướng dẫn giải chi tiết:</w:t>
        <w:br/>
        <w:t>Lấy 20 chia cho các số tự nhiên từ 1 đến 20. Các phép chia hết là chia cho: 1, 2, 4, 5, 10, 20.</w:t>
        <w:br/>
        <w:t>Vậy tập hợp ước của 20 là: Ư(20) = {1, 2, 4, 5, 10, 20}.</w:t>
      </w:r>
    </w:p>
    <w:p>
      <w:pPr>
        <w:spacing w:after="120" w:line="276" w:lineRule="auto"/>
      </w:pPr>
      <w:r>
        <w:rPr>
          <w:rFonts w:ascii="Arial" w:hAnsi="Arial"/>
          <w:b/>
          <w:color w:val="1B365D"/>
          <w:sz w:val="22"/>
        </w:rPr>
        <w:t xml:space="preserve">Bài tập 2: </w:t>
      </w:r>
      <w:r>
        <w:rPr>
          <w:rFonts w:ascii="Arial" w:hAnsi="Arial"/>
          <w:i w:val="0"/>
          <w:color w:val="333333"/>
          <w:sz w:val="22"/>
        </w:rPr>
        <w:t>Viết tập hợp các bội của 6 nhỏ hơn 40.</w:t>
      </w:r>
    </w:p>
    <w:p>
      <w:pPr>
        <w:spacing w:after="160"/>
        <w:ind w:left="240"/>
      </w:pPr>
      <w:r>
        <w:rPr>
          <w:rFonts w:ascii="Arial" w:hAnsi="Arial"/>
          <w:i/>
          <w:color w:val="B8860B"/>
          <w:sz w:val="19"/>
        </w:rPr>
        <w:t>➔ Hướng dẫn giải chi tiết:</w:t>
        <w:br/>
        <w:t>Nhân 6 lần lượt với 0, 1, 2, 3, 4, 5, 6, 7...</w:t>
        <w:br/>
        <w:t>Các bội của 6 là: 0, 6, 12, 18, 24, 30, 36, 42...</w:t>
        <w:br/>
        <w:t>Lọc ra các số nhỏ hơn 40, ta được tập hợp:</w:t>
        <w:br/>
        <w:t>B = {0, 6, 12, 18, 24, 30, 36}.</w:t>
      </w:r>
    </w:p>
    <w:p>
      <w:pPr>
        <w:spacing w:after="120" w:line="276" w:lineRule="auto"/>
      </w:pPr>
      <w:r>
        <w:rPr>
          <w:rFonts w:ascii="Arial" w:hAnsi="Arial"/>
          <w:b/>
          <w:color w:val="1B365D"/>
          <w:sz w:val="22"/>
        </w:rPr>
        <w:t xml:space="preserve">Bài tập 3: </w:t>
      </w:r>
      <w:r>
        <w:rPr>
          <w:rFonts w:ascii="Arial" w:hAnsi="Arial"/>
          <w:i w:val="0"/>
          <w:color w:val="333333"/>
          <w:sz w:val="22"/>
        </w:rPr>
        <w:t>Không tính giá trị, hãy giải thích xem tổng A = 24 + 56 + 80 có chia hết cho 8 không.</w:t>
      </w:r>
    </w:p>
    <w:p>
      <w:pPr>
        <w:spacing w:after="160"/>
        <w:ind w:left="240"/>
      </w:pPr>
      <w:r>
        <w:rPr>
          <w:rFonts w:ascii="Arial" w:hAnsi="Arial"/>
          <w:i/>
          <w:color w:val="B8860B"/>
          <w:sz w:val="19"/>
        </w:rPr>
        <w:t>➔ Hướng dẫn giải chi tiết:</w:t>
        <w:br/>
        <w:t>Xét tính chia hết cho 8 của từng số hạng:</w:t>
        <w:br/>
        <w:t>- 24 = 8 × 3 nên 24 ⋮ 8.</w:t>
        <w:br/>
        <w:t>- 56 = 8 × 7 nên 56 ⋮ 8.</w:t>
        <w:br/>
        <w:t>- 80 = 8 × 10 nên 80 ⋮ 8.</w:t>
        <w:br/>
        <w:t>Vì tất cả các số hạng đều chia hết cho 8 nên theo tính chất chia hết của một tổng, tổng A chắc chắn chia hết cho 8.</w:t>
      </w:r>
    </w:p>
    <w:p>
      <w:pPr>
        <w:spacing w:after="120" w:line="276" w:lineRule="auto"/>
      </w:pPr>
      <w:r>
        <w:rPr>
          <w:rFonts w:ascii="Arial" w:hAnsi="Arial"/>
          <w:b/>
          <w:color w:val="1B365D"/>
          <w:sz w:val="22"/>
        </w:rPr>
        <w:t xml:space="preserve">Bài tập 4: </w:t>
      </w:r>
      <w:r>
        <w:rPr>
          <w:rFonts w:ascii="Arial" w:hAnsi="Arial"/>
          <w:i w:val="0"/>
          <w:color w:val="333333"/>
          <w:sz w:val="22"/>
        </w:rPr>
        <w:t>Không tính giá trị, hãy giải thích xem tổng B = 15 + 30 + 44 có chia hết cho 5 không.</w:t>
      </w:r>
    </w:p>
    <w:p>
      <w:pPr>
        <w:spacing w:after="160"/>
        <w:ind w:left="240"/>
      </w:pPr>
      <w:r>
        <w:rPr>
          <w:rFonts w:ascii="Arial" w:hAnsi="Arial"/>
          <w:i/>
          <w:color w:val="B8860B"/>
          <w:sz w:val="19"/>
        </w:rPr>
        <w:t>➔ Hướng dẫn giải chi tiết:</w:t>
        <w:br/>
        <w:t>Xét tính chia hết cho 5 của từng số hạng:</w:t>
        <w:br/>
        <w:t>- 15 = 5 × 3 nên 15 ⋮ 5.</w:t>
        <w:br/>
        <w:t>- 30 = 5 × 6 nên 30 ⋮ 5.</w:t>
        <w:br/>
        <w:t>- 44 không chia hết cho 5 (44 % 5 = 8 dư 4).</w:t>
        <w:br/>
        <w:t>Vì trong tổng có một số hạng không chia hết cho 5 và các số hạng còn lại đều chia hết cho 5, nên tổng B không chia hết cho 5.</w:t>
      </w:r>
    </w:p>
    <w:p>
      <w:pPr>
        <w:spacing w:after="120" w:line="276" w:lineRule="auto"/>
      </w:pPr>
      <w:r>
        <w:rPr>
          <w:rFonts w:ascii="Arial" w:hAnsi="Arial"/>
          <w:b/>
          <w:color w:val="1B365D"/>
          <w:sz w:val="22"/>
        </w:rPr>
        <w:t xml:space="preserve">Bài tập 5: </w:t>
      </w:r>
      <w:r>
        <w:rPr>
          <w:rFonts w:ascii="Arial" w:hAnsi="Arial"/>
          <w:i w:val="0"/>
          <w:color w:val="333333"/>
          <w:sz w:val="22"/>
        </w:rPr>
        <w:t>Tìm số tự nhiên x sao cho x vừa là ước của 36, vừa là bội của 3.</w:t>
      </w:r>
    </w:p>
    <w:p>
      <w:pPr>
        <w:spacing w:after="160"/>
        <w:ind w:left="240"/>
      </w:pPr>
      <w:r>
        <w:rPr>
          <w:rFonts w:ascii="Arial" w:hAnsi="Arial"/>
          <w:i/>
          <w:color w:val="B8860B"/>
          <w:sz w:val="19"/>
        </w:rPr>
        <w:t>➔ Hướng dẫn giải chi tiết:</w:t>
        <w:br/>
        <w:t>- Ước của 36 là: Ư(36) = {1, 2, 3, 4, 6, 9, 12, 18, 36}.</w:t>
        <w:br/>
        <w:t>- Bội của 3 là các số chia hết cho 3. Lọc từ tập ước của 36 các số chia hết cho 3, ta được các số: 3, 6, 9, 12, 18, 36.</w:t>
        <w:br/>
        <w:t>Vậy x nhận các giá trị: {3, 6, 9, 12, 18, 36}.</w:t>
      </w:r>
    </w:p>
    <w:p>
      <w:pPr>
        <w:spacing w:after="120" w:line="276" w:lineRule="auto"/>
      </w:pPr>
      <w:r>
        <w:rPr>
          <w:rFonts w:ascii="Arial" w:hAnsi="Arial"/>
          <w:b/>
          <w:color w:val="1B365D"/>
          <w:sz w:val="22"/>
        </w:rPr>
        <w:t xml:space="preserve">Bài tập 6: </w:t>
      </w:r>
      <w:r>
        <w:rPr>
          <w:rFonts w:ascii="Arial" w:hAnsi="Arial"/>
          <w:i w:val="0"/>
          <w:color w:val="333333"/>
          <w:sz w:val="22"/>
        </w:rPr>
        <w:t>Tìm tất cả các số tự nhiên x sao cho 15 chia hết cho x (15 ⋮ x).</w:t>
      </w:r>
    </w:p>
    <w:p>
      <w:pPr>
        <w:spacing w:after="160"/>
        <w:ind w:left="240"/>
      </w:pPr>
      <w:r>
        <w:rPr>
          <w:rFonts w:ascii="Arial" w:hAnsi="Arial"/>
          <w:i/>
          <w:color w:val="B8860B"/>
          <w:sz w:val="19"/>
        </w:rPr>
        <w:t>➔ Hướng dẫn giải chi tiết:</w:t>
        <w:br/>
        <w:t>15 chia hết cho x nghĩa là x là một ước tự nhiên của 15.</w:t>
        <w:br/>
        <w:t>Các ước tự nhiên của 15 là: 1, 3, 5, 15.</w:t>
        <w:br/>
        <w:t>Vậy x ∈ {1, 3, 5, 15}.</w:t>
      </w:r>
    </w:p>
    <w:p>
      <w:pPr>
        <w:spacing w:after="120" w:line="276" w:lineRule="auto"/>
      </w:pPr>
      <w:r>
        <w:rPr>
          <w:rFonts w:ascii="Arial" w:hAnsi="Arial"/>
          <w:b/>
          <w:color w:val="1B365D"/>
          <w:sz w:val="22"/>
        </w:rPr>
        <w:t xml:space="preserve">Bài tập 7: </w:t>
      </w:r>
      <w:r>
        <w:rPr>
          <w:rFonts w:ascii="Arial" w:hAnsi="Arial"/>
          <w:i w:val="0"/>
          <w:color w:val="333333"/>
          <w:sz w:val="22"/>
        </w:rPr>
        <w:t>Tìm các số tự nhiên x là bội của 7 và thỏa mãn 20 &lt; x &lt; 50.</w:t>
      </w:r>
    </w:p>
    <w:p>
      <w:pPr>
        <w:spacing w:after="160"/>
        <w:ind w:left="240"/>
      </w:pPr>
      <w:r>
        <w:rPr>
          <w:rFonts w:ascii="Arial" w:hAnsi="Arial"/>
          <w:i/>
          <w:color w:val="B8860B"/>
          <w:sz w:val="19"/>
        </w:rPr>
        <w:t>➔ Hướng dẫn giải chi tiết:</w:t>
        <w:br/>
        <w:t>Nhân 7 lần lượt với các số tự nhiên:</w:t>
        <w:br/>
        <w:t>- 7 × 3 = 21 (lớn hơn 20, thỏa mãn)</w:t>
        <w:br/>
        <w:t>- 7 × 4 = 28</w:t>
        <w:br/>
        <w:t>- 7 × 5 = 35</w:t>
        <w:br/>
        <w:t>- 7 × 6 = 42</w:t>
        <w:br/>
        <w:t>- 7 × 7 = 49 (nhỏ hơn 50, thỏa mãn)</w:t>
        <w:br/>
        <w:t>- 7 × 8 = 56 (lớn hơn 50, loại)</w:t>
        <w:br/>
        <w:t>Vậy các giá trị x thỏa mãn là: {21, 28, 35, 42, 49}.</w:t>
      </w:r>
    </w:p>
    <w:p>
      <w:pPr>
        <w:spacing w:after="120" w:line="276" w:lineRule="auto"/>
      </w:pPr>
      <w:r>
        <w:rPr>
          <w:rFonts w:ascii="Arial" w:hAnsi="Arial"/>
          <w:b/>
          <w:color w:val="1B365D"/>
          <w:sz w:val="22"/>
        </w:rPr>
        <w:t xml:space="preserve">Bài tập 8: </w:t>
      </w:r>
      <w:r>
        <w:rPr>
          <w:rFonts w:ascii="Arial" w:hAnsi="Arial"/>
          <w:i w:val="0"/>
          <w:color w:val="333333"/>
          <w:sz w:val="22"/>
        </w:rPr>
        <w:t>Chứng minh rằng tổng S = 3 + 3^2 + 3^3 + 3^4 chia hết cho 4.</w:t>
      </w:r>
    </w:p>
    <w:p>
      <w:pPr>
        <w:spacing w:after="160"/>
        <w:ind w:left="240"/>
      </w:pPr>
      <w:r>
        <w:rPr>
          <w:rFonts w:ascii="Arial" w:hAnsi="Arial"/>
          <w:i/>
          <w:color w:val="B8860B"/>
          <w:sz w:val="19"/>
        </w:rPr>
        <w:t>➔ Hướng dẫn giải chi tiết:</w:t>
        <w:br/>
        <w:t>Nhóm các số hạng thành từng cặp:</w:t>
        <w:br/>
        <w:t>S = (3 + 3^2) + (3^3 + 3^4)</w:t>
        <w:br/>
        <w:t>S = 3 × (1 + 3) + 3^3 × (1 + 3)</w:t>
        <w:br/>
        <w:t>S = 3 × 4 + 3^3 × 4</w:t>
        <w:br/>
        <w:t>S = 4 × (3 + 3^3).</w:t>
        <w:br/>
        <w:t>Vì tổng S viết được dưới dạng tích chứa thừa số 4 nên S chia hết cho 4.</w:t>
      </w:r>
    </w:p>
    <w:p>
      <w:pPr>
        <w:spacing w:after="120" w:line="276" w:lineRule="auto"/>
      </w:pPr>
      <w:r>
        <w:rPr>
          <w:rFonts w:ascii="Arial" w:hAnsi="Arial"/>
          <w:b/>
          <w:color w:val="1B365D"/>
          <w:sz w:val="22"/>
        </w:rPr>
        <w:t xml:space="preserve">Bài tập 9: </w:t>
      </w:r>
      <w:r>
        <w:rPr>
          <w:rFonts w:ascii="Arial" w:hAnsi="Arial"/>
          <w:i w:val="0"/>
          <w:color w:val="333333"/>
          <w:sz w:val="22"/>
        </w:rPr>
        <w:t>Một đội thanh niên tình nguyện có 36 người. Đội trưởng muốn chia đội thành các nhóm sao cho mỗi nhóm có từ 4 đến 10 người và số người ở các nhóm bằng nhau. Hỏi có những cách chia nhóm nào?</w:t>
      </w:r>
    </w:p>
    <w:p>
      <w:pPr>
        <w:spacing w:after="160"/>
        <w:ind w:left="240"/>
      </w:pPr>
      <w:r>
        <w:rPr>
          <w:rFonts w:ascii="Arial" w:hAnsi="Arial"/>
          <w:i/>
          <w:color w:val="B8860B"/>
          <w:sz w:val="19"/>
        </w:rPr>
        <w:t>➔ Hướng dẫn giải chi tiết:</w:t>
        <w:br/>
        <w:t>Số người trong mỗi nhóm phải là ước của 36.</w:t>
        <w:br/>
        <w:t>Các ước của 36 là: 1, 2, 3, 4, 6, 9, 12, 18, 36.</w:t>
        <w:br/>
        <w:t>Theo yêu cầu, số người mỗi nhóm (x) phải thỏa mãn: 4 ≤ x ≤ 10.</w:t>
        <w:br/>
        <w:t>Lọc các ước của 36 trong khoảng này, ta được: x = 4, x = 6, x = 9.</w:t>
        <w:br/>
        <w:t>Vậy có 3 cách chia:</w:t>
        <w:br/>
        <w:t>- Chia thành các nhóm 4 người (được 9 nhóm).</w:t>
        <w:br/>
        <w:t>- Chia thành các nhóm 6 người (được 6 nhóm).</w:t>
        <w:br/>
        <w:t>- Chia thành các nhóm 9 người (được 4 nhóm).</w:t>
      </w:r>
    </w:p>
    <w:p>
      <w:pPr>
        <w:spacing w:after="120" w:line="276" w:lineRule="auto"/>
      </w:pPr>
      <w:r>
        <w:rPr>
          <w:rFonts w:ascii="Arial" w:hAnsi="Arial"/>
          <w:b/>
          <w:color w:val="1B365D"/>
          <w:sz w:val="22"/>
        </w:rPr>
        <w:t xml:space="preserve">Bài tập 10: </w:t>
      </w:r>
      <w:r>
        <w:rPr>
          <w:rFonts w:ascii="Arial" w:hAnsi="Arial"/>
          <w:i w:val="0"/>
          <w:color w:val="333333"/>
          <w:sz w:val="22"/>
        </w:rPr>
        <w:t>Tìm số tự nhiên x sao cho (x + 8) chia hết cho x.</w:t>
      </w:r>
    </w:p>
    <w:p>
      <w:pPr>
        <w:spacing w:after="160"/>
        <w:ind w:left="240"/>
      </w:pPr>
      <w:r>
        <w:rPr>
          <w:rFonts w:ascii="Arial" w:hAnsi="Arial"/>
          <w:i/>
          <w:color w:val="B8860B"/>
          <w:sz w:val="19"/>
        </w:rPr>
        <w:t>➔ Hướng dẫn giải chi tiết:</w:t>
        <w:br/>
        <w:t>Ta có biểu thức: (x + 8) ⋮ x.</w:t>
        <w:br/>
        <w:t>Vì x luôn chia hết cho x (x ⋮ x), nên để tổng (x + 8) chia hết cho x thì số hạng còn lại là 8 phải chia hết cho x (8 ⋮ x).</w:t>
        <w:br/>
        <w:t>Suy ra x là ước tự nhiên của 8.</w:t>
        <w:br/>
        <w:t>Các ước tự nhiên của 8 là: 1, 2, 4, 8.</w:t>
        <w:br/>
        <w:t>Vậy x ∈ {1, 2, 4, 8}.</w:t>
      </w:r>
    </w:p>
    <w:p>
      <w:r>
        <w:br w:type="page"/>
      </w:r>
    </w:p>
    <w:p>
      <w:pPr>
        <w:pStyle w:val="Heading2"/>
        <w:keepNext/>
        <w:spacing w:before="360" w:after="160"/>
      </w:pPr>
      <w:r>
        <w:rPr>
          <w:rFonts w:ascii="Arial" w:hAnsi="Arial"/>
          <w:b/>
          <w:color w:val="2E75B6"/>
          <w:sz w:val="27"/>
        </w:rPr>
        <w:t>Bài 9: Dấu hiệu chia hết</w:t>
      </w:r>
    </w:p>
    <w:p>
      <w:pPr>
        <w:pStyle w:val="Heading3"/>
        <w:keepNext/>
        <w:spacing w:before="240" w:after="80"/>
      </w:pPr>
      <w:r>
        <w:rPr>
          <w:rFonts w:ascii="Arial" w:hAnsi="Arial"/>
          <w:b/>
          <w:color w:val="B8860B"/>
          <w:sz w:val="23"/>
        </w:rPr>
        <w:t>1. Tóm tắt lý thuyết &amp; Khái niệm cốt lõi</w:t>
      </w:r>
    </w:p>
    <w:p>
      <w:pPr>
        <w:spacing w:after="120" w:line="276" w:lineRule="auto"/>
      </w:pPr>
      <w:r>
        <w:rPr>
          <w:rFonts w:ascii="Arial" w:hAnsi="Arial"/>
          <w:i w:val="0"/>
          <w:color w:val="333333"/>
          <w:sz w:val="22"/>
        </w:rPr>
        <w:t>Dấu hiệu chia hết giống như những chiếc chìa khóa vạn năng giúp con mở kho báu toán học cực nhanh mà không cần đặt phép chia! Chìa khóa 2 và 5 nằm ở chữ số tận cùng (chẵn thì chia hết cho 2; tận cùng là 0 hoặc 5 thì chia hết cho 5). Chìa khóa 3 và 9 nằm ở tổng các chữ số (cộng tất cả các chữ số lại, nếu tổng chia hết cho 3 hoặc 9 thì số đó chia hết cho 3 hoặc 9)!</w:t>
      </w:r>
    </w:p>
    <w:tbl>
      <w:tblPr>
        <w:tblW w:type="auto" w:w="0"/>
        <w:jc w:val="center"/>
        <w:tblLook w:firstColumn="1" w:firstRow="1" w:lastColumn="0" w:lastRow="0" w:noHBand="0" w:noVBand="1" w:val="04A0"/>
      </w:tblPr>
      <w:tblGrid>
        <w:gridCol w:w="9360"/>
      </w:tblGrid>
      <w:tr>
        <w:tc>
          <w:tcPr>
            <w:tcW w:type="dxa" w:w="9360"/>
            <w:shd w:fill="F2F7FA"/>
            <w:tcBorders>
              <w:top w:val="none"/>
              <w:left w:val="single" w:sz="24" w:space="0" w:color="2E75B6"/>
              <w:bottom w:val="none"/>
              <w:right w:val="none"/>
            </w:tcBorders>
          </w:tcPr>
          <w:p>
            <w:pPr>
              <w:spacing w:before="120" w:after="120"/>
              <w:ind w:left="160"/>
            </w:pPr>
            <w:r>
              <w:rPr>
                <w:rFonts w:ascii="Arial" w:hAnsi="Arial"/>
                <w:b/>
                <w:color w:val="2E75B6"/>
                <w:sz w:val="20"/>
              </w:rPr>
              <w:t xml:space="preserve">★ LIÊN HỆ THỰC TẾ: </w:t>
            </w:r>
            <w:r>
              <w:rPr>
                <w:rFonts w:ascii="Arial" w:hAnsi="Arial"/>
                <w:i/>
                <w:color w:val="333333"/>
                <w:sz w:val="20"/>
              </w:rPr>
              <w:t>Nhẩm xem số ghế vé xem phim có chia hết cho 3 không...</w:t>
            </w:r>
          </w:p>
        </w:tc>
      </w:tr>
    </w:tbl>
    <w:p>
      <w:pPr>
        <w:spacing w:after="80"/>
      </w:pPr>
    </w:p>
    <w:p>
      <w:pPr>
        <w:pStyle w:val="Heading3"/>
        <w:keepNext/>
        <w:spacing w:before="240" w:after="80"/>
      </w:pPr>
      <w:r>
        <w:rPr>
          <w:rFonts w:ascii="Arial" w:hAnsi="Arial"/>
          <w:b/>
          <w:color w:val="B8860B"/>
          <w:sz w:val="23"/>
        </w:rPr>
        <w:t>2. Câu hỏi trắc nghiệm ôn tập kiến thức (10 câu)</w:t>
      </w:r>
    </w:p>
    <w:p>
      <w:pPr>
        <w:spacing w:after="120" w:line="276" w:lineRule="auto"/>
      </w:pPr>
      <w:r>
        <w:rPr>
          <w:rFonts w:ascii="Arial" w:hAnsi="Arial"/>
          <w:b/>
          <w:color w:val="1B365D"/>
          <w:sz w:val="22"/>
        </w:rPr>
        <w:t xml:space="preserve">Câu 1: </w:t>
      </w:r>
      <w:r>
        <w:rPr>
          <w:rFonts w:ascii="Arial" w:hAnsi="Arial"/>
          <w:i w:val="0"/>
          <w:color w:val="333333"/>
          <w:sz w:val="22"/>
        </w:rPr>
        <w:t>Trong các số sau: 120, 123, 127, 129, số nào chia hết cho cả 2 và 5?</w:t>
      </w:r>
    </w:p>
    <w:p>
      <w:pPr>
        <w:pStyle w:val="ListBullet"/>
        <w:spacing w:after="80" w:line="276" w:lineRule="auto"/>
      </w:pPr>
      <w:r>
        <w:rPr>
          <w:rFonts w:ascii="Arial" w:hAnsi="Arial"/>
          <w:b/>
          <w:sz w:val="22"/>
        </w:rPr>
        <w:t xml:space="preserve">A. </w:t>
      </w:r>
      <w:r>
        <w:rPr>
          <w:rFonts w:ascii="Arial" w:hAnsi="Arial"/>
          <w:sz w:val="22"/>
        </w:rPr>
        <w:t>120</w:t>
      </w:r>
    </w:p>
    <w:p>
      <w:pPr>
        <w:pStyle w:val="ListBullet"/>
        <w:spacing w:after="80" w:line="276" w:lineRule="auto"/>
      </w:pPr>
      <w:r>
        <w:rPr>
          <w:rFonts w:ascii="Arial" w:hAnsi="Arial"/>
          <w:b/>
          <w:sz w:val="22"/>
        </w:rPr>
        <w:t xml:space="preserve">B. </w:t>
      </w:r>
      <w:r>
        <w:rPr>
          <w:rFonts w:ascii="Arial" w:hAnsi="Arial"/>
          <w:sz w:val="22"/>
        </w:rPr>
        <w:t>123</w:t>
      </w:r>
    </w:p>
    <w:p>
      <w:pPr>
        <w:pStyle w:val="ListBullet"/>
        <w:spacing w:after="80" w:line="276" w:lineRule="auto"/>
      </w:pPr>
      <w:r>
        <w:rPr>
          <w:rFonts w:ascii="Arial" w:hAnsi="Arial"/>
          <w:b/>
          <w:sz w:val="22"/>
        </w:rPr>
        <w:t xml:space="preserve">C. </w:t>
      </w:r>
      <w:r>
        <w:rPr>
          <w:rFonts w:ascii="Arial" w:hAnsi="Arial"/>
          <w:sz w:val="22"/>
        </w:rPr>
        <w:t>127</w:t>
      </w:r>
    </w:p>
    <w:p>
      <w:pPr>
        <w:pStyle w:val="ListBullet"/>
        <w:spacing w:after="80" w:line="276" w:lineRule="auto"/>
      </w:pPr>
      <w:r>
        <w:rPr>
          <w:rFonts w:ascii="Arial" w:hAnsi="Arial"/>
          <w:b/>
          <w:sz w:val="22"/>
        </w:rPr>
        <w:t xml:space="preserve">D. </w:t>
      </w:r>
      <w:r>
        <w:rPr>
          <w:rFonts w:ascii="Arial" w:hAnsi="Arial"/>
          <w:sz w:val="22"/>
        </w:rPr>
        <w:t>129</w:t>
      </w:r>
    </w:p>
    <w:p>
      <w:pPr>
        <w:spacing w:after="160"/>
        <w:ind w:left="240"/>
      </w:pPr>
      <w:r>
        <w:rPr>
          <w:rFonts w:ascii="Arial" w:hAnsi="Arial"/>
          <w:i/>
          <w:color w:val="2E75B6"/>
          <w:sz w:val="19"/>
        </w:rPr>
        <w:t>➔ Đáp án đúng: 120</w:t>
        <w:br/>
        <w:t>Hướng dẫn giải: Số chia hết cho cả 2 và 5 phải có chữ số tận cùng là 0. Trong các số trên, chỉ có số kết thúc bằng 0 chia hết cho cả 2 và 5.</w:t>
      </w:r>
    </w:p>
    <w:p>
      <w:pPr>
        <w:spacing w:after="120" w:line="276" w:lineRule="auto"/>
      </w:pPr>
      <w:r>
        <w:rPr>
          <w:rFonts w:ascii="Arial" w:hAnsi="Arial"/>
          <w:b/>
          <w:color w:val="1B365D"/>
          <w:sz w:val="22"/>
        </w:rPr>
        <w:t xml:space="preserve">Câu 2: </w:t>
      </w:r>
      <w:r>
        <w:rPr>
          <w:rFonts w:ascii="Arial" w:hAnsi="Arial"/>
          <w:i w:val="0"/>
          <w:color w:val="333333"/>
          <w:sz w:val="22"/>
        </w:rPr>
        <w:t>Trong các số sau: 130, 133, 137, 139, số nào chia hết cho cả 2 và 5?</w:t>
      </w:r>
    </w:p>
    <w:p>
      <w:pPr>
        <w:pStyle w:val="ListBullet"/>
        <w:spacing w:after="80" w:line="276" w:lineRule="auto"/>
      </w:pPr>
      <w:r>
        <w:rPr>
          <w:rFonts w:ascii="Arial" w:hAnsi="Arial"/>
          <w:b/>
          <w:sz w:val="22"/>
        </w:rPr>
        <w:t xml:space="preserve">A. </w:t>
      </w:r>
      <w:r>
        <w:rPr>
          <w:rFonts w:ascii="Arial" w:hAnsi="Arial"/>
          <w:sz w:val="22"/>
        </w:rPr>
        <w:t>130</w:t>
      </w:r>
    </w:p>
    <w:p>
      <w:pPr>
        <w:pStyle w:val="ListBullet"/>
        <w:spacing w:after="80" w:line="276" w:lineRule="auto"/>
      </w:pPr>
      <w:r>
        <w:rPr>
          <w:rFonts w:ascii="Arial" w:hAnsi="Arial"/>
          <w:b/>
          <w:sz w:val="22"/>
        </w:rPr>
        <w:t xml:space="preserve">B. </w:t>
      </w:r>
      <w:r>
        <w:rPr>
          <w:rFonts w:ascii="Arial" w:hAnsi="Arial"/>
          <w:sz w:val="22"/>
        </w:rPr>
        <w:t>133</w:t>
      </w:r>
    </w:p>
    <w:p>
      <w:pPr>
        <w:pStyle w:val="ListBullet"/>
        <w:spacing w:after="80" w:line="276" w:lineRule="auto"/>
      </w:pPr>
      <w:r>
        <w:rPr>
          <w:rFonts w:ascii="Arial" w:hAnsi="Arial"/>
          <w:b/>
          <w:sz w:val="22"/>
        </w:rPr>
        <w:t xml:space="preserve">C. </w:t>
      </w:r>
      <w:r>
        <w:rPr>
          <w:rFonts w:ascii="Arial" w:hAnsi="Arial"/>
          <w:sz w:val="22"/>
        </w:rPr>
        <w:t>137</w:t>
      </w:r>
    </w:p>
    <w:p>
      <w:pPr>
        <w:pStyle w:val="ListBullet"/>
        <w:spacing w:after="80" w:line="276" w:lineRule="auto"/>
      </w:pPr>
      <w:r>
        <w:rPr>
          <w:rFonts w:ascii="Arial" w:hAnsi="Arial"/>
          <w:b/>
          <w:sz w:val="22"/>
        </w:rPr>
        <w:t xml:space="preserve">D. </w:t>
      </w:r>
      <w:r>
        <w:rPr>
          <w:rFonts w:ascii="Arial" w:hAnsi="Arial"/>
          <w:sz w:val="22"/>
        </w:rPr>
        <w:t>139</w:t>
      </w:r>
    </w:p>
    <w:p>
      <w:pPr>
        <w:spacing w:after="160"/>
        <w:ind w:left="240"/>
      </w:pPr>
      <w:r>
        <w:rPr>
          <w:rFonts w:ascii="Arial" w:hAnsi="Arial"/>
          <w:i/>
          <w:color w:val="2E75B6"/>
          <w:sz w:val="19"/>
        </w:rPr>
        <w:t>➔ Đáp án đúng: 130</w:t>
        <w:br/>
        <w:t>Hướng dẫn giải: Số chia hết cho cả 2 và 5 phải có chữ số tận cùng là 0. Trong các số trên, chỉ có số kết thúc bằng 0 chia hết cho cả 2 và 5.</w:t>
      </w:r>
    </w:p>
    <w:p>
      <w:pPr>
        <w:spacing w:after="120" w:line="276" w:lineRule="auto"/>
      </w:pPr>
      <w:r>
        <w:rPr>
          <w:rFonts w:ascii="Arial" w:hAnsi="Arial"/>
          <w:b/>
          <w:color w:val="1B365D"/>
          <w:sz w:val="22"/>
        </w:rPr>
        <w:t xml:space="preserve">Câu 3: </w:t>
      </w:r>
      <w:r>
        <w:rPr>
          <w:rFonts w:ascii="Arial" w:hAnsi="Arial"/>
          <w:i w:val="0"/>
          <w:color w:val="333333"/>
          <w:sz w:val="22"/>
        </w:rPr>
        <w:t>Trong các số sau: 140, 143, 147, 149, số nào chia hết cho cả 2 và 5?</w:t>
      </w:r>
    </w:p>
    <w:p>
      <w:pPr>
        <w:pStyle w:val="ListBullet"/>
        <w:spacing w:after="80" w:line="276" w:lineRule="auto"/>
      </w:pPr>
      <w:r>
        <w:rPr>
          <w:rFonts w:ascii="Arial" w:hAnsi="Arial"/>
          <w:b/>
          <w:sz w:val="22"/>
        </w:rPr>
        <w:t xml:space="preserve">A. </w:t>
      </w:r>
      <w:r>
        <w:rPr>
          <w:rFonts w:ascii="Arial" w:hAnsi="Arial"/>
          <w:sz w:val="22"/>
        </w:rPr>
        <w:t>140</w:t>
      </w:r>
    </w:p>
    <w:p>
      <w:pPr>
        <w:pStyle w:val="ListBullet"/>
        <w:spacing w:after="80" w:line="276" w:lineRule="auto"/>
      </w:pPr>
      <w:r>
        <w:rPr>
          <w:rFonts w:ascii="Arial" w:hAnsi="Arial"/>
          <w:b/>
          <w:sz w:val="22"/>
        </w:rPr>
        <w:t xml:space="preserve">B. </w:t>
      </w:r>
      <w:r>
        <w:rPr>
          <w:rFonts w:ascii="Arial" w:hAnsi="Arial"/>
          <w:sz w:val="22"/>
        </w:rPr>
        <w:t>143</w:t>
      </w:r>
    </w:p>
    <w:p>
      <w:pPr>
        <w:pStyle w:val="ListBullet"/>
        <w:spacing w:after="80" w:line="276" w:lineRule="auto"/>
      </w:pPr>
      <w:r>
        <w:rPr>
          <w:rFonts w:ascii="Arial" w:hAnsi="Arial"/>
          <w:b/>
          <w:sz w:val="22"/>
        </w:rPr>
        <w:t xml:space="preserve">C. </w:t>
      </w:r>
      <w:r>
        <w:rPr>
          <w:rFonts w:ascii="Arial" w:hAnsi="Arial"/>
          <w:sz w:val="22"/>
        </w:rPr>
        <w:t>147</w:t>
      </w:r>
    </w:p>
    <w:p>
      <w:pPr>
        <w:pStyle w:val="ListBullet"/>
        <w:spacing w:after="80" w:line="276" w:lineRule="auto"/>
      </w:pPr>
      <w:r>
        <w:rPr>
          <w:rFonts w:ascii="Arial" w:hAnsi="Arial"/>
          <w:b/>
          <w:sz w:val="22"/>
        </w:rPr>
        <w:t xml:space="preserve">D. </w:t>
      </w:r>
      <w:r>
        <w:rPr>
          <w:rFonts w:ascii="Arial" w:hAnsi="Arial"/>
          <w:sz w:val="22"/>
        </w:rPr>
        <w:t>149</w:t>
      </w:r>
    </w:p>
    <w:p>
      <w:pPr>
        <w:spacing w:after="160"/>
        <w:ind w:left="240"/>
      </w:pPr>
      <w:r>
        <w:rPr>
          <w:rFonts w:ascii="Arial" w:hAnsi="Arial"/>
          <w:i/>
          <w:color w:val="2E75B6"/>
          <w:sz w:val="19"/>
        </w:rPr>
        <w:t>➔ Đáp án đúng: 140</w:t>
        <w:br/>
        <w:t>Hướng dẫn giải: Số chia hết cho cả 2 và 5 phải có chữ số tận cùng là 0. Trong các số trên, chỉ có số kết thúc bằng 0 chia hết cho cả 2 và 5.</w:t>
      </w:r>
    </w:p>
    <w:p>
      <w:pPr>
        <w:spacing w:after="120" w:line="276" w:lineRule="auto"/>
      </w:pPr>
      <w:r>
        <w:rPr>
          <w:rFonts w:ascii="Arial" w:hAnsi="Arial"/>
          <w:b/>
          <w:color w:val="1B365D"/>
          <w:sz w:val="22"/>
        </w:rPr>
        <w:t xml:space="preserve">Câu 4: </w:t>
      </w:r>
      <w:r>
        <w:rPr>
          <w:rFonts w:ascii="Arial" w:hAnsi="Arial"/>
          <w:i w:val="0"/>
          <w:color w:val="333333"/>
          <w:sz w:val="22"/>
        </w:rPr>
        <w:t>Trong các số sau: 150, 153, 157, 159, số nào chia hết cho cả 2 và 5?</w:t>
      </w:r>
    </w:p>
    <w:p>
      <w:pPr>
        <w:pStyle w:val="ListBullet"/>
        <w:spacing w:after="80" w:line="276" w:lineRule="auto"/>
      </w:pPr>
      <w:r>
        <w:rPr>
          <w:rFonts w:ascii="Arial" w:hAnsi="Arial"/>
          <w:b/>
          <w:sz w:val="22"/>
        </w:rPr>
        <w:t xml:space="preserve">A. </w:t>
      </w:r>
      <w:r>
        <w:rPr>
          <w:rFonts w:ascii="Arial" w:hAnsi="Arial"/>
          <w:sz w:val="22"/>
        </w:rPr>
        <w:t>150</w:t>
      </w:r>
    </w:p>
    <w:p>
      <w:pPr>
        <w:pStyle w:val="ListBullet"/>
        <w:spacing w:after="80" w:line="276" w:lineRule="auto"/>
      </w:pPr>
      <w:r>
        <w:rPr>
          <w:rFonts w:ascii="Arial" w:hAnsi="Arial"/>
          <w:b/>
          <w:sz w:val="22"/>
        </w:rPr>
        <w:t xml:space="preserve">B. </w:t>
      </w:r>
      <w:r>
        <w:rPr>
          <w:rFonts w:ascii="Arial" w:hAnsi="Arial"/>
          <w:sz w:val="22"/>
        </w:rPr>
        <w:t>153</w:t>
      </w:r>
    </w:p>
    <w:p>
      <w:pPr>
        <w:pStyle w:val="ListBullet"/>
        <w:spacing w:after="80" w:line="276" w:lineRule="auto"/>
      </w:pPr>
      <w:r>
        <w:rPr>
          <w:rFonts w:ascii="Arial" w:hAnsi="Arial"/>
          <w:b/>
          <w:sz w:val="22"/>
        </w:rPr>
        <w:t xml:space="preserve">C. </w:t>
      </w:r>
      <w:r>
        <w:rPr>
          <w:rFonts w:ascii="Arial" w:hAnsi="Arial"/>
          <w:sz w:val="22"/>
        </w:rPr>
        <w:t>157</w:t>
      </w:r>
    </w:p>
    <w:p>
      <w:pPr>
        <w:pStyle w:val="ListBullet"/>
        <w:spacing w:after="80" w:line="276" w:lineRule="auto"/>
      </w:pPr>
      <w:r>
        <w:rPr>
          <w:rFonts w:ascii="Arial" w:hAnsi="Arial"/>
          <w:b/>
          <w:sz w:val="22"/>
        </w:rPr>
        <w:t xml:space="preserve">D. </w:t>
      </w:r>
      <w:r>
        <w:rPr>
          <w:rFonts w:ascii="Arial" w:hAnsi="Arial"/>
          <w:sz w:val="22"/>
        </w:rPr>
        <w:t>159</w:t>
      </w:r>
    </w:p>
    <w:p>
      <w:pPr>
        <w:spacing w:after="160"/>
        <w:ind w:left="240"/>
      </w:pPr>
      <w:r>
        <w:rPr>
          <w:rFonts w:ascii="Arial" w:hAnsi="Arial"/>
          <w:i/>
          <w:color w:val="2E75B6"/>
          <w:sz w:val="19"/>
        </w:rPr>
        <w:t>➔ Đáp án đúng: 150</w:t>
        <w:br/>
        <w:t>Hướng dẫn giải: Số chia hết cho cả 2 và 5 phải có chữ số tận cùng là 0. Trong các số trên, chỉ có số kết thúc bằng 0 chia hết cho cả 2 và 5.</w:t>
      </w:r>
    </w:p>
    <w:p>
      <w:pPr>
        <w:spacing w:after="120" w:line="276" w:lineRule="auto"/>
      </w:pPr>
      <w:r>
        <w:rPr>
          <w:rFonts w:ascii="Arial" w:hAnsi="Arial"/>
          <w:b/>
          <w:color w:val="1B365D"/>
          <w:sz w:val="22"/>
        </w:rPr>
        <w:t xml:space="preserve">Câu 5: </w:t>
      </w:r>
      <w:r>
        <w:rPr>
          <w:rFonts w:ascii="Arial" w:hAnsi="Arial"/>
          <w:i w:val="0"/>
          <w:color w:val="333333"/>
          <w:sz w:val="22"/>
        </w:rPr>
        <w:t>Tìm các chữ số x sao cho số 35x chia hết cho 3.</w:t>
      </w:r>
    </w:p>
    <w:p>
      <w:pPr>
        <w:pStyle w:val="ListBullet"/>
        <w:spacing w:after="80" w:line="276" w:lineRule="auto"/>
      </w:pPr>
      <w:r>
        <w:rPr>
          <w:rFonts w:ascii="Arial" w:hAnsi="Arial"/>
          <w:b/>
          <w:sz w:val="22"/>
        </w:rPr>
        <w:t xml:space="preserve">A. </w:t>
      </w:r>
      <w:r>
        <w:rPr>
          <w:rFonts w:ascii="Arial" w:hAnsi="Arial"/>
          <w:sz w:val="22"/>
        </w:rPr>
        <w:t>x ∈ {1, 4, 7}</w:t>
      </w:r>
    </w:p>
    <w:p>
      <w:pPr>
        <w:pStyle w:val="ListBullet"/>
        <w:spacing w:after="80" w:line="276" w:lineRule="auto"/>
      </w:pPr>
      <w:r>
        <w:rPr>
          <w:rFonts w:ascii="Arial" w:hAnsi="Arial"/>
          <w:b/>
          <w:sz w:val="22"/>
        </w:rPr>
        <w:t xml:space="preserve">B. </w:t>
      </w:r>
      <w:r>
        <w:rPr>
          <w:rFonts w:ascii="Arial" w:hAnsi="Arial"/>
          <w:sz w:val="22"/>
        </w:rPr>
        <w:t>x ∈ {1, 5}</w:t>
      </w:r>
    </w:p>
    <w:p>
      <w:pPr>
        <w:pStyle w:val="ListBullet"/>
        <w:spacing w:after="80" w:line="276" w:lineRule="auto"/>
      </w:pPr>
      <w:r>
        <w:rPr>
          <w:rFonts w:ascii="Arial" w:hAnsi="Arial"/>
          <w:b/>
          <w:sz w:val="22"/>
        </w:rPr>
        <w:t xml:space="preserve">C. </w:t>
      </w:r>
      <w:r>
        <w:rPr>
          <w:rFonts w:ascii="Arial" w:hAnsi="Arial"/>
          <w:sz w:val="22"/>
        </w:rPr>
        <w:t>x ∈ {0, 3, 6, 9}</w:t>
      </w:r>
    </w:p>
    <w:p>
      <w:pPr>
        <w:pStyle w:val="ListBullet"/>
        <w:spacing w:after="80" w:line="276" w:lineRule="auto"/>
      </w:pPr>
      <w:r>
        <w:rPr>
          <w:rFonts w:ascii="Arial" w:hAnsi="Arial"/>
          <w:b/>
          <w:sz w:val="22"/>
        </w:rPr>
        <w:t xml:space="preserve">D. </w:t>
      </w:r>
      <w:r>
        <w:rPr>
          <w:rFonts w:ascii="Arial" w:hAnsi="Arial"/>
          <w:sz w:val="22"/>
        </w:rPr>
        <w:t>x ∈ {2, 5, 8}</w:t>
      </w:r>
    </w:p>
    <w:p>
      <w:pPr>
        <w:spacing w:after="160"/>
        <w:ind w:left="240"/>
      </w:pPr>
      <w:r>
        <w:rPr>
          <w:rFonts w:ascii="Arial" w:hAnsi="Arial"/>
          <w:i/>
          <w:color w:val="2E75B6"/>
          <w:sz w:val="19"/>
        </w:rPr>
        <w:t>➔ Đáp án đúng: x ∈ {1, 4, 7}</w:t>
        <w:br/>
        <w:t>Hướng dẫn giải: Tổng các chữ số của 35x là 3 + 5 + x = 8 + x. Để 35x chia hết cho 3 thì (8 + x) phải chia hết cho 3. Suy ra x nhận các giá trị: [1, 4, 7].</w:t>
      </w:r>
    </w:p>
    <w:p>
      <w:pPr>
        <w:spacing w:after="120" w:line="276" w:lineRule="auto"/>
      </w:pPr>
      <w:r>
        <w:rPr>
          <w:rFonts w:ascii="Arial" w:hAnsi="Arial"/>
          <w:b/>
          <w:color w:val="1B365D"/>
          <w:sz w:val="22"/>
        </w:rPr>
        <w:t xml:space="preserve">Câu 6: </w:t>
      </w:r>
      <w:r>
        <w:rPr>
          <w:rFonts w:ascii="Arial" w:hAnsi="Arial"/>
          <w:i w:val="0"/>
          <w:color w:val="333333"/>
          <w:sz w:val="22"/>
        </w:rPr>
        <w:t>Tìm các chữ số x sao cho số 35x chia hết cho 3.</w:t>
      </w:r>
    </w:p>
    <w:p>
      <w:pPr>
        <w:pStyle w:val="ListBullet"/>
        <w:spacing w:after="80" w:line="276" w:lineRule="auto"/>
      </w:pPr>
      <w:r>
        <w:rPr>
          <w:rFonts w:ascii="Arial" w:hAnsi="Arial"/>
          <w:b/>
          <w:sz w:val="22"/>
        </w:rPr>
        <w:t xml:space="preserve">A. </w:t>
      </w:r>
      <w:r>
        <w:rPr>
          <w:rFonts w:ascii="Arial" w:hAnsi="Arial"/>
          <w:sz w:val="22"/>
        </w:rPr>
        <w:t>x ∈ {1, 4, 7}</w:t>
      </w:r>
    </w:p>
    <w:p>
      <w:pPr>
        <w:pStyle w:val="ListBullet"/>
        <w:spacing w:after="80" w:line="276" w:lineRule="auto"/>
      </w:pPr>
      <w:r>
        <w:rPr>
          <w:rFonts w:ascii="Arial" w:hAnsi="Arial"/>
          <w:b/>
          <w:sz w:val="22"/>
        </w:rPr>
        <w:t xml:space="preserve">B. </w:t>
      </w:r>
      <w:r>
        <w:rPr>
          <w:rFonts w:ascii="Arial" w:hAnsi="Arial"/>
          <w:sz w:val="22"/>
        </w:rPr>
        <w:t>x ∈ {1, 5}</w:t>
      </w:r>
    </w:p>
    <w:p>
      <w:pPr>
        <w:pStyle w:val="ListBullet"/>
        <w:spacing w:after="80" w:line="276" w:lineRule="auto"/>
      </w:pPr>
      <w:r>
        <w:rPr>
          <w:rFonts w:ascii="Arial" w:hAnsi="Arial"/>
          <w:b/>
          <w:sz w:val="22"/>
        </w:rPr>
        <w:t xml:space="preserve">C. </w:t>
      </w:r>
      <w:r>
        <w:rPr>
          <w:rFonts w:ascii="Arial" w:hAnsi="Arial"/>
          <w:sz w:val="22"/>
        </w:rPr>
        <w:t>x ∈ {0, 3, 6, 9}</w:t>
      </w:r>
    </w:p>
    <w:p>
      <w:pPr>
        <w:pStyle w:val="ListBullet"/>
        <w:spacing w:after="80" w:line="276" w:lineRule="auto"/>
      </w:pPr>
      <w:r>
        <w:rPr>
          <w:rFonts w:ascii="Arial" w:hAnsi="Arial"/>
          <w:b/>
          <w:sz w:val="22"/>
        </w:rPr>
        <w:t xml:space="preserve">D. </w:t>
      </w:r>
      <w:r>
        <w:rPr>
          <w:rFonts w:ascii="Arial" w:hAnsi="Arial"/>
          <w:sz w:val="22"/>
        </w:rPr>
        <w:t>x ∈ {2, 5, 8}</w:t>
      </w:r>
    </w:p>
    <w:p>
      <w:pPr>
        <w:spacing w:after="160"/>
        <w:ind w:left="240"/>
      </w:pPr>
      <w:r>
        <w:rPr>
          <w:rFonts w:ascii="Arial" w:hAnsi="Arial"/>
          <w:i/>
          <w:color w:val="2E75B6"/>
          <w:sz w:val="19"/>
        </w:rPr>
        <w:t>➔ Đáp án đúng: x ∈ {1, 4, 7}</w:t>
        <w:br/>
        <w:t>Hướng dẫn giải: Tổng các chữ số của 35x là 3 + 5 + x = 8 + x. Để 35x chia hết cho 3 thì (8 + x) phải chia hết cho 3. Suy ra x nhận các giá trị: [1, 4, 7].</w:t>
      </w:r>
    </w:p>
    <w:p>
      <w:pPr>
        <w:spacing w:after="120" w:line="276" w:lineRule="auto"/>
      </w:pPr>
      <w:r>
        <w:rPr>
          <w:rFonts w:ascii="Arial" w:hAnsi="Arial"/>
          <w:b/>
          <w:color w:val="1B365D"/>
          <w:sz w:val="22"/>
        </w:rPr>
        <w:t xml:space="preserve">Câu 7: </w:t>
      </w:r>
      <w:r>
        <w:rPr>
          <w:rFonts w:ascii="Arial" w:hAnsi="Arial"/>
          <w:i w:val="0"/>
          <w:color w:val="333333"/>
          <w:sz w:val="22"/>
        </w:rPr>
        <w:t>Tìm các chữ số x sao cho số 35x chia hết cho 3.</w:t>
      </w:r>
    </w:p>
    <w:p>
      <w:pPr>
        <w:pStyle w:val="ListBullet"/>
        <w:spacing w:after="80" w:line="276" w:lineRule="auto"/>
      </w:pPr>
      <w:r>
        <w:rPr>
          <w:rFonts w:ascii="Arial" w:hAnsi="Arial"/>
          <w:b/>
          <w:sz w:val="22"/>
        </w:rPr>
        <w:t xml:space="preserve">A. </w:t>
      </w:r>
      <w:r>
        <w:rPr>
          <w:rFonts w:ascii="Arial" w:hAnsi="Arial"/>
          <w:sz w:val="22"/>
        </w:rPr>
        <w:t>x ∈ {1, 4, 7}</w:t>
      </w:r>
    </w:p>
    <w:p>
      <w:pPr>
        <w:pStyle w:val="ListBullet"/>
        <w:spacing w:after="80" w:line="276" w:lineRule="auto"/>
      </w:pPr>
      <w:r>
        <w:rPr>
          <w:rFonts w:ascii="Arial" w:hAnsi="Arial"/>
          <w:b/>
          <w:sz w:val="22"/>
        </w:rPr>
        <w:t xml:space="preserve">B. </w:t>
      </w:r>
      <w:r>
        <w:rPr>
          <w:rFonts w:ascii="Arial" w:hAnsi="Arial"/>
          <w:sz w:val="22"/>
        </w:rPr>
        <w:t>x ∈ {1, 5}</w:t>
      </w:r>
    </w:p>
    <w:p>
      <w:pPr>
        <w:pStyle w:val="ListBullet"/>
        <w:spacing w:after="80" w:line="276" w:lineRule="auto"/>
      </w:pPr>
      <w:r>
        <w:rPr>
          <w:rFonts w:ascii="Arial" w:hAnsi="Arial"/>
          <w:b/>
          <w:sz w:val="22"/>
        </w:rPr>
        <w:t xml:space="preserve">C. </w:t>
      </w:r>
      <w:r>
        <w:rPr>
          <w:rFonts w:ascii="Arial" w:hAnsi="Arial"/>
          <w:sz w:val="22"/>
        </w:rPr>
        <w:t>x ∈ {0, 3, 6, 9}</w:t>
      </w:r>
    </w:p>
    <w:p>
      <w:pPr>
        <w:pStyle w:val="ListBullet"/>
        <w:spacing w:after="80" w:line="276" w:lineRule="auto"/>
      </w:pPr>
      <w:r>
        <w:rPr>
          <w:rFonts w:ascii="Arial" w:hAnsi="Arial"/>
          <w:b/>
          <w:sz w:val="22"/>
        </w:rPr>
        <w:t xml:space="preserve">D. </w:t>
      </w:r>
      <w:r>
        <w:rPr>
          <w:rFonts w:ascii="Arial" w:hAnsi="Arial"/>
          <w:sz w:val="22"/>
        </w:rPr>
        <w:t>x ∈ {2, 5, 8}</w:t>
      </w:r>
    </w:p>
    <w:p>
      <w:pPr>
        <w:spacing w:after="160"/>
        <w:ind w:left="240"/>
      </w:pPr>
      <w:r>
        <w:rPr>
          <w:rFonts w:ascii="Arial" w:hAnsi="Arial"/>
          <w:i/>
          <w:color w:val="2E75B6"/>
          <w:sz w:val="19"/>
        </w:rPr>
        <w:t>➔ Đáp án đúng: x ∈ {1, 4, 7}</w:t>
        <w:br/>
        <w:t>Hướng dẫn giải: Tổng các chữ số của 35x là 3 + 5 + x = 8 + x. Để 35x chia hết cho 3 thì (8 + x) phải chia hết cho 3. Suy ra x nhận các giá trị: [1, 4, 7].</w:t>
      </w:r>
    </w:p>
    <w:p>
      <w:pPr>
        <w:spacing w:after="120" w:line="276" w:lineRule="auto"/>
      </w:pPr>
      <w:r>
        <w:rPr>
          <w:rFonts w:ascii="Arial" w:hAnsi="Arial"/>
          <w:b/>
          <w:color w:val="1B365D"/>
          <w:sz w:val="22"/>
        </w:rPr>
        <w:t xml:space="preserve">Câu 8: </w:t>
      </w:r>
      <w:r>
        <w:rPr>
          <w:rFonts w:ascii="Arial" w:hAnsi="Arial"/>
          <w:i w:val="0"/>
          <w:color w:val="333333"/>
          <w:sz w:val="22"/>
        </w:rPr>
        <w:t>Tìm các chữ số x và y để số 1x2y chia hết cho cả 2, 5 và 9.</w:t>
      </w:r>
    </w:p>
    <w:p>
      <w:pPr>
        <w:pStyle w:val="ListBullet"/>
        <w:spacing w:after="80" w:line="276" w:lineRule="auto"/>
      </w:pPr>
      <w:r>
        <w:rPr>
          <w:rFonts w:ascii="Arial" w:hAnsi="Arial"/>
          <w:b/>
          <w:sz w:val="22"/>
        </w:rPr>
        <w:t xml:space="preserve">A. </w:t>
      </w:r>
      <w:r>
        <w:rPr>
          <w:rFonts w:ascii="Arial" w:hAnsi="Arial"/>
          <w:sz w:val="22"/>
        </w:rPr>
        <w:t>x = 6, y = 0</w:t>
      </w:r>
    </w:p>
    <w:p>
      <w:pPr>
        <w:pStyle w:val="ListBullet"/>
        <w:spacing w:after="80" w:line="276" w:lineRule="auto"/>
      </w:pPr>
      <w:r>
        <w:rPr>
          <w:rFonts w:ascii="Arial" w:hAnsi="Arial"/>
          <w:b/>
          <w:sz w:val="22"/>
        </w:rPr>
        <w:t xml:space="preserve">B. </w:t>
      </w:r>
      <w:r>
        <w:rPr>
          <w:rFonts w:ascii="Arial" w:hAnsi="Arial"/>
          <w:sz w:val="22"/>
        </w:rPr>
        <w:t>x = 7, y = 0</w:t>
      </w:r>
    </w:p>
    <w:p>
      <w:pPr>
        <w:pStyle w:val="ListBullet"/>
        <w:spacing w:after="80" w:line="276" w:lineRule="auto"/>
      </w:pPr>
      <w:r>
        <w:rPr>
          <w:rFonts w:ascii="Arial" w:hAnsi="Arial"/>
          <w:b/>
          <w:sz w:val="22"/>
        </w:rPr>
        <w:t xml:space="preserve">C. </w:t>
      </w:r>
      <w:r>
        <w:rPr>
          <w:rFonts w:ascii="Arial" w:hAnsi="Arial"/>
          <w:sz w:val="22"/>
        </w:rPr>
        <w:t>x = 6, y = 5</w:t>
      </w:r>
    </w:p>
    <w:p>
      <w:pPr>
        <w:pStyle w:val="ListBullet"/>
        <w:spacing w:after="80" w:line="276" w:lineRule="auto"/>
      </w:pPr>
      <w:r>
        <w:rPr>
          <w:rFonts w:ascii="Arial" w:hAnsi="Arial"/>
          <w:b/>
          <w:sz w:val="22"/>
        </w:rPr>
        <w:t xml:space="preserve">D. </w:t>
      </w:r>
      <w:r>
        <w:rPr>
          <w:rFonts w:ascii="Arial" w:hAnsi="Arial"/>
          <w:sz w:val="22"/>
        </w:rPr>
        <w:t>x = 9, y = 0</w:t>
      </w:r>
    </w:p>
    <w:p>
      <w:pPr>
        <w:spacing w:after="160"/>
        <w:ind w:left="240"/>
      </w:pPr>
      <w:r>
        <w:rPr>
          <w:rFonts w:ascii="Arial" w:hAnsi="Arial"/>
          <w:i/>
          <w:color w:val="2E75B6"/>
          <w:sz w:val="19"/>
        </w:rPr>
        <w:t>➔ Đáp án đúng: x = 6, y = 0</w:t>
        <w:br/>
        <w:t>Hướng dẫn giải: Vì số chia hết cho cả 2 và 5 nên chữ số tận cùng y = 0. Để số 1x20 chia hết cho 9 thì tổng các chữ số (1 + x + 2) = 3 + x phải chia hết cho 9. Suy ra x = 6.</w:t>
      </w:r>
    </w:p>
    <w:p>
      <w:pPr>
        <w:spacing w:after="120" w:line="276" w:lineRule="auto"/>
      </w:pPr>
      <w:r>
        <w:rPr>
          <w:rFonts w:ascii="Arial" w:hAnsi="Arial"/>
          <w:b/>
          <w:color w:val="1B365D"/>
          <w:sz w:val="22"/>
        </w:rPr>
        <w:t xml:space="preserve">Câu 9: </w:t>
      </w:r>
      <w:r>
        <w:rPr>
          <w:rFonts w:ascii="Arial" w:hAnsi="Arial"/>
          <w:i w:val="0"/>
          <w:color w:val="333333"/>
          <w:sz w:val="22"/>
        </w:rPr>
        <w:t>Tìm các chữ số x và y để số 2x2y chia hết cho cả 2, 5 và 9.</w:t>
      </w:r>
    </w:p>
    <w:p>
      <w:pPr>
        <w:pStyle w:val="ListBullet"/>
        <w:spacing w:after="80" w:line="276" w:lineRule="auto"/>
      </w:pPr>
      <w:r>
        <w:rPr>
          <w:rFonts w:ascii="Arial" w:hAnsi="Arial"/>
          <w:b/>
          <w:sz w:val="22"/>
        </w:rPr>
        <w:t xml:space="preserve">A. </w:t>
      </w:r>
      <w:r>
        <w:rPr>
          <w:rFonts w:ascii="Arial" w:hAnsi="Arial"/>
          <w:sz w:val="22"/>
        </w:rPr>
        <w:t>x = 5, y = 0</w:t>
      </w:r>
    </w:p>
    <w:p>
      <w:pPr>
        <w:pStyle w:val="ListBullet"/>
        <w:spacing w:after="80" w:line="276" w:lineRule="auto"/>
      </w:pPr>
      <w:r>
        <w:rPr>
          <w:rFonts w:ascii="Arial" w:hAnsi="Arial"/>
          <w:b/>
          <w:sz w:val="22"/>
        </w:rPr>
        <w:t xml:space="preserve">B. </w:t>
      </w:r>
      <w:r>
        <w:rPr>
          <w:rFonts w:ascii="Arial" w:hAnsi="Arial"/>
          <w:sz w:val="22"/>
        </w:rPr>
        <w:t>x = 6, y = 0</w:t>
      </w:r>
    </w:p>
    <w:p>
      <w:pPr>
        <w:pStyle w:val="ListBullet"/>
        <w:spacing w:after="80" w:line="276" w:lineRule="auto"/>
      </w:pPr>
      <w:r>
        <w:rPr>
          <w:rFonts w:ascii="Arial" w:hAnsi="Arial"/>
          <w:b/>
          <w:sz w:val="22"/>
        </w:rPr>
        <w:t xml:space="preserve">C. </w:t>
      </w:r>
      <w:r>
        <w:rPr>
          <w:rFonts w:ascii="Arial" w:hAnsi="Arial"/>
          <w:sz w:val="22"/>
        </w:rPr>
        <w:t>x = 5, y = 5</w:t>
      </w:r>
    </w:p>
    <w:p>
      <w:pPr>
        <w:pStyle w:val="ListBullet"/>
        <w:spacing w:after="80" w:line="276" w:lineRule="auto"/>
      </w:pPr>
      <w:r>
        <w:rPr>
          <w:rFonts w:ascii="Arial" w:hAnsi="Arial"/>
          <w:b/>
          <w:sz w:val="22"/>
        </w:rPr>
        <w:t xml:space="preserve">D. </w:t>
      </w:r>
      <w:r>
        <w:rPr>
          <w:rFonts w:ascii="Arial" w:hAnsi="Arial"/>
          <w:sz w:val="22"/>
        </w:rPr>
        <w:t>x = 9, y = 0</w:t>
      </w:r>
    </w:p>
    <w:p>
      <w:pPr>
        <w:spacing w:after="160"/>
        <w:ind w:left="240"/>
      </w:pPr>
      <w:r>
        <w:rPr>
          <w:rFonts w:ascii="Arial" w:hAnsi="Arial"/>
          <w:i/>
          <w:color w:val="2E75B6"/>
          <w:sz w:val="19"/>
        </w:rPr>
        <w:t>➔ Đáp án đúng: x = 5, y = 0</w:t>
        <w:br/>
        <w:t>Hướng dẫn giải: Vì số chia hết cho cả 2 và 5 nên chữ số tận cùng y = 0. Để số 2x20 chia hết cho 9 thì tổng các chữ số (2 + x + 2) = 4 + x phải chia hết cho 9. Suy ra x = 5.</w:t>
      </w:r>
    </w:p>
    <w:p>
      <w:pPr>
        <w:spacing w:after="120" w:line="276" w:lineRule="auto"/>
      </w:pPr>
      <w:r>
        <w:rPr>
          <w:rFonts w:ascii="Arial" w:hAnsi="Arial"/>
          <w:b/>
          <w:color w:val="1B365D"/>
          <w:sz w:val="22"/>
        </w:rPr>
        <w:t xml:space="preserve">Câu 10: </w:t>
      </w:r>
      <w:r>
        <w:rPr>
          <w:rFonts w:ascii="Arial" w:hAnsi="Arial"/>
          <w:i w:val="0"/>
          <w:color w:val="333333"/>
          <w:sz w:val="22"/>
        </w:rPr>
        <w:t>Tìm các chữ số x và y để số 3x2y chia hết cho cả 2, 5 và 9.</w:t>
      </w:r>
    </w:p>
    <w:p>
      <w:pPr>
        <w:pStyle w:val="ListBullet"/>
        <w:spacing w:after="80" w:line="276" w:lineRule="auto"/>
      </w:pPr>
      <w:r>
        <w:rPr>
          <w:rFonts w:ascii="Arial" w:hAnsi="Arial"/>
          <w:b/>
          <w:sz w:val="22"/>
        </w:rPr>
        <w:t xml:space="preserve">A. </w:t>
      </w:r>
      <w:r>
        <w:rPr>
          <w:rFonts w:ascii="Arial" w:hAnsi="Arial"/>
          <w:sz w:val="22"/>
        </w:rPr>
        <w:t>x = 4, y = 0</w:t>
      </w:r>
    </w:p>
    <w:p>
      <w:pPr>
        <w:pStyle w:val="ListBullet"/>
        <w:spacing w:after="80" w:line="276" w:lineRule="auto"/>
      </w:pPr>
      <w:r>
        <w:rPr>
          <w:rFonts w:ascii="Arial" w:hAnsi="Arial"/>
          <w:b/>
          <w:sz w:val="22"/>
        </w:rPr>
        <w:t xml:space="preserve">B. </w:t>
      </w:r>
      <w:r>
        <w:rPr>
          <w:rFonts w:ascii="Arial" w:hAnsi="Arial"/>
          <w:sz w:val="22"/>
        </w:rPr>
        <w:t>x = 5, y = 0</w:t>
      </w:r>
    </w:p>
    <w:p>
      <w:pPr>
        <w:pStyle w:val="ListBullet"/>
        <w:spacing w:after="80" w:line="276" w:lineRule="auto"/>
      </w:pPr>
      <w:r>
        <w:rPr>
          <w:rFonts w:ascii="Arial" w:hAnsi="Arial"/>
          <w:b/>
          <w:sz w:val="22"/>
        </w:rPr>
        <w:t xml:space="preserve">C. </w:t>
      </w:r>
      <w:r>
        <w:rPr>
          <w:rFonts w:ascii="Arial" w:hAnsi="Arial"/>
          <w:sz w:val="22"/>
        </w:rPr>
        <w:t>x = 4, y = 5</w:t>
      </w:r>
    </w:p>
    <w:p>
      <w:pPr>
        <w:pStyle w:val="ListBullet"/>
        <w:spacing w:after="80" w:line="276" w:lineRule="auto"/>
      </w:pPr>
      <w:r>
        <w:rPr>
          <w:rFonts w:ascii="Arial" w:hAnsi="Arial"/>
          <w:b/>
          <w:sz w:val="22"/>
        </w:rPr>
        <w:t xml:space="preserve">D. </w:t>
      </w:r>
      <w:r>
        <w:rPr>
          <w:rFonts w:ascii="Arial" w:hAnsi="Arial"/>
          <w:sz w:val="22"/>
        </w:rPr>
        <w:t>x = 9, y = 0</w:t>
      </w:r>
    </w:p>
    <w:p>
      <w:pPr>
        <w:spacing w:after="160"/>
        <w:ind w:left="240"/>
      </w:pPr>
      <w:r>
        <w:rPr>
          <w:rFonts w:ascii="Arial" w:hAnsi="Arial"/>
          <w:i/>
          <w:color w:val="2E75B6"/>
          <w:sz w:val="19"/>
        </w:rPr>
        <w:t>➔ Đáp án đúng: x = 4, y = 0</w:t>
        <w:br/>
        <w:t>Hướng dẫn giải: Vì số chia hết cho cả 2 và 5 nên chữ số tận cùng y = 0. Để số 3x20 chia hết cho 9 thì tổng các chữ số (3 + x + 2) = 5 + x phải chia hết cho 9. Suy ra x = 4.</w:t>
      </w:r>
    </w:p>
    <w:p>
      <w:pPr>
        <w:pStyle w:val="Heading3"/>
        <w:keepNext/>
        <w:spacing w:before="240" w:after="80"/>
      </w:pPr>
      <w:r>
        <w:rPr>
          <w:rFonts w:ascii="Arial" w:hAnsi="Arial"/>
          <w:b/>
          <w:color w:val="B8860B"/>
          <w:sz w:val="23"/>
        </w:rPr>
        <w:t>3. Bài tập thực hành tự luận rèn kỹ năng (10 bài)</w:t>
      </w:r>
    </w:p>
    <w:p>
      <w:pPr>
        <w:spacing w:after="120" w:line="276" w:lineRule="auto"/>
      </w:pPr>
      <w:r>
        <w:rPr>
          <w:rFonts w:ascii="Arial" w:hAnsi="Arial"/>
          <w:b/>
          <w:color w:val="1B365D"/>
          <w:sz w:val="22"/>
        </w:rPr>
        <w:t xml:space="preserve">Bài tập 1: </w:t>
      </w:r>
      <w:r>
        <w:rPr>
          <w:rFonts w:ascii="Arial" w:hAnsi="Arial"/>
          <w:i w:val="0"/>
          <w:color w:val="333333"/>
          <w:sz w:val="22"/>
        </w:rPr>
        <w:t>Trong các số sau: 234, 455, 1.290, 3.487, số nào chia hết cho 2? Số nào chia hết cho 5? Số nào chia hết cho cả 2 và 5?</w:t>
      </w:r>
    </w:p>
    <w:p>
      <w:pPr>
        <w:spacing w:after="160"/>
        <w:ind w:left="240"/>
      </w:pPr>
      <w:r>
        <w:rPr>
          <w:rFonts w:ascii="Arial" w:hAnsi="Arial"/>
          <w:i/>
          <w:color w:val="B8860B"/>
          <w:sz w:val="19"/>
        </w:rPr>
        <w:t>➔ Hướng dẫn giải chi tiết:</w:t>
        <w:br/>
        <w:t>- Số chia hết cho 2 phải có tận cùng là chẵn: 234 và 1.290.</w:t>
        <w:br/>
        <w:t>- Số chia hết cho 5 phải có tận cùng là 0 hoặc 5: 455 và 1.290.</w:t>
        <w:br/>
        <w:t>- Số chia hết cho cả 2 và 5 phải có tận cùng là 0: 1.290.</w:t>
      </w:r>
    </w:p>
    <w:p>
      <w:pPr>
        <w:spacing w:after="120" w:line="276" w:lineRule="auto"/>
      </w:pPr>
      <w:r>
        <w:rPr>
          <w:rFonts w:ascii="Arial" w:hAnsi="Arial"/>
          <w:b/>
          <w:color w:val="1B365D"/>
          <w:sz w:val="22"/>
        </w:rPr>
        <w:t xml:space="preserve">Bài tập 2: </w:t>
      </w:r>
      <w:r>
        <w:rPr>
          <w:rFonts w:ascii="Arial" w:hAnsi="Arial"/>
          <w:i w:val="0"/>
          <w:color w:val="333333"/>
          <w:sz w:val="22"/>
        </w:rPr>
        <w:t>Trong các số sau: 135, 279, 452, 1.234, số nào chia hết cho 3? Số nào chia hết cho 9? Số nào chia hết cho 3 mà không chia hết cho 9?</w:t>
      </w:r>
    </w:p>
    <w:p>
      <w:pPr>
        <w:spacing w:after="160"/>
        <w:ind w:left="240"/>
      </w:pPr>
      <w:r>
        <w:rPr>
          <w:rFonts w:ascii="Arial" w:hAnsi="Arial"/>
          <w:i/>
          <w:color w:val="B8860B"/>
          <w:sz w:val="19"/>
        </w:rPr>
        <w:t>➔ Hướng dẫn giải chi tiết:</w:t>
        <w:br/>
        <w:t>Tính tổng các chữ số của từng số:</w:t>
        <w:br/>
        <w:t>- 135: 1 + 3 + 5 = 9. Vì 9 ⋮ 9 và 9 ⋮ 3 nên 135 chia hết cho cả 3 và 9.</w:t>
        <w:br/>
        <w:t>- 279: 2 + 7 + 9 = 18. Vì 18 ⋮ 9 và 18 ⋮ 3 nên 279 chia hết cho cả 3 và 9.</w:t>
        <w:br/>
        <w:t>- 452: 4 + 5 + 2 = 11. Không chia hết cho 3 và 9.</w:t>
        <w:br/>
        <w:t>- 1.234: 1 + 2 + 3 + 4 = 10. Không chia hết cho 3 và 9.</w:t>
        <w:br/>
        <w:t>Không có số nào chỉ chia hết cho 3 mà không chia hết cho 9 trong các số trên.</w:t>
      </w:r>
    </w:p>
    <w:p>
      <w:pPr>
        <w:spacing w:after="120" w:line="276" w:lineRule="auto"/>
      </w:pPr>
      <w:r>
        <w:rPr>
          <w:rFonts w:ascii="Arial" w:hAnsi="Arial"/>
          <w:b/>
          <w:color w:val="1B365D"/>
          <w:sz w:val="22"/>
        </w:rPr>
        <w:t xml:space="preserve">Bài tập 3: </w:t>
      </w:r>
      <w:r>
        <w:rPr>
          <w:rFonts w:ascii="Arial" w:hAnsi="Arial"/>
          <w:i w:val="0"/>
          <w:color w:val="333333"/>
          <w:sz w:val="22"/>
        </w:rPr>
        <w:t>Tìm chữ số thích hợp điền vào dấu sao (*) để số 25* chia hết cho cả 2 và 3.</w:t>
      </w:r>
    </w:p>
    <w:p>
      <w:pPr>
        <w:spacing w:after="160"/>
        <w:ind w:left="240"/>
      </w:pPr>
      <w:r>
        <w:rPr>
          <w:rFonts w:ascii="Arial" w:hAnsi="Arial"/>
          <w:i/>
          <w:color w:val="B8860B"/>
          <w:sz w:val="19"/>
        </w:rPr>
        <w:t>➔ Hướng dẫn giải chi tiết:</w:t>
        <w:br/>
        <w:t>- Để số 25* chia hết cho 2 thì chữ số tận cùng * phải là số chẵn: * ∈ {0, 2, 4, 6, 8}.</w:t>
        <w:br/>
        <w:t>- Để số 25* chia hết cho 3 thì tổng các chữ số phải chia hết cho 3: (2 + 5 + *) = (7 + *) ⋮ 3.</w:t>
        <w:br/>
        <w:t>Ta thử các giá trị chẵn của *:</w:t>
        <w:br/>
        <w:t>* = 0: 7 + 0 = 7 (loại)</w:t>
        <w:br/>
        <w:t>* = 2: 7 + 2 = 9 (chia hết cho 3, thỏa mãn)</w:t>
        <w:br/>
        <w:t>* = 4: 7 + 4 = 11 (loại)</w:t>
        <w:br/>
        <w:t>* = 6: 7 + 6 = 13 (loại)</w:t>
        <w:br/>
        <w:t>* = 8: 7 + 8 = 15 (chia hết cho 3, thỏa mãn)</w:t>
        <w:br/>
        <w:t>Vậy * ∈ {2, 8}. Ta có hai số: 252 và 258.</w:t>
      </w:r>
    </w:p>
    <w:p>
      <w:pPr>
        <w:spacing w:after="120" w:line="276" w:lineRule="auto"/>
      </w:pPr>
      <w:r>
        <w:rPr>
          <w:rFonts w:ascii="Arial" w:hAnsi="Arial"/>
          <w:b/>
          <w:color w:val="1B365D"/>
          <w:sz w:val="22"/>
        </w:rPr>
        <w:t xml:space="preserve">Bài tập 4: </w:t>
      </w:r>
      <w:r>
        <w:rPr>
          <w:rFonts w:ascii="Arial" w:hAnsi="Arial"/>
          <w:i w:val="0"/>
          <w:color w:val="333333"/>
          <w:sz w:val="22"/>
        </w:rPr>
        <w:t>Tìm chữ số thích hợp điền vào dấu sao (*) để số 1*8 chia hết cho 9.</w:t>
      </w:r>
    </w:p>
    <w:p>
      <w:pPr>
        <w:spacing w:after="160"/>
        <w:ind w:left="240"/>
      </w:pPr>
      <w:r>
        <w:rPr>
          <w:rFonts w:ascii="Arial" w:hAnsi="Arial"/>
          <w:i/>
          <w:color w:val="B8860B"/>
          <w:sz w:val="19"/>
        </w:rPr>
        <w:t>➔ Hướng dẫn giải chi tiết:</w:t>
        <w:br/>
        <w:t>Để số 1*8 chia hết cho 9 thì tổng các chữ số phải chia hết cho 9:</w:t>
        <w:br/>
        <w:t>(1 + * + 8) = (9 + *) ⋮ 9.</w:t>
        <w:br/>
        <w:t>Vì * là chữ số từ 0 đến 9, nên (9 + *) chia hết cho 9 khi * = 0 hoặc * = 9.</w:t>
        <w:br/>
        <w:t>Vậy ta có hai số thỏa mãn: 108 và 198.</w:t>
      </w:r>
    </w:p>
    <w:p>
      <w:pPr>
        <w:spacing w:after="120" w:line="276" w:lineRule="auto"/>
      </w:pPr>
      <w:r>
        <w:rPr>
          <w:rFonts w:ascii="Arial" w:hAnsi="Arial"/>
          <w:b/>
          <w:color w:val="1B365D"/>
          <w:sz w:val="22"/>
        </w:rPr>
        <w:t xml:space="preserve">Bài tập 5: </w:t>
      </w:r>
      <w:r>
        <w:rPr>
          <w:rFonts w:ascii="Arial" w:hAnsi="Arial"/>
          <w:i w:val="0"/>
          <w:color w:val="333333"/>
          <w:sz w:val="22"/>
        </w:rPr>
        <w:t>Tìm các chữ số x và y để số 7x5y chia hết cho cả 2, 5 và 9.</w:t>
      </w:r>
    </w:p>
    <w:p>
      <w:pPr>
        <w:spacing w:after="160"/>
        <w:ind w:left="240"/>
      </w:pPr>
      <w:r>
        <w:rPr>
          <w:rFonts w:ascii="Arial" w:hAnsi="Arial"/>
          <w:i/>
          <w:color w:val="B8860B"/>
          <w:sz w:val="19"/>
        </w:rPr>
        <w:t>➔ Hướng dẫn giải chi tiết:</w:t>
        <w:br/>
        <w:t>- Vì số 7x5y chia hết cho cả 2 và 5 nên chữ số tận cùng phải là 0: y = 0. Số có dạng 7x50.</w:t>
        <w:br/>
        <w:t>- Để số 7x50 chia hết cho 9 thì tổng các chữ số phải chia hết cho 9:</w:t>
        <w:br/>
        <w:t>(7 + x + 5 + 0) = (12 + x) ⋮ 9.</w:t>
        <w:br/>
        <w:t>Vì x là chữ số (0 ≤ x ≤ 9) nên để 12 + x chia hết cho 9 thì x chỉ có thể bằng 6 (12 + 6 = 18).</w:t>
        <w:br/>
        <w:t>Vậy x = 6 và y = 0. Số cần tìm là 7650.</w:t>
      </w:r>
    </w:p>
    <w:p>
      <w:pPr>
        <w:spacing w:after="120" w:line="276" w:lineRule="auto"/>
      </w:pPr>
      <w:r>
        <w:rPr>
          <w:rFonts w:ascii="Arial" w:hAnsi="Arial"/>
          <w:b/>
          <w:color w:val="1B365D"/>
          <w:sz w:val="22"/>
        </w:rPr>
        <w:t xml:space="preserve">Bài tập 6: </w:t>
      </w:r>
      <w:r>
        <w:rPr>
          <w:rFonts w:ascii="Arial" w:hAnsi="Arial"/>
          <w:i w:val="0"/>
          <w:color w:val="333333"/>
          <w:sz w:val="22"/>
        </w:rPr>
        <w:t>Từ các chữ số 0, 3, 5, hãy viết tất cả các số tự nhiên có 3 chữ số khác nhau chia hết cho 5.</w:t>
      </w:r>
    </w:p>
    <w:p>
      <w:pPr>
        <w:spacing w:after="160"/>
        <w:ind w:left="240"/>
      </w:pPr>
      <w:r>
        <w:rPr>
          <w:rFonts w:ascii="Arial" w:hAnsi="Arial"/>
          <w:i/>
          <w:color w:val="B8860B"/>
          <w:sz w:val="19"/>
        </w:rPr>
        <w:t>➔ Hướng dẫn giải chi tiết:</w:t>
        <w:br/>
        <w:t>Số chia hết cho 5 phải có tận cùng là 0 hoặc 5.</w:t>
        <w:br/>
        <w:t>- Trường hợp chữ số hàng đơn vị là 0: Hàng trăm chỉ có thể là 3 hoặc 5. Ta được các số: 350, 530.</w:t>
        <w:br/>
        <w:t>- Trường hợp chữ số hàng đơn vị là 5: Hàng trăm không được bằng 0, nên hàng trăm bắt buộc là 3. Ta được số: 305.</w:t>
        <w:br/>
        <w:t>Vậy các số thỏa mãn là: 350, 530, 305.</w:t>
      </w:r>
    </w:p>
    <w:p>
      <w:pPr>
        <w:spacing w:after="120" w:line="276" w:lineRule="auto"/>
      </w:pPr>
      <w:r>
        <w:rPr>
          <w:rFonts w:ascii="Arial" w:hAnsi="Arial"/>
          <w:b/>
          <w:color w:val="1B365D"/>
          <w:sz w:val="22"/>
        </w:rPr>
        <w:t xml:space="preserve">Bài tập 7: </w:t>
      </w:r>
      <w:r>
        <w:rPr>
          <w:rFonts w:ascii="Arial" w:hAnsi="Arial"/>
          <w:i w:val="0"/>
          <w:color w:val="333333"/>
          <w:sz w:val="22"/>
        </w:rPr>
        <w:t>Cho số A = 2.026. Chứng minh A chia cho 3 dư 1 và chia cho 9 dư 1.</w:t>
      </w:r>
    </w:p>
    <w:p>
      <w:pPr>
        <w:spacing w:after="160"/>
        <w:ind w:left="240"/>
      </w:pPr>
      <w:r>
        <w:rPr>
          <w:rFonts w:ascii="Arial" w:hAnsi="Arial"/>
          <w:i/>
          <w:color w:val="B8860B"/>
          <w:sz w:val="19"/>
        </w:rPr>
        <w:t>➔ Hướng dẫn giải chi tiết:</w:t>
        <w:br/>
        <w:t>Tính tổng các chữ số của A:</w:t>
        <w:br/>
        <w:t>Tổng = 2 + 0 + 2 + 6 = 10.</w:t>
        <w:br/>
        <w:t>- Xét chia cho 3: 10 = 3 × 3 + 1. Số dư của tổng các chữ số khi chia cho 3 chính là số dư của số đó khi chia cho 3. Vậy 2.026 chia 3 dư 1.</w:t>
        <w:br/>
        <w:t>- Xét chia cho 9: 10 = 9 × 1 + 1. Vậy 2.026 chia 9 dư 1.</w:t>
      </w:r>
    </w:p>
    <w:p>
      <w:pPr>
        <w:spacing w:after="120" w:line="276" w:lineRule="auto"/>
      </w:pPr>
      <w:r>
        <w:rPr>
          <w:rFonts w:ascii="Arial" w:hAnsi="Arial"/>
          <w:b/>
          <w:color w:val="1B365D"/>
          <w:sz w:val="22"/>
        </w:rPr>
        <w:t xml:space="preserve">Bài tập 8: </w:t>
      </w:r>
      <w:r>
        <w:rPr>
          <w:rFonts w:ascii="Arial" w:hAnsi="Arial"/>
          <w:i w:val="0"/>
          <w:color w:val="333333"/>
          <w:sz w:val="22"/>
        </w:rPr>
        <w:t>Điền vào dấu * một chữ số để số *84 chia hết cho 3 nhưng không chia hết cho 9.</w:t>
      </w:r>
    </w:p>
    <w:p>
      <w:pPr>
        <w:spacing w:after="160"/>
        <w:ind w:left="240"/>
      </w:pPr>
      <w:r>
        <w:rPr>
          <w:rFonts w:ascii="Arial" w:hAnsi="Arial"/>
          <w:i/>
          <w:color w:val="B8860B"/>
          <w:sz w:val="19"/>
        </w:rPr>
        <w:t>➔ Hướng dẫn giải chi tiết:</w:t>
        <w:br/>
        <w:t>- Chữ số đầu tiên * phải khác 0 (1 ≤ * ≤ 9).</w:t>
        <w:br/>
        <w:t>- Để số *84 chia hết cho 3 thì tổng các chữ số phải chia hết cho 3: (* + 8 + 4) = (* + 12) ⋮ 3.</w:t>
        <w:br/>
        <w:t>Vì 12 ⋮ 3 nên * phải chia hết cho 3 =&gt; * ∈ {3, 6, 9}.</w:t>
        <w:br/>
        <w:t>- Thử từng giá trị để kiểm tra điều kiện không chia hết cho 9:</w:t>
        <w:br/>
        <w:t>* = 3: Tổng chữ số 3 + 8 + 4 = 15. Vì 15 không chia hết cho 9, thỏa mãn.</w:t>
        <w:br/>
        <w:t>* = 6: Tổng chữ số 6 + 8 + 4 = 18. Vì 18 ⋮ 9, loại.</w:t>
        <w:br/>
        <w:t>* = 9: Tổng chữ số 9 + 8 + 4 = 21. Vì 21 không chia hết cho 9, thỏa mãn.</w:t>
        <w:br/>
        <w:t>Vậy ta điền * ∈ {3, 9}.</w:t>
      </w:r>
    </w:p>
    <w:p>
      <w:pPr>
        <w:spacing w:after="120" w:line="276" w:lineRule="auto"/>
      </w:pPr>
      <w:r>
        <w:rPr>
          <w:rFonts w:ascii="Arial" w:hAnsi="Arial"/>
          <w:b/>
          <w:color w:val="1B365D"/>
          <w:sz w:val="22"/>
        </w:rPr>
        <w:t xml:space="preserve">Bài tập 9: </w:t>
      </w:r>
      <w:r>
        <w:rPr>
          <w:rFonts w:ascii="Arial" w:hAnsi="Arial"/>
          <w:i w:val="0"/>
          <w:color w:val="333333"/>
          <w:sz w:val="22"/>
        </w:rPr>
        <w:t>Không thực hiện phép tính, xét xem hiệu H = 1 × 2 × 3 × 4 × 5 - 45 có chia hết cho 9 không? Giải thích.</w:t>
      </w:r>
    </w:p>
    <w:p>
      <w:pPr>
        <w:spacing w:after="160"/>
        <w:ind w:left="240"/>
      </w:pPr>
      <w:r>
        <w:rPr>
          <w:rFonts w:ascii="Arial" w:hAnsi="Arial"/>
          <w:i/>
          <w:color w:val="B8860B"/>
          <w:sz w:val="19"/>
        </w:rPr>
        <w:t>➔ Hướng dẫn giải chi tiết:</w:t>
        <w:br/>
        <w:t>- Số hạng thứ nhất: Tích 1 × 2 × 3 × 4 × 5 chứa thừa số 3. Tuy nhiên, 9 = 3 × 3. Tích này chỉ chứa một thừa số 3 (ở số 3) nên không chia hết cho 9 (chỉ chia hết cho 3).</w:t>
        <w:br/>
        <w:t>- Số hạng thứ hai: 45 = 9 × 5 nên 45 ⋮ 9.</w:t>
        <w:br/>
        <w:t>Vì số hạng thứ nhất không chia hết cho 9 còn số hạng thứ hai chia hết cho 9, nên hiệu H không chia hết cho 9.</w:t>
      </w:r>
    </w:p>
    <w:p>
      <w:pPr>
        <w:spacing w:after="120" w:line="276" w:lineRule="auto"/>
      </w:pPr>
      <w:r>
        <w:rPr>
          <w:rFonts w:ascii="Arial" w:hAnsi="Arial"/>
          <w:b/>
          <w:color w:val="1B365D"/>
          <w:sz w:val="22"/>
        </w:rPr>
        <w:t xml:space="preserve">Bài tập 10: </w:t>
      </w:r>
      <w:r>
        <w:rPr>
          <w:rFonts w:ascii="Arial" w:hAnsi="Arial"/>
          <w:i w:val="0"/>
          <w:color w:val="333333"/>
          <w:sz w:val="22"/>
        </w:rPr>
        <w:t>Tìm tất cả các số tự nhiên có 3 chữ số giống nhau và chia hết cho 3. Có bao nhiêu số như vậy?</w:t>
      </w:r>
    </w:p>
    <w:p>
      <w:pPr>
        <w:spacing w:after="160"/>
        <w:ind w:left="240"/>
      </w:pPr>
      <w:r>
        <w:rPr>
          <w:rFonts w:ascii="Arial" w:hAnsi="Arial"/>
          <w:i/>
          <w:color w:val="B8860B"/>
          <w:sz w:val="19"/>
        </w:rPr>
        <w:t>➔ Hướng dẫn giải chi tiết:</w:t>
        <w:br/>
        <w:t>Số có 3 chữ số giống nhau có dạng aaa = 111 × a (với a là chữ số từ 1 đến 9).</w:t>
        <w:br/>
        <w:t>Tổng các chữ số của aaa là: a + a + a = 3 × a.</w:t>
        <w:br/>
        <w:t>Vì 3 × a luôn chia hết cho 3 với mọi chữ số a, nên mọi số có 3 chữ số giống nhau đều chia hết cho 3.</w:t>
        <w:br/>
        <w:t>Các số đó là: 111, 222, 333, 444, 555, 666, 777, 888, 999.</w:t>
        <w:br/>
        <w:t>Có tất cả 9 số.</w:t>
      </w:r>
    </w:p>
    <w:p>
      <w:r>
        <w:br w:type="page"/>
      </w:r>
    </w:p>
    <w:p>
      <w:pPr>
        <w:pStyle w:val="Heading2"/>
        <w:keepNext/>
        <w:spacing w:before="360" w:after="160"/>
      </w:pPr>
      <w:r>
        <w:rPr>
          <w:rFonts w:ascii="Arial" w:hAnsi="Arial"/>
          <w:b/>
          <w:color w:val="2E75B6"/>
          <w:sz w:val="27"/>
        </w:rPr>
        <w:t>Bài 10: Số nguyên tố</w:t>
      </w:r>
    </w:p>
    <w:p>
      <w:pPr>
        <w:pStyle w:val="Heading3"/>
        <w:keepNext/>
        <w:spacing w:before="240" w:after="80"/>
      </w:pPr>
      <w:r>
        <w:rPr>
          <w:rFonts w:ascii="Arial" w:hAnsi="Arial"/>
          <w:b/>
          <w:color w:val="B8860B"/>
          <w:sz w:val="23"/>
        </w:rPr>
        <w:t>1. Tóm tắt lý thuyết &amp; Khái niệm cốt lõi</w:t>
      </w:r>
    </w:p>
    <w:p>
      <w:pPr>
        <w:spacing w:after="120" w:line="276" w:lineRule="auto"/>
      </w:pPr>
      <w:r>
        <w:rPr>
          <w:rFonts w:ascii="Arial" w:hAnsi="Arial"/>
          <w:i w:val="0"/>
          <w:color w:val="333333"/>
          <w:sz w:val="22"/>
        </w:rPr>
        <w:t>Số nguyên tố là những số 'cô đơn' và 'kiêu kỳ' nhất trên đời, bởi vì chúng lớn hơn 1 và chỉ chịu chia hết cho đúng hai số: là số 1 và chính nó mà thôi. Còn hợp số là những số 'hòa đồng' hơn, vì ngoài 1 và chính nó, chúng còn có thêm các ước khác nữa. Số 0 và số 1 không phải số nguyên tố, cũng chẳng phải hợp số đâu con nhé!</w:t>
      </w:r>
    </w:p>
    <w:p>
      <w:pPr>
        <w:spacing w:before="160" w:after="80"/>
        <w:jc w:val="center"/>
      </w:pPr>
      <w:r>
        <w:drawing>
          <wp:inline xmlns:a="http://schemas.openxmlformats.org/drawingml/2006/main" xmlns:pic="http://schemas.openxmlformats.org/drawingml/2006/picture">
            <wp:extent cx="4114800" cy="3435603"/>
            <wp:docPr id="6" name="Picture 6"/>
            <wp:cNvGraphicFramePr>
              <a:graphicFrameLocks noChangeAspect="1"/>
            </wp:cNvGraphicFramePr>
            <a:graphic>
              <a:graphicData uri="http://schemas.openxmlformats.org/drawingml/2006/picture">
                <pic:pic>
                  <pic:nvPicPr>
                    <pic:cNvPr id="0" name="prime_sieve.png"/>
                    <pic:cNvPicPr/>
                  </pic:nvPicPr>
                  <pic:blipFill>
                    <a:blip r:embed="rId16"/>
                    <a:stretch>
                      <a:fillRect/>
                    </a:stretch>
                  </pic:blipFill>
                  <pic:spPr>
                    <a:xfrm>
                      <a:off x="0" y="0"/>
                      <a:ext cx="4114800" cy="3435603"/>
                    </a:xfrm>
                    <a:prstGeom prst="rect"/>
                  </pic:spPr>
                </pic:pic>
              </a:graphicData>
            </a:graphic>
          </wp:inline>
        </w:drawing>
      </w:r>
    </w:p>
    <w:p>
      <w:pPr>
        <w:spacing w:after="240"/>
        <w:jc w:val="center"/>
      </w:pPr>
      <w:r>
        <w:rPr>
          <w:rFonts w:ascii="Arial" w:hAnsi="Arial"/>
          <w:i/>
          <w:color w:val="B8860B"/>
          <w:sz w:val="19"/>
        </w:rPr>
        <w:t>Hình minh họa: Biểu đồ trực quan cho Bài 10: Số nguyên tố</w:t>
      </w:r>
    </w:p>
    <w:tbl>
      <w:tblPr>
        <w:tblW w:type="auto" w:w="0"/>
        <w:jc w:val="center"/>
        <w:tblLook w:firstColumn="1" w:firstRow="1" w:lastColumn="0" w:lastRow="0" w:noHBand="0" w:noVBand="1" w:val="04A0"/>
      </w:tblPr>
      <w:tblGrid>
        <w:gridCol w:w="9360"/>
      </w:tblGrid>
      <w:tr>
        <w:tc>
          <w:tcPr>
            <w:tcW w:type="dxa" w:w="9360"/>
            <w:shd w:fill="F2F7FA"/>
            <w:tcBorders>
              <w:top w:val="none"/>
              <w:left w:val="single" w:sz="24" w:space="0" w:color="2E75B6"/>
              <w:bottom w:val="none"/>
              <w:right w:val="none"/>
            </w:tcBorders>
          </w:tcPr>
          <w:p>
            <w:pPr>
              <w:spacing w:before="120" w:after="120"/>
              <w:ind w:left="160"/>
            </w:pPr>
            <w:r>
              <w:rPr>
                <w:rFonts w:ascii="Arial" w:hAnsi="Arial"/>
                <w:b/>
                <w:color w:val="2E75B6"/>
                <w:sz w:val="20"/>
              </w:rPr>
              <w:t xml:space="preserve">★ LIÊN HỆ THỰC TẾ: </w:t>
            </w:r>
            <w:r>
              <w:rPr>
                <w:rFonts w:ascii="Arial" w:hAnsi="Arial"/>
                <w:i/>
                <w:color w:val="333333"/>
                <w:sz w:val="20"/>
              </w:rPr>
              <w:t>Số nguyên tố là khối Lego cơ bản không thể tháo rời...</w:t>
            </w:r>
          </w:p>
        </w:tc>
      </w:tr>
    </w:tbl>
    <w:p>
      <w:pPr>
        <w:spacing w:after="80"/>
      </w:pPr>
    </w:p>
    <w:p>
      <w:pPr>
        <w:pStyle w:val="Heading3"/>
        <w:keepNext/>
        <w:spacing w:before="240" w:after="80"/>
      </w:pPr>
      <w:r>
        <w:rPr>
          <w:rFonts w:ascii="Arial" w:hAnsi="Arial"/>
          <w:b/>
          <w:color w:val="B8860B"/>
          <w:sz w:val="23"/>
        </w:rPr>
        <w:t>2. Câu hỏi trắc nghiệm ôn tập kiến thức (10 câu)</w:t>
      </w:r>
    </w:p>
    <w:p>
      <w:pPr>
        <w:spacing w:after="120" w:line="276" w:lineRule="auto"/>
      </w:pPr>
      <w:r>
        <w:rPr>
          <w:rFonts w:ascii="Arial" w:hAnsi="Arial"/>
          <w:b/>
          <w:color w:val="1B365D"/>
          <w:sz w:val="22"/>
        </w:rPr>
        <w:t xml:space="preserve">Câu 1: </w:t>
      </w:r>
      <w:r>
        <w:rPr>
          <w:rFonts w:ascii="Arial" w:hAnsi="Arial"/>
          <w:i w:val="0"/>
          <w:color w:val="333333"/>
          <w:sz w:val="22"/>
        </w:rPr>
        <w:t>Số nào sau đây là số nguyên tố?</w:t>
      </w:r>
    </w:p>
    <w:p>
      <w:pPr>
        <w:pStyle w:val="ListBullet"/>
        <w:spacing w:after="80" w:line="276" w:lineRule="auto"/>
      </w:pPr>
      <w:r>
        <w:rPr>
          <w:rFonts w:ascii="Arial" w:hAnsi="Arial"/>
          <w:b/>
          <w:sz w:val="22"/>
        </w:rPr>
        <w:t xml:space="preserve">A. </w:t>
      </w:r>
      <w:r>
        <w:rPr>
          <w:rFonts w:ascii="Arial" w:hAnsi="Arial"/>
          <w:sz w:val="22"/>
        </w:rPr>
        <w:t>2</w:t>
      </w:r>
    </w:p>
    <w:p>
      <w:pPr>
        <w:pStyle w:val="ListBullet"/>
        <w:spacing w:after="80" w:line="276" w:lineRule="auto"/>
      </w:pPr>
      <w:r>
        <w:rPr>
          <w:rFonts w:ascii="Arial" w:hAnsi="Arial"/>
          <w:b/>
          <w:sz w:val="22"/>
        </w:rPr>
        <w:t xml:space="preserve">B. </w:t>
      </w:r>
      <w:r>
        <w:rPr>
          <w:rFonts w:ascii="Arial" w:hAnsi="Arial"/>
          <w:sz w:val="22"/>
        </w:rPr>
        <w:t>4</w:t>
      </w:r>
    </w:p>
    <w:p>
      <w:pPr>
        <w:pStyle w:val="ListBullet"/>
        <w:spacing w:after="80" w:line="276" w:lineRule="auto"/>
      </w:pPr>
      <w:r>
        <w:rPr>
          <w:rFonts w:ascii="Arial" w:hAnsi="Arial"/>
          <w:b/>
          <w:sz w:val="22"/>
        </w:rPr>
        <w:t xml:space="preserve">C. </w:t>
      </w:r>
      <w:r>
        <w:rPr>
          <w:rFonts w:ascii="Arial" w:hAnsi="Arial"/>
          <w:sz w:val="22"/>
        </w:rPr>
        <w:t>9</w:t>
      </w:r>
    </w:p>
    <w:p>
      <w:pPr>
        <w:pStyle w:val="ListBullet"/>
        <w:spacing w:after="80" w:line="276" w:lineRule="auto"/>
      </w:pPr>
      <w:r>
        <w:rPr>
          <w:rFonts w:ascii="Arial" w:hAnsi="Arial"/>
          <w:b/>
          <w:sz w:val="22"/>
        </w:rPr>
        <w:t xml:space="preserve">D. </w:t>
      </w:r>
      <w:r>
        <w:rPr>
          <w:rFonts w:ascii="Arial" w:hAnsi="Arial"/>
          <w:sz w:val="22"/>
        </w:rPr>
        <w:t>1</w:t>
      </w:r>
    </w:p>
    <w:p>
      <w:pPr>
        <w:spacing w:after="160"/>
        <w:ind w:left="240"/>
      </w:pPr>
      <w:r>
        <w:rPr>
          <w:rFonts w:ascii="Arial" w:hAnsi="Arial"/>
          <w:i/>
          <w:color w:val="2E75B6"/>
          <w:sz w:val="19"/>
        </w:rPr>
        <w:t>➔ Đáp án đúng: 2</w:t>
        <w:br/>
        <w:t>Hướng dẫn giải: Số 2 chỉ có hai ước tự nhiên là 1 và 2 nên là số nguyên tố. Các số còn lại có nhiều hơn hai ước hoặc là số 1.</w:t>
      </w:r>
    </w:p>
    <w:p>
      <w:pPr>
        <w:spacing w:after="120" w:line="276" w:lineRule="auto"/>
      </w:pPr>
      <w:r>
        <w:rPr>
          <w:rFonts w:ascii="Arial" w:hAnsi="Arial"/>
          <w:b/>
          <w:color w:val="1B365D"/>
          <w:sz w:val="22"/>
        </w:rPr>
        <w:t xml:space="preserve">Câu 2: </w:t>
      </w:r>
      <w:r>
        <w:rPr>
          <w:rFonts w:ascii="Arial" w:hAnsi="Arial"/>
          <w:i w:val="0"/>
          <w:color w:val="333333"/>
          <w:sz w:val="22"/>
        </w:rPr>
        <w:t>Số nào sau đây là số nguyên tố?</w:t>
      </w:r>
    </w:p>
    <w:p>
      <w:pPr>
        <w:pStyle w:val="ListBullet"/>
        <w:spacing w:after="80" w:line="276" w:lineRule="auto"/>
      </w:pPr>
      <w:r>
        <w:rPr>
          <w:rFonts w:ascii="Arial" w:hAnsi="Arial"/>
          <w:b/>
          <w:sz w:val="22"/>
        </w:rPr>
        <w:t xml:space="preserve">A. </w:t>
      </w:r>
      <w:r>
        <w:rPr>
          <w:rFonts w:ascii="Arial" w:hAnsi="Arial"/>
          <w:sz w:val="22"/>
        </w:rPr>
        <w:t>3</w:t>
      </w:r>
    </w:p>
    <w:p>
      <w:pPr>
        <w:pStyle w:val="ListBullet"/>
        <w:spacing w:after="80" w:line="276" w:lineRule="auto"/>
      </w:pPr>
      <w:r>
        <w:rPr>
          <w:rFonts w:ascii="Arial" w:hAnsi="Arial"/>
          <w:b/>
          <w:sz w:val="22"/>
        </w:rPr>
        <w:t xml:space="preserve">B. </w:t>
      </w:r>
      <w:r>
        <w:rPr>
          <w:rFonts w:ascii="Arial" w:hAnsi="Arial"/>
          <w:sz w:val="22"/>
        </w:rPr>
        <w:t>6</w:t>
      </w:r>
    </w:p>
    <w:p>
      <w:pPr>
        <w:pStyle w:val="ListBullet"/>
        <w:spacing w:after="80" w:line="276" w:lineRule="auto"/>
      </w:pPr>
      <w:r>
        <w:rPr>
          <w:rFonts w:ascii="Arial" w:hAnsi="Arial"/>
          <w:b/>
          <w:sz w:val="22"/>
        </w:rPr>
        <w:t xml:space="preserve">C. </w:t>
      </w:r>
      <w:r>
        <w:rPr>
          <w:rFonts w:ascii="Arial" w:hAnsi="Arial"/>
          <w:sz w:val="22"/>
        </w:rPr>
        <w:t>10</w:t>
      </w:r>
    </w:p>
    <w:p>
      <w:pPr>
        <w:pStyle w:val="ListBullet"/>
        <w:spacing w:after="80" w:line="276" w:lineRule="auto"/>
      </w:pPr>
      <w:r>
        <w:rPr>
          <w:rFonts w:ascii="Arial" w:hAnsi="Arial"/>
          <w:b/>
          <w:sz w:val="22"/>
        </w:rPr>
        <w:t xml:space="preserve">D. </w:t>
      </w:r>
      <w:r>
        <w:rPr>
          <w:rFonts w:ascii="Arial" w:hAnsi="Arial"/>
          <w:sz w:val="22"/>
        </w:rPr>
        <w:t>1</w:t>
      </w:r>
    </w:p>
    <w:p>
      <w:pPr>
        <w:spacing w:after="160"/>
        <w:ind w:left="240"/>
      </w:pPr>
      <w:r>
        <w:rPr>
          <w:rFonts w:ascii="Arial" w:hAnsi="Arial"/>
          <w:i/>
          <w:color w:val="2E75B6"/>
          <w:sz w:val="19"/>
        </w:rPr>
        <w:t>➔ Đáp án đúng: 3</w:t>
        <w:br/>
        <w:t>Hướng dẫn giải: Số 3 chỉ có hai ước tự nhiên là 1 và 3 nên là số nguyên tố. Các số còn lại có nhiều hơn hai ước hoặc là số 1.</w:t>
      </w:r>
    </w:p>
    <w:p>
      <w:pPr>
        <w:spacing w:after="120" w:line="276" w:lineRule="auto"/>
      </w:pPr>
      <w:r>
        <w:rPr>
          <w:rFonts w:ascii="Arial" w:hAnsi="Arial"/>
          <w:b/>
          <w:color w:val="1B365D"/>
          <w:sz w:val="22"/>
        </w:rPr>
        <w:t xml:space="preserve">Câu 3: </w:t>
      </w:r>
      <w:r>
        <w:rPr>
          <w:rFonts w:ascii="Arial" w:hAnsi="Arial"/>
          <w:i w:val="0"/>
          <w:color w:val="333333"/>
          <w:sz w:val="22"/>
        </w:rPr>
        <w:t>Số nào sau đây là số nguyên tố?</w:t>
      </w:r>
    </w:p>
    <w:p>
      <w:pPr>
        <w:pStyle w:val="ListBullet"/>
        <w:spacing w:after="80" w:line="276" w:lineRule="auto"/>
      </w:pPr>
      <w:r>
        <w:rPr>
          <w:rFonts w:ascii="Arial" w:hAnsi="Arial"/>
          <w:b/>
          <w:sz w:val="22"/>
        </w:rPr>
        <w:t xml:space="preserve">A. </w:t>
      </w:r>
      <w:r>
        <w:rPr>
          <w:rFonts w:ascii="Arial" w:hAnsi="Arial"/>
          <w:sz w:val="22"/>
        </w:rPr>
        <w:t>5</w:t>
      </w:r>
    </w:p>
    <w:p>
      <w:pPr>
        <w:pStyle w:val="ListBullet"/>
        <w:spacing w:after="80" w:line="276" w:lineRule="auto"/>
      </w:pPr>
      <w:r>
        <w:rPr>
          <w:rFonts w:ascii="Arial" w:hAnsi="Arial"/>
          <w:b/>
          <w:sz w:val="22"/>
        </w:rPr>
        <w:t xml:space="preserve">B. </w:t>
      </w:r>
      <w:r>
        <w:rPr>
          <w:rFonts w:ascii="Arial" w:hAnsi="Arial"/>
          <w:sz w:val="22"/>
        </w:rPr>
        <w:t>8</w:t>
      </w:r>
    </w:p>
    <w:p>
      <w:pPr>
        <w:pStyle w:val="ListBullet"/>
        <w:spacing w:after="80" w:line="276" w:lineRule="auto"/>
      </w:pPr>
      <w:r>
        <w:rPr>
          <w:rFonts w:ascii="Arial" w:hAnsi="Arial"/>
          <w:b/>
          <w:sz w:val="22"/>
        </w:rPr>
        <w:t xml:space="preserve">C. </w:t>
      </w:r>
      <w:r>
        <w:rPr>
          <w:rFonts w:ascii="Arial" w:hAnsi="Arial"/>
          <w:sz w:val="22"/>
        </w:rPr>
        <w:t>12</w:t>
      </w:r>
    </w:p>
    <w:p>
      <w:pPr>
        <w:pStyle w:val="ListBullet"/>
        <w:spacing w:after="80" w:line="276" w:lineRule="auto"/>
      </w:pPr>
      <w:r>
        <w:rPr>
          <w:rFonts w:ascii="Arial" w:hAnsi="Arial"/>
          <w:b/>
          <w:sz w:val="22"/>
        </w:rPr>
        <w:t xml:space="preserve">D. </w:t>
      </w:r>
      <w:r>
        <w:rPr>
          <w:rFonts w:ascii="Arial" w:hAnsi="Arial"/>
          <w:sz w:val="22"/>
        </w:rPr>
        <w:t>1</w:t>
      </w:r>
    </w:p>
    <w:p>
      <w:pPr>
        <w:spacing w:after="160"/>
        <w:ind w:left="240"/>
      </w:pPr>
      <w:r>
        <w:rPr>
          <w:rFonts w:ascii="Arial" w:hAnsi="Arial"/>
          <w:i/>
          <w:color w:val="2E75B6"/>
          <w:sz w:val="19"/>
        </w:rPr>
        <w:t>➔ Đáp án đúng: 5</w:t>
        <w:br/>
        <w:t>Hướng dẫn giải: Số 5 chỉ có hai ước tự nhiên là 1 và 5 nên là số nguyên tố. Các số còn lại có nhiều hơn hai ước hoặc là số 1.</w:t>
      </w:r>
    </w:p>
    <w:p>
      <w:pPr>
        <w:spacing w:after="120" w:line="276" w:lineRule="auto"/>
      </w:pPr>
      <w:r>
        <w:rPr>
          <w:rFonts w:ascii="Arial" w:hAnsi="Arial"/>
          <w:b/>
          <w:color w:val="1B365D"/>
          <w:sz w:val="22"/>
        </w:rPr>
        <w:t xml:space="preserve">Câu 4: </w:t>
      </w:r>
      <w:r>
        <w:rPr>
          <w:rFonts w:ascii="Arial" w:hAnsi="Arial"/>
          <w:i w:val="0"/>
          <w:color w:val="333333"/>
          <w:sz w:val="22"/>
        </w:rPr>
        <w:t>Số nào sau đây là số nguyên tố?</w:t>
      </w:r>
    </w:p>
    <w:p>
      <w:pPr>
        <w:pStyle w:val="ListBullet"/>
        <w:spacing w:after="80" w:line="276" w:lineRule="auto"/>
      </w:pPr>
      <w:r>
        <w:rPr>
          <w:rFonts w:ascii="Arial" w:hAnsi="Arial"/>
          <w:b/>
          <w:sz w:val="22"/>
        </w:rPr>
        <w:t xml:space="preserve">A. </w:t>
      </w:r>
      <w:r>
        <w:rPr>
          <w:rFonts w:ascii="Arial" w:hAnsi="Arial"/>
          <w:sz w:val="22"/>
        </w:rPr>
        <w:t>7</w:t>
      </w:r>
    </w:p>
    <w:p>
      <w:pPr>
        <w:pStyle w:val="ListBullet"/>
        <w:spacing w:after="80" w:line="276" w:lineRule="auto"/>
      </w:pPr>
      <w:r>
        <w:rPr>
          <w:rFonts w:ascii="Arial" w:hAnsi="Arial"/>
          <w:b/>
          <w:sz w:val="22"/>
        </w:rPr>
        <w:t xml:space="preserve">B. </w:t>
      </w:r>
      <w:r>
        <w:rPr>
          <w:rFonts w:ascii="Arial" w:hAnsi="Arial"/>
          <w:sz w:val="22"/>
        </w:rPr>
        <w:t>10</w:t>
      </w:r>
    </w:p>
    <w:p>
      <w:pPr>
        <w:pStyle w:val="ListBullet"/>
        <w:spacing w:after="80" w:line="276" w:lineRule="auto"/>
      </w:pPr>
      <w:r>
        <w:rPr>
          <w:rFonts w:ascii="Arial" w:hAnsi="Arial"/>
          <w:b/>
          <w:sz w:val="22"/>
        </w:rPr>
        <w:t xml:space="preserve">C. </w:t>
      </w:r>
      <w:r>
        <w:rPr>
          <w:rFonts w:ascii="Arial" w:hAnsi="Arial"/>
          <w:sz w:val="22"/>
        </w:rPr>
        <w:t>12</w:t>
      </w:r>
    </w:p>
    <w:p>
      <w:pPr>
        <w:pStyle w:val="ListBullet"/>
        <w:spacing w:after="80" w:line="276" w:lineRule="auto"/>
      </w:pPr>
      <w:r>
        <w:rPr>
          <w:rFonts w:ascii="Arial" w:hAnsi="Arial"/>
          <w:b/>
          <w:sz w:val="22"/>
        </w:rPr>
        <w:t xml:space="preserve">D. </w:t>
      </w:r>
      <w:r>
        <w:rPr>
          <w:rFonts w:ascii="Arial" w:hAnsi="Arial"/>
          <w:sz w:val="22"/>
        </w:rPr>
        <w:t>1</w:t>
      </w:r>
    </w:p>
    <w:p>
      <w:pPr>
        <w:spacing w:after="160"/>
        <w:ind w:left="240"/>
      </w:pPr>
      <w:r>
        <w:rPr>
          <w:rFonts w:ascii="Arial" w:hAnsi="Arial"/>
          <w:i/>
          <w:color w:val="2E75B6"/>
          <w:sz w:val="19"/>
        </w:rPr>
        <w:t>➔ Đáp án đúng: 7</w:t>
        <w:br/>
        <w:t>Hướng dẫn giải: Số 7 chỉ có hai ước tự nhiên là 1 và 7 nên là số nguyên tố. Các số còn lại có nhiều hơn hai ước hoặc là số 1.</w:t>
      </w:r>
    </w:p>
    <w:p>
      <w:pPr>
        <w:spacing w:after="120" w:line="276" w:lineRule="auto"/>
      </w:pPr>
      <w:r>
        <w:rPr>
          <w:rFonts w:ascii="Arial" w:hAnsi="Arial"/>
          <w:b/>
          <w:color w:val="1B365D"/>
          <w:sz w:val="22"/>
        </w:rPr>
        <w:t xml:space="preserve">Câu 5: </w:t>
      </w:r>
      <w:r>
        <w:rPr>
          <w:rFonts w:ascii="Arial" w:hAnsi="Arial"/>
          <w:i w:val="0"/>
          <w:color w:val="333333"/>
          <w:sz w:val="22"/>
        </w:rPr>
        <w:t>Phân tích số 6 ra thừa số nguyên tố ta được kết quả:</w:t>
      </w:r>
    </w:p>
    <w:p>
      <w:pPr>
        <w:pStyle w:val="ListBullet"/>
        <w:spacing w:after="80" w:line="276" w:lineRule="auto"/>
      </w:pPr>
      <w:r>
        <w:rPr>
          <w:rFonts w:ascii="Arial" w:hAnsi="Arial"/>
          <w:b/>
          <w:sz w:val="22"/>
        </w:rPr>
        <w:t xml:space="preserve">A. </w:t>
      </w:r>
      <w:r>
        <w:rPr>
          <w:rFonts w:ascii="Arial" w:hAnsi="Arial"/>
          <w:sz w:val="22"/>
        </w:rPr>
        <w:t>2 * 3</w:t>
      </w:r>
    </w:p>
    <w:p>
      <w:pPr>
        <w:pStyle w:val="ListBullet"/>
        <w:spacing w:after="80" w:line="276" w:lineRule="auto"/>
      </w:pPr>
      <w:r>
        <w:rPr>
          <w:rFonts w:ascii="Arial" w:hAnsi="Arial"/>
          <w:b/>
          <w:sz w:val="22"/>
        </w:rPr>
        <w:t xml:space="preserve">B. </w:t>
      </w:r>
      <w:r>
        <w:rPr>
          <w:rFonts w:ascii="Arial" w:hAnsi="Arial"/>
          <w:sz w:val="22"/>
        </w:rPr>
        <w:t>2 * 3</w:t>
      </w:r>
    </w:p>
    <w:p>
      <w:pPr>
        <w:pStyle w:val="ListBullet"/>
        <w:spacing w:after="80" w:line="276" w:lineRule="auto"/>
      </w:pPr>
      <w:r>
        <w:rPr>
          <w:rFonts w:ascii="Arial" w:hAnsi="Arial"/>
          <w:b/>
          <w:sz w:val="22"/>
        </w:rPr>
        <w:t xml:space="preserve">C. </w:t>
      </w:r>
      <w:r>
        <w:rPr>
          <w:rFonts w:ascii="Arial" w:hAnsi="Arial"/>
          <w:sz w:val="22"/>
        </w:rPr>
        <w:t>3 * 2</w:t>
      </w:r>
    </w:p>
    <w:p>
      <w:pPr>
        <w:pStyle w:val="ListBullet"/>
        <w:spacing w:after="80" w:line="276" w:lineRule="auto"/>
      </w:pPr>
      <w:r>
        <w:rPr>
          <w:rFonts w:ascii="Arial" w:hAnsi="Arial"/>
          <w:b/>
          <w:sz w:val="22"/>
        </w:rPr>
        <w:t xml:space="preserve">D. </w:t>
      </w:r>
      <w:r>
        <w:rPr>
          <w:rFonts w:ascii="Arial" w:hAnsi="Arial"/>
          <w:sz w:val="22"/>
        </w:rPr>
        <w:t>2^0 * 3^2</w:t>
      </w:r>
    </w:p>
    <w:p>
      <w:pPr>
        <w:spacing w:after="160"/>
        <w:ind w:left="240"/>
      </w:pPr>
      <w:r>
        <w:rPr>
          <w:rFonts w:ascii="Arial" w:hAnsi="Arial"/>
          <w:i/>
          <w:color w:val="2E75B6"/>
          <w:sz w:val="19"/>
        </w:rPr>
        <w:t>➔ Đáp án đúng: 2 * 3</w:t>
        <w:br/>
        <w:t>Hướng dẫn giải: Ta có 6 chia hết cho các thừa số nguyên tố 2 và 3. Phân tích ra thừa số nguyên tố là viết dưới dạng tích các lũy thừa của các số nguyên tố: 2 * 3.</w:t>
      </w:r>
    </w:p>
    <w:p>
      <w:pPr>
        <w:spacing w:after="120" w:line="276" w:lineRule="auto"/>
      </w:pPr>
      <w:r>
        <w:rPr>
          <w:rFonts w:ascii="Arial" w:hAnsi="Arial"/>
          <w:b/>
          <w:color w:val="1B365D"/>
          <w:sz w:val="22"/>
        </w:rPr>
        <w:t xml:space="preserve">Câu 6: </w:t>
      </w:r>
      <w:r>
        <w:rPr>
          <w:rFonts w:ascii="Arial" w:hAnsi="Arial"/>
          <w:i w:val="0"/>
          <w:color w:val="333333"/>
          <w:sz w:val="22"/>
        </w:rPr>
        <w:t>Phân tích số 12 ra thừa số nguyên tố ta được kết quả:</w:t>
      </w:r>
    </w:p>
    <w:p>
      <w:pPr>
        <w:pStyle w:val="ListBullet"/>
        <w:spacing w:after="80" w:line="276" w:lineRule="auto"/>
      </w:pPr>
      <w:r>
        <w:rPr>
          <w:rFonts w:ascii="Arial" w:hAnsi="Arial"/>
          <w:b/>
          <w:sz w:val="22"/>
        </w:rPr>
        <w:t xml:space="preserve">A. </w:t>
      </w:r>
      <w:r>
        <w:rPr>
          <w:rFonts w:ascii="Arial" w:hAnsi="Arial"/>
          <w:sz w:val="22"/>
        </w:rPr>
        <w:t>2^2 * 3</w:t>
      </w:r>
    </w:p>
    <w:p>
      <w:pPr>
        <w:pStyle w:val="ListBullet"/>
        <w:spacing w:after="80" w:line="276" w:lineRule="auto"/>
      </w:pPr>
      <w:r>
        <w:rPr>
          <w:rFonts w:ascii="Arial" w:hAnsi="Arial"/>
          <w:b/>
          <w:sz w:val="22"/>
        </w:rPr>
        <w:t xml:space="preserve">B. </w:t>
      </w:r>
      <w:r>
        <w:rPr>
          <w:rFonts w:ascii="Arial" w:hAnsi="Arial"/>
          <w:sz w:val="22"/>
        </w:rPr>
        <w:t>2 * 6</w:t>
      </w:r>
    </w:p>
    <w:p>
      <w:pPr>
        <w:pStyle w:val="ListBullet"/>
        <w:spacing w:after="80" w:line="276" w:lineRule="auto"/>
      </w:pPr>
      <w:r>
        <w:rPr>
          <w:rFonts w:ascii="Arial" w:hAnsi="Arial"/>
          <w:b/>
          <w:sz w:val="22"/>
        </w:rPr>
        <w:t xml:space="preserve">C. </w:t>
      </w:r>
      <w:r>
        <w:rPr>
          <w:rFonts w:ascii="Arial" w:hAnsi="Arial"/>
          <w:sz w:val="22"/>
        </w:rPr>
        <w:t>3 * 4</w:t>
      </w:r>
    </w:p>
    <w:p>
      <w:pPr>
        <w:pStyle w:val="ListBullet"/>
        <w:spacing w:after="80" w:line="276" w:lineRule="auto"/>
      </w:pPr>
      <w:r>
        <w:rPr>
          <w:rFonts w:ascii="Arial" w:hAnsi="Arial"/>
          <w:b/>
          <w:sz w:val="22"/>
        </w:rPr>
        <w:t xml:space="preserve">D. </w:t>
      </w:r>
      <w:r>
        <w:rPr>
          <w:rFonts w:ascii="Arial" w:hAnsi="Arial"/>
          <w:sz w:val="22"/>
        </w:rPr>
        <w:t>2^1 * 3^2</w:t>
      </w:r>
    </w:p>
    <w:p>
      <w:pPr>
        <w:spacing w:after="160"/>
        <w:ind w:left="240"/>
      </w:pPr>
      <w:r>
        <w:rPr>
          <w:rFonts w:ascii="Arial" w:hAnsi="Arial"/>
          <w:i/>
          <w:color w:val="2E75B6"/>
          <w:sz w:val="19"/>
        </w:rPr>
        <w:t>➔ Đáp án đúng: 2^2 * 3</w:t>
        <w:br/>
        <w:t>Hướng dẫn giải: Ta có 12 chia hết cho các thừa số nguyên tố 2 và 3. Phân tích ra thừa số nguyên tố là viết dưới dạng tích các lũy thừa của các số nguyên tố: 2^2 * 3.</w:t>
      </w:r>
    </w:p>
    <w:p>
      <w:pPr>
        <w:spacing w:after="120" w:line="276" w:lineRule="auto"/>
      </w:pPr>
      <w:r>
        <w:rPr>
          <w:rFonts w:ascii="Arial" w:hAnsi="Arial"/>
          <w:b/>
          <w:color w:val="1B365D"/>
          <w:sz w:val="22"/>
        </w:rPr>
        <w:t xml:space="preserve">Câu 7: </w:t>
      </w:r>
      <w:r>
        <w:rPr>
          <w:rFonts w:ascii="Arial" w:hAnsi="Arial"/>
          <w:i w:val="0"/>
          <w:color w:val="333333"/>
          <w:sz w:val="22"/>
        </w:rPr>
        <w:t>Phân tích số 24 ra thừa số nguyên tố ta được kết quả:</w:t>
      </w:r>
    </w:p>
    <w:p>
      <w:pPr>
        <w:pStyle w:val="ListBullet"/>
        <w:spacing w:after="80" w:line="276" w:lineRule="auto"/>
      </w:pPr>
      <w:r>
        <w:rPr>
          <w:rFonts w:ascii="Arial" w:hAnsi="Arial"/>
          <w:b/>
          <w:sz w:val="22"/>
        </w:rPr>
        <w:t xml:space="preserve">A. </w:t>
      </w:r>
      <w:r>
        <w:rPr>
          <w:rFonts w:ascii="Arial" w:hAnsi="Arial"/>
          <w:sz w:val="22"/>
        </w:rPr>
        <w:t>2^3 * 3</w:t>
      </w:r>
    </w:p>
    <w:p>
      <w:pPr>
        <w:pStyle w:val="ListBullet"/>
        <w:spacing w:after="80" w:line="276" w:lineRule="auto"/>
      </w:pPr>
      <w:r>
        <w:rPr>
          <w:rFonts w:ascii="Arial" w:hAnsi="Arial"/>
          <w:b/>
          <w:sz w:val="22"/>
        </w:rPr>
        <w:t xml:space="preserve">B. </w:t>
      </w:r>
      <w:r>
        <w:rPr>
          <w:rFonts w:ascii="Arial" w:hAnsi="Arial"/>
          <w:sz w:val="22"/>
        </w:rPr>
        <w:t>2 * 12</w:t>
      </w:r>
    </w:p>
    <w:p>
      <w:pPr>
        <w:pStyle w:val="ListBullet"/>
        <w:spacing w:after="80" w:line="276" w:lineRule="auto"/>
      </w:pPr>
      <w:r>
        <w:rPr>
          <w:rFonts w:ascii="Arial" w:hAnsi="Arial"/>
          <w:b/>
          <w:sz w:val="22"/>
        </w:rPr>
        <w:t xml:space="preserve">C. </w:t>
      </w:r>
      <w:r>
        <w:rPr>
          <w:rFonts w:ascii="Arial" w:hAnsi="Arial"/>
          <w:sz w:val="22"/>
        </w:rPr>
        <w:t>3 * 8</w:t>
      </w:r>
    </w:p>
    <w:p>
      <w:pPr>
        <w:pStyle w:val="ListBullet"/>
        <w:spacing w:after="80" w:line="276" w:lineRule="auto"/>
      </w:pPr>
      <w:r>
        <w:rPr>
          <w:rFonts w:ascii="Arial" w:hAnsi="Arial"/>
          <w:b/>
          <w:sz w:val="22"/>
        </w:rPr>
        <w:t xml:space="preserve">D. </w:t>
      </w:r>
      <w:r>
        <w:rPr>
          <w:rFonts w:ascii="Arial" w:hAnsi="Arial"/>
          <w:sz w:val="22"/>
        </w:rPr>
        <w:t>2^2 * 3^2</w:t>
      </w:r>
    </w:p>
    <w:p>
      <w:pPr>
        <w:spacing w:after="160"/>
        <w:ind w:left="240"/>
      </w:pPr>
      <w:r>
        <w:rPr>
          <w:rFonts w:ascii="Arial" w:hAnsi="Arial"/>
          <w:i/>
          <w:color w:val="2E75B6"/>
          <w:sz w:val="19"/>
        </w:rPr>
        <w:t>➔ Đáp án đúng: 2^3 * 3</w:t>
        <w:br/>
        <w:t>Hướng dẫn giải: Ta có 24 chia hết cho các thừa số nguyên tố 2 và 3. Phân tích ra thừa số nguyên tố là viết dưới dạng tích các lũy thừa của các số nguyên tố: 2^3 * 3.</w:t>
      </w:r>
    </w:p>
    <w:p>
      <w:pPr>
        <w:spacing w:after="120" w:line="276" w:lineRule="auto"/>
      </w:pPr>
      <w:r>
        <w:rPr>
          <w:rFonts w:ascii="Arial" w:hAnsi="Arial"/>
          <w:b/>
          <w:color w:val="1B365D"/>
          <w:sz w:val="22"/>
        </w:rPr>
        <w:t xml:space="preserve">Câu 8: </w:t>
      </w:r>
      <w:r>
        <w:rPr>
          <w:rFonts w:ascii="Arial" w:hAnsi="Arial"/>
          <w:i w:val="0"/>
          <w:color w:val="333333"/>
          <w:sz w:val="22"/>
        </w:rPr>
        <w:t>Tích của hai số nguyên tố khác nhau là 2 và 3 là số gì?</w:t>
      </w:r>
    </w:p>
    <w:p>
      <w:pPr>
        <w:pStyle w:val="ListBullet"/>
        <w:spacing w:after="80" w:line="276" w:lineRule="auto"/>
      </w:pPr>
      <w:r>
        <w:rPr>
          <w:rFonts w:ascii="Arial" w:hAnsi="Arial"/>
          <w:b/>
          <w:sz w:val="22"/>
        </w:rPr>
        <w:t xml:space="preserve">A. </w:t>
      </w:r>
      <w:r>
        <w:rPr>
          <w:rFonts w:ascii="Arial" w:hAnsi="Arial"/>
          <w:sz w:val="22"/>
        </w:rPr>
        <w:t>Hợp số</w:t>
      </w:r>
    </w:p>
    <w:p>
      <w:pPr>
        <w:pStyle w:val="ListBullet"/>
        <w:spacing w:after="80" w:line="276" w:lineRule="auto"/>
      </w:pPr>
      <w:r>
        <w:rPr>
          <w:rFonts w:ascii="Arial" w:hAnsi="Arial"/>
          <w:b/>
          <w:sz w:val="22"/>
        </w:rPr>
        <w:t xml:space="preserve">B. </w:t>
      </w:r>
      <w:r>
        <w:rPr>
          <w:rFonts w:ascii="Arial" w:hAnsi="Arial"/>
          <w:sz w:val="22"/>
        </w:rPr>
        <w:t>Số nguyên tố</w:t>
      </w:r>
    </w:p>
    <w:p>
      <w:pPr>
        <w:pStyle w:val="ListBullet"/>
        <w:spacing w:after="80" w:line="276" w:lineRule="auto"/>
      </w:pPr>
      <w:r>
        <w:rPr>
          <w:rFonts w:ascii="Arial" w:hAnsi="Arial"/>
          <w:b/>
          <w:sz w:val="22"/>
        </w:rPr>
        <w:t xml:space="preserve">C. </w:t>
      </w:r>
      <w:r>
        <w:rPr>
          <w:rFonts w:ascii="Arial" w:hAnsi="Arial"/>
          <w:sz w:val="22"/>
        </w:rPr>
        <w:t>Số lẻ</w:t>
      </w:r>
    </w:p>
    <w:p>
      <w:pPr>
        <w:pStyle w:val="ListBullet"/>
        <w:spacing w:after="80" w:line="276" w:lineRule="auto"/>
      </w:pPr>
      <w:r>
        <w:rPr>
          <w:rFonts w:ascii="Arial" w:hAnsi="Arial"/>
          <w:b/>
          <w:sz w:val="22"/>
        </w:rPr>
        <w:t xml:space="preserve">D. </w:t>
      </w:r>
      <w:r>
        <w:rPr>
          <w:rFonts w:ascii="Arial" w:hAnsi="Arial"/>
          <w:sz w:val="22"/>
        </w:rPr>
        <w:t>Số nguyên tố chẵn</w:t>
      </w:r>
    </w:p>
    <w:p>
      <w:pPr>
        <w:spacing w:after="160"/>
        <w:ind w:left="240"/>
      </w:pPr>
      <w:r>
        <w:rPr>
          <w:rFonts w:ascii="Arial" w:hAnsi="Arial"/>
          <w:i/>
          <w:color w:val="2E75B6"/>
          <w:sz w:val="19"/>
        </w:rPr>
        <w:t>➔ Đáp án đúng: Hợp số</w:t>
        <w:br/>
        <w:t>Hướng dẫn giải: Tích 2 * 3 = 6 chia hết cho 1, 2, 3 và 6. Vì tích này có nhiều hơn 2 ước nên nó chắc chắn là hợp số.</w:t>
      </w:r>
    </w:p>
    <w:p>
      <w:pPr>
        <w:spacing w:after="120" w:line="276" w:lineRule="auto"/>
      </w:pPr>
      <w:r>
        <w:rPr>
          <w:rFonts w:ascii="Arial" w:hAnsi="Arial"/>
          <w:b/>
          <w:color w:val="1B365D"/>
          <w:sz w:val="22"/>
        </w:rPr>
        <w:t xml:space="preserve">Câu 9: </w:t>
      </w:r>
      <w:r>
        <w:rPr>
          <w:rFonts w:ascii="Arial" w:hAnsi="Arial"/>
          <w:i w:val="0"/>
          <w:color w:val="333333"/>
          <w:sz w:val="22"/>
        </w:rPr>
        <w:t>Tích của hai số nguyên tố khác nhau là 3 và 5 là số gì?</w:t>
      </w:r>
    </w:p>
    <w:p>
      <w:pPr>
        <w:pStyle w:val="ListBullet"/>
        <w:spacing w:after="80" w:line="276" w:lineRule="auto"/>
      </w:pPr>
      <w:r>
        <w:rPr>
          <w:rFonts w:ascii="Arial" w:hAnsi="Arial"/>
          <w:b/>
          <w:sz w:val="22"/>
        </w:rPr>
        <w:t xml:space="preserve">A. </w:t>
      </w:r>
      <w:r>
        <w:rPr>
          <w:rFonts w:ascii="Arial" w:hAnsi="Arial"/>
          <w:sz w:val="22"/>
        </w:rPr>
        <w:t>Hợp số</w:t>
      </w:r>
    </w:p>
    <w:p>
      <w:pPr>
        <w:pStyle w:val="ListBullet"/>
        <w:spacing w:after="80" w:line="276" w:lineRule="auto"/>
      </w:pPr>
      <w:r>
        <w:rPr>
          <w:rFonts w:ascii="Arial" w:hAnsi="Arial"/>
          <w:b/>
          <w:sz w:val="22"/>
        </w:rPr>
        <w:t xml:space="preserve">B. </w:t>
      </w:r>
      <w:r>
        <w:rPr>
          <w:rFonts w:ascii="Arial" w:hAnsi="Arial"/>
          <w:sz w:val="22"/>
        </w:rPr>
        <w:t>Số nguyên tố</w:t>
      </w:r>
    </w:p>
    <w:p>
      <w:pPr>
        <w:pStyle w:val="ListBullet"/>
        <w:spacing w:after="80" w:line="276" w:lineRule="auto"/>
      </w:pPr>
      <w:r>
        <w:rPr>
          <w:rFonts w:ascii="Arial" w:hAnsi="Arial"/>
          <w:b/>
          <w:sz w:val="22"/>
        </w:rPr>
        <w:t xml:space="preserve">C. </w:t>
      </w:r>
      <w:r>
        <w:rPr>
          <w:rFonts w:ascii="Arial" w:hAnsi="Arial"/>
          <w:sz w:val="22"/>
        </w:rPr>
        <w:t>Số lẻ</w:t>
      </w:r>
    </w:p>
    <w:p>
      <w:pPr>
        <w:pStyle w:val="ListBullet"/>
        <w:spacing w:after="80" w:line="276" w:lineRule="auto"/>
      </w:pPr>
      <w:r>
        <w:rPr>
          <w:rFonts w:ascii="Arial" w:hAnsi="Arial"/>
          <w:b/>
          <w:sz w:val="22"/>
        </w:rPr>
        <w:t xml:space="preserve">D. </w:t>
      </w:r>
      <w:r>
        <w:rPr>
          <w:rFonts w:ascii="Arial" w:hAnsi="Arial"/>
          <w:sz w:val="22"/>
        </w:rPr>
        <w:t>Số nguyên tố chẵn</w:t>
      </w:r>
    </w:p>
    <w:p>
      <w:pPr>
        <w:spacing w:after="160"/>
        <w:ind w:left="240"/>
      </w:pPr>
      <w:r>
        <w:rPr>
          <w:rFonts w:ascii="Arial" w:hAnsi="Arial"/>
          <w:i/>
          <w:color w:val="2E75B6"/>
          <w:sz w:val="19"/>
        </w:rPr>
        <w:t>➔ Đáp án đúng: Hợp số</w:t>
        <w:br/>
        <w:t>Hướng dẫn giải: Tích 3 * 5 = 15 chia hết cho 1, 3, 5 và 15. Vì tích này có nhiều hơn 2 ước nên nó chắc chắn là hợp số.</w:t>
      </w:r>
    </w:p>
    <w:p>
      <w:pPr>
        <w:spacing w:after="120" w:line="276" w:lineRule="auto"/>
      </w:pPr>
      <w:r>
        <w:rPr>
          <w:rFonts w:ascii="Arial" w:hAnsi="Arial"/>
          <w:b/>
          <w:color w:val="1B365D"/>
          <w:sz w:val="22"/>
        </w:rPr>
        <w:t xml:space="preserve">Câu 10: </w:t>
      </w:r>
      <w:r>
        <w:rPr>
          <w:rFonts w:ascii="Arial" w:hAnsi="Arial"/>
          <w:i w:val="0"/>
          <w:color w:val="333333"/>
          <w:sz w:val="22"/>
        </w:rPr>
        <w:t>Tích của hai số nguyên tố khác nhau là 5 và 7 là số gì?</w:t>
      </w:r>
    </w:p>
    <w:p>
      <w:pPr>
        <w:pStyle w:val="ListBullet"/>
        <w:spacing w:after="80" w:line="276" w:lineRule="auto"/>
      </w:pPr>
      <w:r>
        <w:rPr>
          <w:rFonts w:ascii="Arial" w:hAnsi="Arial"/>
          <w:b/>
          <w:sz w:val="22"/>
        </w:rPr>
        <w:t xml:space="preserve">A. </w:t>
      </w:r>
      <w:r>
        <w:rPr>
          <w:rFonts w:ascii="Arial" w:hAnsi="Arial"/>
          <w:sz w:val="22"/>
        </w:rPr>
        <w:t>Hợp số</w:t>
      </w:r>
    </w:p>
    <w:p>
      <w:pPr>
        <w:pStyle w:val="ListBullet"/>
        <w:spacing w:after="80" w:line="276" w:lineRule="auto"/>
      </w:pPr>
      <w:r>
        <w:rPr>
          <w:rFonts w:ascii="Arial" w:hAnsi="Arial"/>
          <w:b/>
          <w:sz w:val="22"/>
        </w:rPr>
        <w:t xml:space="preserve">B. </w:t>
      </w:r>
      <w:r>
        <w:rPr>
          <w:rFonts w:ascii="Arial" w:hAnsi="Arial"/>
          <w:sz w:val="22"/>
        </w:rPr>
        <w:t>Số nguyên tố</w:t>
      </w:r>
    </w:p>
    <w:p>
      <w:pPr>
        <w:pStyle w:val="ListBullet"/>
        <w:spacing w:after="80" w:line="276" w:lineRule="auto"/>
      </w:pPr>
      <w:r>
        <w:rPr>
          <w:rFonts w:ascii="Arial" w:hAnsi="Arial"/>
          <w:b/>
          <w:sz w:val="22"/>
        </w:rPr>
        <w:t xml:space="preserve">C. </w:t>
      </w:r>
      <w:r>
        <w:rPr>
          <w:rFonts w:ascii="Arial" w:hAnsi="Arial"/>
          <w:sz w:val="22"/>
        </w:rPr>
        <w:t>Số lẻ</w:t>
      </w:r>
    </w:p>
    <w:p>
      <w:pPr>
        <w:pStyle w:val="ListBullet"/>
        <w:spacing w:after="80" w:line="276" w:lineRule="auto"/>
      </w:pPr>
      <w:r>
        <w:rPr>
          <w:rFonts w:ascii="Arial" w:hAnsi="Arial"/>
          <w:b/>
          <w:sz w:val="22"/>
        </w:rPr>
        <w:t xml:space="preserve">D. </w:t>
      </w:r>
      <w:r>
        <w:rPr>
          <w:rFonts w:ascii="Arial" w:hAnsi="Arial"/>
          <w:sz w:val="22"/>
        </w:rPr>
        <w:t>Số nguyên tố chẵn</w:t>
      </w:r>
    </w:p>
    <w:p>
      <w:pPr>
        <w:spacing w:after="160"/>
        <w:ind w:left="240"/>
      </w:pPr>
      <w:r>
        <w:rPr>
          <w:rFonts w:ascii="Arial" w:hAnsi="Arial"/>
          <w:i/>
          <w:color w:val="2E75B6"/>
          <w:sz w:val="19"/>
        </w:rPr>
        <w:t>➔ Đáp án đúng: Hợp số</w:t>
        <w:br/>
        <w:t>Hướng dẫn giải: Tích 5 * 7 = 35 chia hết cho 1, 5, 7 và 35. Vì tích này có nhiều hơn 2 ước nên nó chắc chắn là hợp số.</w:t>
      </w:r>
    </w:p>
    <w:p>
      <w:pPr>
        <w:pStyle w:val="Heading3"/>
        <w:keepNext/>
        <w:spacing w:before="240" w:after="80"/>
      </w:pPr>
      <w:r>
        <w:rPr>
          <w:rFonts w:ascii="Arial" w:hAnsi="Arial"/>
          <w:b/>
          <w:color w:val="B8860B"/>
          <w:sz w:val="23"/>
        </w:rPr>
        <w:t>3. Bài tập thực hành tự luận rèn kỹ năng (10 bài)</w:t>
      </w:r>
    </w:p>
    <w:p>
      <w:pPr>
        <w:spacing w:after="120" w:line="276" w:lineRule="auto"/>
      </w:pPr>
      <w:r>
        <w:rPr>
          <w:rFonts w:ascii="Arial" w:hAnsi="Arial"/>
          <w:b/>
          <w:color w:val="1B365D"/>
          <w:sz w:val="22"/>
        </w:rPr>
        <w:t xml:space="preserve">Bài tập 1: </w:t>
      </w:r>
      <w:r>
        <w:rPr>
          <w:rFonts w:ascii="Arial" w:hAnsi="Arial"/>
          <w:i w:val="0"/>
          <w:color w:val="333333"/>
          <w:sz w:val="22"/>
        </w:rPr>
        <w:t>Phân tích các số sau ra thừa số nguyên tố bằng phương pháp cột dọc: 60, 84, 100.</w:t>
      </w:r>
    </w:p>
    <w:p>
      <w:pPr>
        <w:spacing w:after="160"/>
        <w:ind w:left="240"/>
      </w:pPr>
      <w:r>
        <w:rPr>
          <w:rFonts w:ascii="Arial" w:hAnsi="Arial"/>
          <w:i/>
          <w:color w:val="B8860B"/>
          <w:sz w:val="19"/>
        </w:rPr>
        <w:t>➔ Hướng dẫn giải chi tiết:</w:t>
        <w:br/>
        <w:t>- Phân tích 60:</w:t>
        <w:br/>
        <w:t>60 : 2 = 30</w:t>
        <w:br/>
        <w:t>30 : 2 = 15</w:t>
        <w:br/>
        <w:t>15 : 3 = 5</w:t>
        <w:br/>
        <w:t>5 : 5 = 1</w:t>
        <w:br/>
        <w:t>Vậy 60 = 2^2 × 3 × 5.</w:t>
        <w:br/>
        <w:t>- Phân tích 84:</w:t>
        <w:br/>
        <w:t>84 : 2 = 42</w:t>
        <w:br/>
        <w:t>42 : 2 = 21</w:t>
        <w:br/>
        <w:t>21 : 3 = 7</w:t>
        <w:br/>
        <w:t>7 : 7 = 1</w:t>
        <w:br/>
        <w:t>Vậy 84 = 2^2 × 3 × 7.</w:t>
        <w:br/>
        <w:t>- Phân tích 100:</w:t>
        <w:br/>
        <w:t>100 = 10^2 = (2 × 5)^2 = 2^2 × 5^2.</w:t>
      </w:r>
    </w:p>
    <w:p>
      <w:pPr>
        <w:spacing w:after="120" w:line="276" w:lineRule="auto"/>
      </w:pPr>
      <w:r>
        <w:rPr>
          <w:rFonts w:ascii="Arial" w:hAnsi="Arial"/>
          <w:b/>
          <w:color w:val="1B365D"/>
          <w:sz w:val="22"/>
        </w:rPr>
        <w:t xml:space="preserve">Bài tập 2: </w:t>
      </w:r>
      <w:r>
        <w:rPr>
          <w:rFonts w:ascii="Arial" w:hAnsi="Arial"/>
          <w:i w:val="0"/>
          <w:color w:val="333333"/>
          <w:sz w:val="22"/>
        </w:rPr>
        <w:t>Hãy giải thích tại sao số 2 là số nguyên tố chẵn duy nhất.</w:t>
      </w:r>
    </w:p>
    <w:p>
      <w:pPr>
        <w:spacing w:after="160"/>
        <w:ind w:left="240"/>
      </w:pPr>
      <w:r>
        <w:rPr>
          <w:rFonts w:ascii="Arial" w:hAnsi="Arial"/>
          <w:i/>
          <w:color w:val="B8860B"/>
          <w:sz w:val="19"/>
        </w:rPr>
        <w:t>➔ Hướng dẫn giải chi tiết:</w:t>
        <w:br/>
        <w:t>Số nguyên tố là số tự nhiên lớn hơn 1 và chỉ có hai ước là 1 và chính nó.</w:t>
        <w:br/>
        <w:t>- Số 2 chỉ có hai ước là 1 và 2 nên 2 là số nguyên tố.</w:t>
        <w:br/>
        <w:t>- Mọi số chẵn lớn hơn 2 đều chia hết cho 2 (ngoài 1 và chính nó, chúng còn có thêm ước là 2).</w:t>
        <w:br/>
        <w:t>Do đó, tất cả các số chẵn lớn hơn 2 đều là hợp số.</w:t>
        <w:br/>
        <w:t>Vậy 2 là số nguyên tố chẵn duy nhất.</w:t>
      </w:r>
    </w:p>
    <w:p>
      <w:pPr>
        <w:spacing w:after="120" w:line="276" w:lineRule="auto"/>
      </w:pPr>
      <w:r>
        <w:rPr>
          <w:rFonts w:ascii="Arial" w:hAnsi="Arial"/>
          <w:b/>
          <w:color w:val="1B365D"/>
          <w:sz w:val="22"/>
        </w:rPr>
        <w:t xml:space="preserve">Bài tập 3: </w:t>
      </w:r>
      <w:r>
        <w:rPr>
          <w:rFonts w:ascii="Arial" w:hAnsi="Arial"/>
          <w:i w:val="0"/>
          <w:color w:val="333333"/>
          <w:sz w:val="22"/>
        </w:rPr>
        <w:t>Điền chữ số thích hợp vào dấu * để số 3* là một số nguyên tố.</w:t>
      </w:r>
    </w:p>
    <w:p>
      <w:pPr>
        <w:spacing w:after="160"/>
        <w:ind w:left="240"/>
      </w:pPr>
      <w:r>
        <w:rPr>
          <w:rFonts w:ascii="Arial" w:hAnsi="Arial"/>
          <w:i/>
          <w:color w:val="B8860B"/>
          <w:sz w:val="19"/>
        </w:rPr>
        <w:t>➔ Hướng dẫn giải chi tiết:</w:t>
        <w:br/>
        <w:t>Ta xét các số từ 30 đến 39:</w:t>
        <w:br/>
        <w:t>- Số chẵn (30, 32, 34, 36, 38) và số tận cùng bằng 5 (35) đều là hợp số vì chia hết cho 2 hoặc 5.</w:t>
        <w:br/>
        <w:t>- Còn lại các số lẻ: 31, 33, 37, 39.</w:t>
        <w:br/>
        <w:t>* 31 chỉ chia hết cho 1 và 31 (số nguyên tố).</w:t>
        <w:br/>
        <w:t>* 33 chia hết cho 3 (hợp số).</w:t>
        <w:br/>
        <w:t>* 37 chỉ chia hết cho 1 và 37 (số nguyên tố).</w:t>
        <w:br/>
        <w:t>* 39 chia hết cho 3 (hợp số).</w:t>
        <w:br/>
        <w:t>Vậy * ∈ {1, 7} để 3* là số nguyên tố (ta được số 31 và 37).</w:t>
      </w:r>
    </w:p>
    <w:p>
      <w:pPr>
        <w:spacing w:after="120" w:line="276" w:lineRule="auto"/>
      </w:pPr>
      <w:r>
        <w:rPr>
          <w:rFonts w:ascii="Arial" w:hAnsi="Arial"/>
          <w:b/>
          <w:color w:val="1B365D"/>
          <w:sz w:val="22"/>
        </w:rPr>
        <w:t xml:space="preserve">Bài tập 4: </w:t>
      </w:r>
      <w:r>
        <w:rPr>
          <w:rFonts w:ascii="Arial" w:hAnsi="Arial"/>
          <w:i w:val="0"/>
          <w:color w:val="333333"/>
          <w:sz w:val="22"/>
        </w:rPr>
        <w:t>Xét xem tổng T = 3 × 5 × 7 × 11 + 135 là số nguyên tố hay hợp số. Giải thích.</w:t>
      </w:r>
    </w:p>
    <w:p>
      <w:pPr>
        <w:spacing w:after="160"/>
        <w:ind w:left="240"/>
      </w:pPr>
      <w:r>
        <w:rPr>
          <w:rFonts w:ascii="Arial" w:hAnsi="Arial"/>
          <w:i/>
          <w:color w:val="B8860B"/>
          <w:sz w:val="19"/>
        </w:rPr>
        <w:t>➔ Hướng dẫn giải chi tiết:</w:t>
        <w:br/>
        <w:t>Xét tính chia hết của từng số hạng:</w:t>
        <w:br/>
        <w:t>- Tích thứ nhất: 3 × 5 × 7 × 11 chứa thừa số 5 nên chia hết cho 5.</w:t>
        <w:br/>
        <w:t>- Hạng tử thứ hai: 135 tận cùng là 5 nên chia hết cho 5.</w:t>
        <w:br/>
        <w:t>Vì cả hai số hạng đều chia hết cho 5 nên tổng T chia hết cho 5. Mặt khác, T chắc chắn lớn hơn 5.</w:t>
        <w:br/>
        <w:t>Do đó, ngoài 1 và chính nó, T còn chia hết cho 5.</w:t>
        <w:br/>
        <w:t>Vậy T là hợp số.</w:t>
      </w:r>
    </w:p>
    <w:p>
      <w:pPr>
        <w:spacing w:after="120" w:line="276" w:lineRule="auto"/>
      </w:pPr>
      <w:r>
        <w:rPr>
          <w:rFonts w:ascii="Arial" w:hAnsi="Arial"/>
          <w:b/>
          <w:color w:val="1B365D"/>
          <w:sz w:val="22"/>
        </w:rPr>
        <w:t xml:space="preserve">Bài tập 5: </w:t>
      </w:r>
      <w:r>
        <w:rPr>
          <w:rFonts w:ascii="Arial" w:hAnsi="Arial"/>
          <w:i w:val="0"/>
          <w:color w:val="333333"/>
          <w:sz w:val="22"/>
        </w:rPr>
        <w:t>Tìm tất cả các ước nguyên tố của số 120.</w:t>
      </w:r>
    </w:p>
    <w:p>
      <w:pPr>
        <w:spacing w:after="160"/>
        <w:ind w:left="240"/>
      </w:pPr>
      <w:r>
        <w:rPr>
          <w:rFonts w:ascii="Arial" w:hAnsi="Arial"/>
          <w:i/>
          <w:color w:val="B8860B"/>
          <w:sz w:val="19"/>
        </w:rPr>
        <w:t>➔ Hướng dẫn giải chi tiết:</w:t>
        <w:br/>
        <w:t>Trước tiên, phân tích 120 ra thừa số nguyên tố:</w:t>
        <w:br/>
        <w:t>120 = 12 × 10 = (2^2 × 3) × (2 × 5) = 2^3 × 3 × 5.</w:t>
        <w:br/>
        <w:t>Các thừa số nguyên tố xuất hiện trong phân tích là: 2, 3, 5.</w:t>
        <w:br/>
        <w:t>Vậy các ước nguyên tố của 120 là: {2, 3, 5}.</w:t>
      </w:r>
    </w:p>
    <w:p>
      <w:pPr>
        <w:spacing w:after="120" w:line="276" w:lineRule="auto"/>
      </w:pPr>
      <w:r>
        <w:rPr>
          <w:rFonts w:ascii="Arial" w:hAnsi="Arial"/>
          <w:b/>
          <w:color w:val="1B365D"/>
          <w:sz w:val="22"/>
        </w:rPr>
        <w:t xml:space="preserve">Bài tập 6: </w:t>
      </w:r>
      <w:r>
        <w:rPr>
          <w:rFonts w:ascii="Arial" w:hAnsi="Arial"/>
          <w:i w:val="0"/>
          <w:color w:val="333333"/>
          <w:sz w:val="22"/>
        </w:rPr>
        <w:t>Tìm hai số nguyên tố có tổng bằng 99.</w:t>
      </w:r>
    </w:p>
    <w:p>
      <w:pPr>
        <w:spacing w:after="160"/>
        <w:ind w:left="240"/>
      </w:pPr>
      <w:r>
        <w:rPr>
          <w:rFonts w:ascii="Arial" w:hAnsi="Arial"/>
          <w:i/>
          <w:color w:val="B8860B"/>
          <w:sz w:val="19"/>
        </w:rPr>
        <w:t>➔ Hướng dẫn giải chi tiết:</w:t>
        <w:br/>
        <w:t>Tổng của hai số là 99, là một số lẻ.</w:t>
        <w:br/>
        <w:t>Để tổng của hai số tự nhiên là số lẻ thì bắt buộc phải có một số chẵn và một số lẻ.</w:t>
        <w:br/>
        <w:t>Vì hai số đều là số nguyên tố, nên bắt buộc số nguyên tố chẵn phải là số 2.</w:t>
        <w:br/>
        <w:t>Số nguyên tố còn lại là:</w:t>
        <w:br/>
        <w:t>99 - 2 = 97.</w:t>
        <w:br/>
        <w:t>Ta kiểm tra 97: 97 chỉ chia hết cho 1 và 97 nên 97 là số nguyên tố.</w:t>
        <w:br/>
        <w:t>Vậy hai số nguyên tố cần tìm là 2 và 97.</w:t>
      </w:r>
    </w:p>
    <w:p>
      <w:pPr>
        <w:spacing w:after="120" w:line="276" w:lineRule="auto"/>
      </w:pPr>
      <w:r>
        <w:rPr>
          <w:rFonts w:ascii="Arial" w:hAnsi="Arial"/>
          <w:b/>
          <w:color w:val="1B365D"/>
          <w:sz w:val="22"/>
        </w:rPr>
        <w:t xml:space="preserve">Bài tập 7: </w:t>
      </w:r>
      <w:r>
        <w:rPr>
          <w:rFonts w:ascii="Arial" w:hAnsi="Arial"/>
          <w:i w:val="0"/>
          <w:color w:val="333333"/>
          <w:sz w:val="22"/>
        </w:rPr>
        <w:t>Phân tích số 150 ra thừa số nguyên tố rồi tìm số lượng các ước tự nhiên của nó.</w:t>
      </w:r>
    </w:p>
    <w:p>
      <w:pPr>
        <w:spacing w:after="160"/>
        <w:ind w:left="240"/>
      </w:pPr>
      <w:r>
        <w:rPr>
          <w:rFonts w:ascii="Arial" w:hAnsi="Arial"/>
          <w:i/>
          <w:color w:val="B8860B"/>
          <w:sz w:val="19"/>
        </w:rPr>
        <w:t>➔ Hướng dẫn giải chi tiết:</w:t>
        <w:br/>
        <w:t>- Phân tích 150:</w:t>
        <w:br/>
        <w:t>150 = 15 × 10 = (3 × 5) × (2 × 5) = 2^1 × 3^1 × 5^2.</w:t>
        <w:br/>
        <w:t>- Công thức tính số lượng ước tự nhiên từ dạng phân tích nguyên tố a^p × b^q × c^r là: (p+1)(q+1)(r+1).</w:t>
        <w:br/>
        <w:t>Số lượng ước tự nhiên của 150 là:</w:t>
        <w:br/>
        <w:t>(1 + 1) × (1 + 1) × (2 + 1) = 2 × 2 × 3 = 12 ước.</w:t>
      </w:r>
    </w:p>
    <w:p>
      <w:pPr>
        <w:spacing w:after="120" w:line="276" w:lineRule="auto"/>
      </w:pPr>
      <w:r>
        <w:rPr>
          <w:rFonts w:ascii="Arial" w:hAnsi="Arial"/>
          <w:b/>
          <w:color w:val="1B365D"/>
          <w:sz w:val="22"/>
        </w:rPr>
        <w:t xml:space="preserve">Bài tập 8: </w:t>
      </w:r>
      <w:r>
        <w:rPr>
          <w:rFonts w:ascii="Arial" w:hAnsi="Arial"/>
          <w:i w:val="0"/>
          <w:color w:val="333333"/>
          <w:sz w:val="22"/>
        </w:rPr>
        <w:t>Tìm số tự nhiên n sao cho n, n + 2, n + 4 đều là các số nguyên tố.</w:t>
      </w:r>
    </w:p>
    <w:p>
      <w:pPr>
        <w:spacing w:after="160"/>
        <w:ind w:left="240"/>
      </w:pPr>
      <w:r>
        <w:rPr>
          <w:rFonts w:ascii="Arial" w:hAnsi="Arial"/>
          <w:i/>
          <w:color w:val="B8860B"/>
          <w:sz w:val="19"/>
        </w:rPr>
        <w:t>➔ Hướng dẫn giải chi tiết:</w:t>
        <w:br/>
        <w:t>- Nếu n = 2: n = 2 (nguyên tố), n+2 = 4 (hợp số, loại).</w:t>
        <w:br/>
        <w:t>- Nếu n = 3: n = 3, n+2 = 5, n+4 = 7. Cả 3 số 3, 5, 7 đều là số nguyên tố (thỏa mãn).</w:t>
        <w:br/>
        <w:t>- Nếu n &gt; 3: n là số nguyên tố nên n không chia hết cho 3. Do đó n chia cho 3 có số dư là 1 hoặc 2.</w:t>
        <w:br/>
        <w:t>* Nếu n chia 3 dư 1: n = 3k + 1 =&gt; n+2 = 3k + 3 = 3(k+1) ⋮ 3. Vì n+2 &gt; 3 nên n+2 là hợp số (loại).</w:t>
        <w:br/>
        <w:t>* Nếu n chia 3 dư 2: n = 3k + 2 =&gt; n+4 = 3k + 6 = 3(k+2) ⋮ 3. Vì n+4 &gt; 3 nên n+4 là hợp số (loại).</w:t>
        <w:br/>
        <w:t>Vậy số tự nhiên duy nhất thỏa mãn là n = 3.</w:t>
      </w:r>
    </w:p>
    <w:p>
      <w:pPr>
        <w:spacing w:after="120" w:line="276" w:lineRule="auto"/>
      </w:pPr>
      <w:r>
        <w:rPr>
          <w:rFonts w:ascii="Arial" w:hAnsi="Arial"/>
          <w:b/>
          <w:color w:val="1B365D"/>
          <w:sz w:val="22"/>
        </w:rPr>
        <w:t xml:space="preserve">Bài tập 9: </w:t>
      </w:r>
      <w:r>
        <w:rPr>
          <w:rFonts w:ascii="Arial" w:hAnsi="Arial"/>
          <w:i w:val="0"/>
          <w:color w:val="333333"/>
          <w:sz w:val="22"/>
        </w:rPr>
        <w:t>Một số tự nhiên được gọi là số hoàn hảo nếu tổng tất cả các ước của nó (trừ chính nó) bằng chính nó. Xét xem số 6 và số 28 có phải là số hoàn hảo không?</w:t>
      </w:r>
    </w:p>
    <w:p>
      <w:pPr>
        <w:spacing w:after="160"/>
        <w:ind w:left="240"/>
      </w:pPr>
      <w:r>
        <w:rPr>
          <w:rFonts w:ascii="Arial" w:hAnsi="Arial"/>
          <w:i/>
          <w:color w:val="B8860B"/>
          <w:sz w:val="19"/>
        </w:rPr>
        <w:t>➔ Hướng dẫn giải chi tiết:</w:t>
        <w:br/>
        <w:t>- Xét số 6:</w:t>
        <w:br/>
        <w:t>Các ước của 6 (trừ 6) là: 1, 2, 3.</w:t>
        <w:br/>
        <w:t>Tổng các ước: 1 + 2 + 3 = 6.</w:t>
        <w:br/>
        <w:t>Vì tổng bằng chính nó nên 6 là số hoàn hảo.</w:t>
        <w:br/>
        <w:t>- Xét số 28:</w:t>
        <w:br/>
        <w:t>Các ước của 28 (trừ 28) là: 1, 2, 4, 7, 14.</w:t>
        <w:br/>
        <w:t>Tổng các ước: 1 + 2 + 4 + 7 + 14 = 28.</w:t>
        <w:br/>
        <w:t>Vì tổng bằng chính nó nên 28 là số hoàn hảo.</w:t>
      </w:r>
    </w:p>
    <w:p>
      <w:pPr>
        <w:spacing w:after="120" w:line="276" w:lineRule="auto"/>
      </w:pPr>
      <w:r>
        <w:rPr>
          <w:rFonts w:ascii="Arial" w:hAnsi="Arial"/>
          <w:b/>
          <w:color w:val="1B365D"/>
          <w:sz w:val="22"/>
        </w:rPr>
        <w:t xml:space="preserve">Bài tập 10: </w:t>
      </w:r>
      <w:r>
        <w:rPr>
          <w:rFonts w:ascii="Arial" w:hAnsi="Arial"/>
          <w:i w:val="0"/>
          <w:color w:val="333333"/>
          <w:sz w:val="22"/>
        </w:rPr>
        <w:t>Phân tích số 180 ra thừa số nguyên tố và chỉ ra sơ đồ cây biểu diễn phép phân tích này.</w:t>
      </w:r>
    </w:p>
    <w:p>
      <w:pPr>
        <w:spacing w:after="160"/>
        <w:ind w:left="240"/>
      </w:pPr>
      <w:r>
        <w:rPr>
          <w:rFonts w:ascii="Arial" w:hAnsi="Arial"/>
          <w:i/>
          <w:color w:val="B8860B"/>
          <w:sz w:val="19"/>
        </w:rPr>
        <w:t>➔ Hướng dẫn giải chi tiết:</w:t>
        <w:br/>
        <w:t>- Phân tích:</w:t>
        <w:br/>
        <w:t>180 = 10 × 18</w:t>
        <w:br/>
        <w:t>- Số 10 tách thành: 2 × 5 (nhánh kết thúc vì 2 và 5 nguyên tố).</w:t>
        <w:br/>
        <w:t>- Số 18 tách thành: 2 × 9 (2 kết thúc, 9 tách tiếp).</w:t>
        <w:br/>
        <w:t>- Số 9 tách thành: 3 × 3 (kết thúc).</w:t>
        <w:br/>
        <w:t>Thu thập các nhánh kết thúc: 2, 5, 2, 3, 3.</w:t>
        <w:br/>
        <w:t>Ta được: 180 = 2^2 × 3^2 × 5.</w:t>
      </w:r>
    </w:p>
    <w:p>
      <w:r>
        <w:br w:type="page"/>
      </w:r>
    </w:p>
    <w:p>
      <w:pPr>
        <w:pStyle w:val="Heading2"/>
        <w:keepNext/>
        <w:spacing w:before="360" w:after="160"/>
      </w:pPr>
      <w:r>
        <w:rPr>
          <w:rFonts w:ascii="Arial" w:hAnsi="Arial"/>
          <w:b/>
          <w:color w:val="2E75B6"/>
          <w:sz w:val="27"/>
        </w:rPr>
        <w:t>Luyện tập chung trang 43</w:t>
      </w:r>
    </w:p>
    <w:p>
      <w:pPr>
        <w:pStyle w:val="Heading3"/>
        <w:keepNext/>
        <w:spacing w:before="240" w:after="80"/>
      </w:pPr>
      <w:r>
        <w:rPr>
          <w:rFonts w:ascii="Arial" w:hAnsi="Arial"/>
          <w:b/>
          <w:color w:val="B8860B"/>
          <w:sz w:val="23"/>
        </w:rPr>
        <w:t>1. Tóm tắt lý thuyết &amp; Khái niệm cốt lõi</w:t>
      </w:r>
    </w:p>
    <w:p>
      <w:pPr>
        <w:spacing w:after="120" w:line="276" w:lineRule="auto"/>
      </w:pPr>
      <w:r>
        <w:rPr>
          <w:rFonts w:ascii="Arial" w:hAnsi="Arial"/>
          <w:i w:val="0"/>
          <w:color w:val="333333"/>
          <w:sz w:val="22"/>
        </w:rPr>
        <w:t>Cùng nhau ôn tập lại quan hệ chia hết và các dấu hiệu nhận biết nhanh số chia hết. Nhớ kỹ: số nguyên tố là những số chỉ có 2 ước số tự nhiên duy nhất là 1 và chính nó.</w:t>
      </w:r>
    </w:p>
    <w:p>
      <w:pPr>
        <w:pStyle w:val="Heading3"/>
        <w:keepNext/>
        <w:spacing w:before="240" w:after="80"/>
      </w:pPr>
      <w:r>
        <w:rPr>
          <w:rFonts w:ascii="Arial" w:hAnsi="Arial"/>
          <w:b/>
          <w:color w:val="B8860B"/>
          <w:sz w:val="23"/>
        </w:rPr>
        <w:t>2. Câu hỏi trắc nghiệm ôn tập kiến thức (10 câu)</w:t>
      </w:r>
    </w:p>
    <w:p>
      <w:pPr>
        <w:spacing w:after="120" w:line="276" w:lineRule="auto"/>
      </w:pPr>
      <w:r>
        <w:rPr>
          <w:rFonts w:ascii="Arial" w:hAnsi="Arial"/>
          <w:b/>
          <w:color w:val="1B365D"/>
          <w:sz w:val="22"/>
        </w:rPr>
        <w:t xml:space="preserve">Câu 1: </w:t>
      </w:r>
      <w:r>
        <w:rPr>
          <w:rFonts w:ascii="Arial" w:hAnsi="Arial"/>
          <w:i w:val="0"/>
          <w:color w:val="333333"/>
          <w:sz w:val="22"/>
        </w:rPr>
        <w:t>Kết quả của phép tính cộng tự nhiên: 10 + 15 là bao nhiêu?</w:t>
      </w:r>
    </w:p>
    <w:p>
      <w:pPr>
        <w:pStyle w:val="ListBullet"/>
        <w:spacing w:after="80" w:line="276" w:lineRule="auto"/>
      </w:pPr>
      <w:r>
        <w:rPr>
          <w:rFonts w:ascii="Arial" w:hAnsi="Arial"/>
          <w:b/>
          <w:sz w:val="22"/>
        </w:rPr>
        <w:t xml:space="preserve">A. </w:t>
      </w:r>
      <w:r>
        <w:rPr>
          <w:rFonts w:ascii="Arial" w:hAnsi="Arial"/>
          <w:sz w:val="22"/>
        </w:rPr>
        <w:t>25</w:t>
      </w:r>
    </w:p>
    <w:p>
      <w:pPr>
        <w:pStyle w:val="ListBullet"/>
        <w:spacing w:after="80" w:line="276" w:lineRule="auto"/>
      </w:pPr>
      <w:r>
        <w:rPr>
          <w:rFonts w:ascii="Arial" w:hAnsi="Arial"/>
          <w:b/>
          <w:sz w:val="22"/>
        </w:rPr>
        <w:t xml:space="preserve">B. </w:t>
      </w:r>
      <w:r>
        <w:rPr>
          <w:rFonts w:ascii="Arial" w:hAnsi="Arial"/>
          <w:sz w:val="22"/>
        </w:rPr>
        <w:t>27</w:t>
      </w:r>
    </w:p>
    <w:p>
      <w:pPr>
        <w:pStyle w:val="ListBullet"/>
        <w:spacing w:after="80" w:line="276" w:lineRule="auto"/>
      </w:pPr>
      <w:r>
        <w:rPr>
          <w:rFonts w:ascii="Arial" w:hAnsi="Arial"/>
          <w:b/>
          <w:sz w:val="22"/>
        </w:rPr>
        <w:t xml:space="preserve">C. </w:t>
      </w:r>
      <w:r>
        <w:rPr>
          <w:rFonts w:ascii="Arial" w:hAnsi="Arial"/>
          <w:sz w:val="22"/>
        </w:rPr>
        <w:t>23</w:t>
      </w:r>
    </w:p>
    <w:p>
      <w:pPr>
        <w:pStyle w:val="ListBullet"/>
        <w:spacing w:after="80" w:line="276" w:lineRule="auto"/>
      </w:pPr>
      <w:r>
        <w:rPr>
          <w:rFonts w:ascii="Arial" w:hAnsi="Arial"/>
          <w:b/>
          <w:sz w:val="22"/>
        </w:rPr>
        <w:t xml:space="preserve">D. </w:t>
      </w:r>
      <w:r>
        <w:rPr>
          <w:rFonts w:ascii="Arial" w:hAnsi="Arial"/>
          <w:sz w:val="22"/>
        </w:rPr>
        <w:t>150</w:t>
      </w:r>
    </w:p>
    <w:p>
      <w:pPr>
        <w:spacing w:after="160"/>
        <w:ind w:left="240"/>
      </w:pPr>
      <w:r>
        <w:rPr>
          <w:rFonts w:ascii="Arial" w:hAnsi="Arial"/>
          <w:i/>
          <w:color w:val="2E75B6"/>
          <w:sz w:val="19"/>
        </w:rPr>
        <w:t>➔ Đáp án đúng: 25</w:t>
        <w:br/>
        <w:t>Hướng dẫn giải: Thực hiện phép cộng đơn giản: 10 + 15 = 25.</w:t>
      </w:r>
    </w:p>
    <w:p>
      <w:pPr>
        <w:spacing w:after="120" w:line="276" w:lineRule="auto"/>
      </w:pPr>
      <w:r>
        <w:rPr>
          <w:rFonts w:ascii="Arial" w:hAnsi="Arial"/>
          <w:b/>
          <w:color w:val="1B365D"/>
          <w:sz w:val="22"/>
        </w:rPr>
        <w:t xml:space="preserve">Câu 2: </w:t>
      </w:r>
      <w:r>
        <w:rPr>
          <w:rFonts w:ascii="Arial" w:hAnsi="Arial"/>
          <w:i w:val="0"/>
          <w:color w:val="333333"/>
          <w:sz w:val="22"/>
        </w:rPr>
        <w:t>Kết quả của phép tính cộng tự nhiên: 12 + 14 là bao nhiêu?</w:t>
      </w:r>
    </w:p>
    <w:p>
      <w:pPr>
        <w:pStyle w:val="ListBullet"/>
        <w:spacing w:after="80" w:line="276" w:lineRule="auto"/>
      </w:pPr>
      <w:r>
        <w:rPr>
          <w:rFonts w:ascii="Arial" w:hAnsi="Arial"/>
          <w:b/>
          <w:sz w:val="22"/>
        </w:rPr>
        <w:t xml:space="preserve">A. </w:t>
      </w:r>
      <w:r>
        <w:rPr>
          <w:rFonts w:ascii="Arial" w:hAnsi="Arial"/>
          <w:sz w:val="22"/>
        </w:rPr>
        <w:t>26</w:t>
      </w:r>
    </w:p>
    <w:p>
      <w:pPr>
        <w:pStyle w:val="ListBullet"/>
        <w:spacing w:after="80" w:line="276" w:lineRule="auto"/>
      </w:pPr>
      <w:r>
        <w:rPr>
          <w:rFonts w:ascii="Arial" w:hAnsi="Arial"/>
          <w:b/>
          <w:sz w:val="22"/>
        </w:rPr>
        <w:t xml:space="preserve">B. </w:t>
      </w:r>
      <w:r>
        <w:rPr>
          <w:rFonts w:ascii="Arial" w:hAnsi="Arial"/>
          <w:sz w:val="22"/>
        </w:rPr>
        <w:t>28</w:t>
      </w:r>
    </w:p>
    <w:p>
      <w:pPr>
        <w:pStyle w:val="ListBullet"/>
        <w:spacing w:after="80" w:line="276" w:lineRule="auto"/>
      </w:pPr>
      <w:r>
        <w:rPr>
          <w:rFonts w:ascii="Arial" w:hAnsi="Arial"/>
          <w:b/>
          <w:sz w:val="22"/>
        </w:rPr>
        <w:t xml:space="preserve">C. </w:t>
      </w:r>
      <w:r>
        <w:rPr>
          <w:rFonts w:ascii="Arial" w:hAnsi="Arial"/>
          <w:sz w:val="22"/>
        </w:rPr>
        <w:t>24</w:t>
      </w:r>
    </w:p>
    <w:p>
      <w:pPr>
        <w:pStyle w:val="ListBullet"/>
        <w:spacing w:after="80" w:line="276" w:lineRule="auto"/>
      </w:pPr>
      <w:r>
        <w:rPr>
          <w:rFonts w:ascii="Arial" w:hAnsi="Arial"/>
          <w:b/>
          <w:sz w:val="22"/>
        </w:rPr>
        <w:t xml:space="preserve">D. </w:t>
      </w:r>
      <w:r>
        <w:rPr>
          <w:rFonts w:ascii="Arial" w:hAnsi="Arial"/>
          <w:sz w:val="22"/>
        </w:rPr>
        <w:t>168</w:t>
      </w:r>
    </w:p>
    <w:p>
      <w:pPr>
        <w:spacing w:after="160"/>
        <w:ind w:left="240"/>
      </w:pPr>
      <w:r>
        <w:rPr>
          <w:rFonts w:ascii="Arial" w:hAnsi="Arial"/>
          <w:i/>
          <w:color w:val="2E75B6"/>
          <w:sz w:val="19"/>
        </w:rPr>
        <w:t>➔ Đáp án đúng: 26</w:t>
        <w:br/>
        <w:t>Hướng dẫn giải: Thực hiện phép cộng đơn giản: 12 + 14 = 26.</w:t>
      </w:r>
    </w:p>
    <w:p>
      <w:pPr>
        <w:spacing w:after="120" w:line="276" w:lineRule="auto"/>
      </w:pPr>
      <w:r>
        <w:rPr>
          <w:rFonts w:ascii="Arial" w:hAnsi="Arial"/>
          <w:b/>
          <w:color w:val="1B365D"/>
          <w:sz w:val="22"/>
        </w:rPr>
        <w:t xml:space="preserve">Câu 3: </w:t>
      </w:r>
      <w:r>
        <w:rPr>
          <w:rFonts w:ascii="Arial" w:hAnsi="Arial"/>
          <w:i w:val="0"/>
          <w:color w:val="333333"/>
          <w:sz w:val="22"/>
        </w:rPr>
        <w:t>Kết quả của phép tính cộng tự nhiên: 14 + 13 là bao nhiêu?</w:t>
      </w:r>
    </w:p>
    <w:p>
      <w:pPr>
        <w:pStyle w:val="ListBullet"/>
        <w:spacing w:after="80" w:line="276" w:lineRule="auto"/>
      </w:pPr>
      <w:r>
        <w:rPr>
          <w:rFonts w:ascii="Arial" w:hAnsi="Arial"/>
          <w:b/>
          <w:sz w:val="22"/>
        </w:rPr>
        <w:t xml:space="preserve">A. </w:t>
      </w:r>
      <w:r>
        <w:rPr>
          <w:rFonts w:ascii="Arial" w:hAnsi="Arial"/>
          <w:sz w:val="22"/>
        </w:rPr>
        <w:t>27</w:t>
      </w:r>
    </w:p>
    <w:p>
      <w:pPr>
        <w:pStyle w:val="ListBullet"/>
        <w:spacing w:after="80" w:line="276" w:lineRule="auto"/>
      </w:pPr>
      <w:r>
        <w:rPr>
          <w:rFonts w:ascii="Arial" w:hAnsi="Arial"/>
          <w:b/>
          <w:sz w:val="22"/>
        </w:rPr>
        <w:t xml:space="preserve">B. </w:t>
      </w:r>
      <w:r>
        <w:rPr>
          <w:rFonts w:ascii="Arial" w:hAnsi="Arial"/>
          <w:sz w:val="22"/>
        </w:rPr>
        <w:t>29</w:t>
      </w:r>
    </w:p>
    <w:p>
      <w:pPr>
        <w:pStyle w:val="ListBullet"/>
        <w:spacing w:after="80" w:line="276" w:lineRule="auto"/>
      </w:pPr>
      <w:r>
        <w:rPr>
          <w:rFonts w:ascii="Arial" w:hAnsi="Arial"/>
          <w:b/>
          <w:sz w:val="22"/>
        </w:rPr>
        <w:t xml:space="preserve">C. </w:t>
      </w:r>
      <w:r>
        <w:rPr>
          <w:rFonts w:ascii="Arial" w:hAnsi="Arial"/>
          <w:sz w:val="22"/>
        </w:rPr>
        <w:t>25</w:t>
      </w:r>
    </w:p>
    <w:p>
      <w:pPr>
        <w:pStyle w:val="ListBullet"/>
        <w:spacing w:after="80" w:line="276" w:lineRule="auto"/>
      </w:pPr>
      <w:r>
        <w:rPr>
          <w:rFonts w:ascii="Arial" w:hAnsi="Arial"/>
          <w:b/>
          <w:sz w:val="22"/>
        </w:rPr>
        <w:t xml:space="preserve">D. </w:t>
      </w:r>
      <w:r>
        <w:rPr>
          <w:rFonts w:ascii="Arial" w:hAnsi="Arial"/>
          <w:sz w:val="22"/>
        </w:rPr>
        <w:t>182</w:t>
      </w:r>
    </w:p>
    <w:p>
      <w:pPr>
        <w:spacing w:after="160"/>
        <w:ind w:left="240"/>
      </w:pPr>
      <w:r>
        <w:rPr>
          <w:rFonts w:ascii="Arial" w:hAnsi="Arial"/>
          <w:i/>
          <w:color w:val="2E75B6"/>
          <w:sz w:val="19"/>
        </w:rPr>
        <w:t>➔ Đáp án đúng: 27</w:t>
        <w:br/>
        <w:t>Hướng dẫn giải: Thực hiện phép cộng đơn giản: 14 + 13 = 27.</w:t>
      </w:r>
    </w:p>
    <w:p>
      <w:pPr>
        <w:spacing w:after="120" w:line="276" w:lineRule="auto"/>
      </w:pPr>
      <w:r>
        <w:rPr>
          <w:rFonts w:ascii="Arial" w:hAnsi="Arial"/>
          <w:b/>
          <w:color w:val="1B365D"/>
          <w:sz w:val="22"/>
        </w:rPr>
        <w:t xml:space="preserve">Câu 4: </w:t>
      </w:r>
      <w:r>
        <w:rPr>
          <w:rFonts w:ascii="Arial" w:hAnsi="Arial"/>
          <w:i w:val="0"/>
          <w:color w:val="333333"/>
          <w:sz w:val="22"/>
        </w:rPr>
        <w:t>Kết quả của phép tính cộng tự nhiên: 16 + 12 là bao nhiêu?</w:t>
      </w:r>
    </w:p>
    <w:p>
      <w:pPr>
        <w:pStyle w:val="ListBullet"/>
        <w:spacing w:after="80" w:line="276" w:lineRule="auto"/>
      </w:pPr>
      <w:r>
        <w:rPr>
          <w:rFonts w:ascii="Arial" w:hAnsi="Arial"/>
          <w:b/>
          <w:sz w:val="22"/>
        </w:rPr>
        <w:t xml:space="preserve">A. </w:t>
      </w:r>
      <w:r>
        <w:rPr>
          <w:rFonts w:ascii="Arial" w:hAnsi="Arial"/>
          <w:sz w:val="22"/>
        </w:rPr>
        <w:t>28</w:t>
      </w:r>
    </w:p>
    <w:p>
      <w:pPr>
        <w:pStyle w:val="ListBullet"/>
        <w:spacing w:after="80" w:line="276" w:lineRule="auto"/>
      </w:pPr>
      <w:r>
        <w:rPr>
          <w:rFonts w:ascii="Arial" w:hAnsi="Arial"/>
          <w:b/>
          <w:sz w:val="22"/>
        </w:rPr>
        <w:t xml:space="preserve">B. </w:t>
      </w:r>
      <w:r>
        <w:rPr>
          <w:rFonts w:ascii="Arial" w:hAnsi="Arial"/>
          <w:sz w:val="22"/>
        </w:rPr>
        <w:t>30</w:t>
      </w:r>
    </w:p>
    <w:p>
      <w:pPr>
        <w:pStyle w:val="ListBullet"/>
        <w:spacing w:after="80" w:line="276" w:lineRule="auto"/>
      </w:pPr>
      <w:r>
        <w:rPr>
          <w:rFonts w:ascii="Arial" w:hAnsi="Arial"/>
          <w:b/>
          <w:sz w:val="22"/>
        </w:rPr>
        <w:t xml:space="preserve">C. </w:t>
      </w:r>
      <w:r>
        <w:rPr>
          <w:rFonts w:ascii="Arial" w:hAnsi="Arial"/>
          <w:sz w:val="22"/>
        </w:rPr>
        <w:t>26</w:t>
      </w:r>
    </w:p>
    <w:p>
      <w:pPr>
        <w:pStyle w:val="ListBullet"/>
        <w:spacing w:after="80" w:line="276" w:lineRule="auto"/>
      </w:pPr>
      <w:r>
        <w:rPr>
          <w:rFonts w:ascii="Arial" w:hAnsi="Arial"/>
          <w:b/>
          <w:sz w:val="22"/>
        </w:rPr>
        <w:t xml:space="preserve">D. </w:t>
      </w:r>
      <w:r>
        <w:rPr>
          <w:rFonts w:ascii="Arial" w:hAnsi="Arial"/>
          <w:sz w:val="22"/>
        </w:rPr>
        <w:t>192</w:t>
      </w:r>
    </w:p>
    <w:p>
      <w:pPr>
        <w:spacing w:after="160"/>
        <w:ind w:left="240"/>
      </w:pPr>
      <w:r>
        <w:rPr>
          <w:rFonts w:ascii="Arial" w:hAnsi="Arial"/>
          <w:i/>
          <w:color w:val="2E75B6"/>
          <w:sz w:val="19"/>
        </w:rPr>
        <w:t>➔ Đáp án đúng: 28</w:t>
        <w:br/>
        <w:t>Hướng dẫn giải: Thực hiện phép cộng đơn giản: 16 + 12 = 28.</w:t>
      </w:r>
    </w:p>
    <w:p>
      <w:pPr>
        <w:spacing w:after="120" w:line="276" w:lineRule="auto"/>
      </w:pPr>
      <w:r>
        <w:rPr>
          <w:rFonts w:ascii="Arial" w:hAnsi="Arial"/>
          <w:b/>
          <w:color w:val="1B365D"/>
          <w:sz w:val="22"/>
        </w:rPr>
        <w:t xml:space="preserve">Câu 5: </w:t>
      </w:r>
      <w:r>
        <w:rPr>
          <w:rFonts w:ascii="Arial" w:hAnsi="Arial"/>
          <w:i w:val="0"/>
          <w:color w:val="333333"/>
          <w:sz w:val="22"/>
        </w:rPr>
        <w:t>Tìm số tự nhiên x biết rằng: x / 2 = 3.</w:t>
      </w:r>
    </w:p>
    <w:p>
      <w:pPr>
        <w:pStyle w:val="ListBullet"/>
        <w:spacing w:after="80" w:line="276" w:lineRule="auto"/>
      </w:pPr>
      <w:r>
        <w:rPr>
          <w:rFonts w:ascii="Arial" w:hAnsi="Arial"/>
          <w:b/>
          <w:sz w:val="22"/>
        </w:rPr>
        <w:t xml:space="preserve">A. </w:t>
      </w:r>
      <w:r>
        <w:rPr>
          <w:rFonts w:ascii="Arial" w:hAnsi="Arial"/>
          <w:sz w:val="22"/>
        </w:rPr>
        <w:t>6</w:t>
      </w:r>
    </w:p>
    <w:p>
      <w:pPr>
        <w:pStyle w:val="ListBullet"/>
        <w:spacing w:after="80" w:line="276" w:lineRule="auto"/>
      </w:pPr>
      <w:r>
        <w:rPr>
          <w:rFonts w:ascii="Arial" w:hAnsi="Arial"/>
          <w:b/>
          <w:sz w:val="22"/>
        </w:rPr>
        <w:t xml:space="preserve">B. </w:t>
      </w:r>
      <w:r>
        <w:rPr>
          <w:rFonts w:ascii="Arial" w:hAnsi="Arial"/>
          <w:sz w:val="22"/>
        </w:rPr>
        <w:t>8</w:t>
      </w:r>
    </w:p>
    <w:p>
      <w:pPr>
        <w:pStyle w:val="ListBullet"/>
        <w:spacing w:after="80" w:line="276" w:lineRule="auto"/>
      </w:pPr>
      <w:r>
        <w:rPr>
          <w:rFonts w:ascii="Arial" w:hAnsi="Arial"/>
          <w:b/>
          <w:sz w:val="22"/>
        </w:rPr>
        <w:t xml:space="preserve">C. </w:t>
      </w:r>
      <w:r>
        <w:rPr>
          <w:rFonts w:ascii="Arial" w:hAnsi="Arial"/>
          <w:sz w:val="22"/>
        </w:rPr>
        <w:t>3</w:t>
      </w:r>
    </w:p>
    <w:p>
      <w:pPr>
        <w:pStyle w:val="ListBullet"/>
        <w:spacing w:after="80" w:line="276" w:lineRule="auto"/>
      </w:pPr>
      <w:r>
        <w:rPr>
          <w:rFonts w:ascii="Arial" w:hAnsi="Arial"/>
          <w:b/>
          <w:sz w:val="22"/>
        </w:rPr>
        <w:t xml:space="preserve">D. </w:t>
      </w:r>
      <w:r>
        <w:rPr>
          <w:rFonts w:ascii="Arial" w:hAnsi="Arial"/>
          <w:sz w:val="22"/>
        </w:rPr>
        <w:t>5</w:t>
      </w:r>
    </w:p>
    <w:p>
      <w:pPr>
        <w:spacing w:after="160"/>
        <w:ind w:left="240"/>
      </w:pPr>
      <w:r>
        <w:rPr>
          <w:rFonts w:ascii="Arial" w:hAnsi="Arial"/>
          <w:i/>
          <w:color w:val="2E75B6"/>
          <w:sz w:val="19"/>
        </w:rPr>
        <w:t>➔ Đáp án đúng: 6</w:t>
        <w:br/>
        <w:t>Hướng dẫn giải: Muốn tìm số bị chia, ta lấy thương nhân với số chia: x = 3 * 2 = 6.</w:t>
      </w:r>
    </w:p>
    <w:p>
      <w:pPr>
        <w:spacing w:after="120" w:line="276" w:lineRule="auto"/>
      </w:pPr>
      <w:r>
        <w:rPr>
          <w:rFonts w:ascii="Arial" w:hAnsi="Arial"/>
          <w:b/>
          <w:color w:val="1B365D"/>
          <w:sz w:val="22"/>
        </w:rPr>
        <w:t xml:space="preserve">Câu 6: </w:t>
      </w:r>
      <w:r>
        <w:rPr>
          <w:rFonts w:ascii="Arial" w:hAnsi="Arial"/>
          <w:i w:val="0"/>
          <w:color w:val="333333"/>
          <w:sz w:val="22"/>
        </w:rPr>
        <w:t>Tìm số tự nhiên x biết rằng: x / 3 = 3.</w:t>
      </w:r>
    </w:p>
    <w:p>
      <w:pPr>
        <w:pStyle w:val="ListBullet"/>
        <w:spacing w:after="80" w:line="276" w:lineRule="auto"/>
      </w:pPr>
      <w:r>
        <w:rPr>
          <w:rFonts w:ascii="Arial" w:hAnsi="Arial"/>
          <w:b/>
          <w:sz w:val="22"/>
        </w:rPr>
        <w:t xml:space="preserve">A. </w:t>
      </w:r>
      <w:r>
        <w:rPr>
          <w:rFonts w:ascii="Arial" w:hAnsi="Arial"/>
          <w:sz w:val="22"/>
        </w:rPr>
        <w:t>9</w:t>
      </w:r>
    </w:p>
    <w:p>
      <w:pPr>
        <w:pStyle w:val="ListBullet"/>
        <w:spacing w:after="80" w:line="276" w:lineRule="auto"/>
      </w:pPr>
      <w:r>
        <w:rPr>
          <w:rFonts w:ascii="Arial" w:hAnsi="Arial"/>
          <w:b/>
          <w:sz w:val="22"/>
        </w:rPr>
        <w:t xml:space="preserve">B. </w:t>
      </w:r>
      <w:r>
        <w:rPr>
          <w:rFonts w:ascii="Arial" w:hAnsi="Arial"/>
          <w:sz w:val="22"/>
        </w:rPr>
        <w:t>12</w:t>
      </w:r>
    </w:p>
    <w:p>
      <w:pPr>
        <w:pStyle w:val="ListBullet"/>
        <w:spacing w:after="80" w:line="276" w:lineRule="auto"/>
      </w:pPr>
      <w:r>
        <w:rPr>
          <w:rFonts w:ascii="Arial" w:hAnsi="Arial"/>
          <w:b/>
          <w:sz w:val="22"/>
        </w:rPr>
        <w:t xml:space="preserve">C. </w:t>
      </w:r>
      <w:r>
        <w:rPr>
          <w:rFonts w:ascii="Arial" w:hAnsi="Arial"/>
          <w:sz w:val="22"/>
        </w:rPr>
        <w:t>6</w:t>
      </w:r>
    </w:p>
    <w:p>
      <w:pPr>
        <w:pStyle w:val="ListBullet"/>
        <w:spacing w:after="80" w:line="276" w:lineRule="auto"/>
      </w:pPr>
      <w:r>
        <w:rPr>
          <w:rFonts w:ascii="Arial" w:hAnsi="Arial"/>
          <w:b/>
          <w:sz w:val="22"/>
        </w:rPr>
        <w:t xml:space="preserve">D. </w:t>
      </w:r>
      <w:r>
        <w:rPr>
          <w:rFonts w:ascii="Arial" w:hAnsi="Arial"/>
          <w:sz w:val="22"/>
        </w:rPr>
        <w:t>6</w:t>
      </w:r>
    </w:p>
    <w:p>
      <w:pPr>
        <w:spacing w:after="160"/>
        <w:ind w:left="240"/>
      </w:pPr>
      <w:r>
        <w:rPr>
          <w:rFonts w:ascii="Arial" w:hAnsi="Arial"/>
          <w:i/>
          <w:color w:val="2E75B6"/>
          <w:sz w:val="19"/>
        </w:rPr>
        <w:t>➔ Đáp án đúng: 9</w:t>
        <w:br/>
        <w:t>Hướng dẫn giải: Muốn tìm số bị chia, ta lấy thương nhân với số chia: x = 3 * 3 = 9.</w:t>
      </w:r>
    </w:p>
    <w:p>
      <w:pPr>
        <w:spacing w:after="120" w:line="276" w:lineRule="auto"/>
      </w:pPr>
      <w:r>
        <w:rPr>
          <w:rFonts w:ascii="Arial" w:hAnsi="Arial"/>
          <w:b/>
          <w:color w:val="1B365D"/>
          <w:sz w:val="22"/>
        </w:rPr>
        <w:t xml:space="preserve">Câu 7: </w:t>
      </w:r>
      <w:r>
        <w:rPr>
          <w:rFonts w:ascii="Arial" w:hAnsi="Arial"/>
          <w:i w:val="0"/>
          <w:color w:val="333333"/>
          <w:sz w:val="22"/>
        </w:rPr>
        <w:t>Tìm số tự nhiên x biết rằng: x / 4 = 3.</w:t>
      </w:r>
    </w:p>
    <w:p>
      <w:pPr>
        <w:pStyle w:val="ListBullet"/>
        <w:spacing w:after="80" w:line="276" w:lineRule="auto"/>
      </w:pPr>
      <w:r>
        <w:rPr>
          <w:rFonts w:ascii="Arial" w:hAnsi="Arial"/>
          <w:b/>
          <w:sz w:val="22"/>
        </w:rPr>
        <w:t xml:space="preserve">A. </w:t>
      </w:r>
      <w:r>
        <w:rPr>
          <w:rFonts w:ascii="Arial" w:hAnsi="Arial"/>
          <w:sz w:val="22"/>
        </w:rPr>
        <w:t>12</w:t>
      </w:r>
    </w:p>
    <w:p>
      <w:pPr>
        <w:pStyle w:val="ListBullet"/>
        <w:spacing w:after="80" w:line="276" w:lineRule="auto"/>
      </w:pPr>
      <w:r>
        <w:rPr>
          <w:rFonts w:ascii="Arial" w:hAnsi="Arial"/>
          <w:b/>
          <w:sz w:val="22"/>
        </w:rPr>
        <w:t xml:space="preserve">B. </w:t>
      </w:r>
      <w:r>
        <w:rPr>
          <w:rFonts w:ascii="Arial" w:hAnsi="Arial"/>
          <w:sz w:val="22"/>
        </w:rPr>
        <w:t>16</w:t>
      </w:r>
    </w:p>
    <w:p>
      <w:pPr>
        <w:pStyle w:val="ListBullet"/>
        <w:spacing w:after="80" w:line="276" w:lineRule="auto"/>
      </w:pPr>
      <w:r>
        <w:rPr>
          <w:rFonts w:ascii="Arial" w:hAnsi="Arial"/>
          <w:b/>
          <w:sz w:val="22"/>
        </w:rPr>
        <w:t xml:space="preserve">C. </w:t>
      </w:r>
      <w:r>
        <w:rPr>
          <w:rFonts w:ascii="Arial" w:hAnsi="Arial"/>
          <w:sz w:val="22"/>
        </w:rPr>
        <w:t>9</w:t>
      </w:r>
    </w:p>
    <w:p>
      <w:pPr>
        <w:pStyle w:val="ListBullet"/>
        <w:spacing w:after="80" w:line="276" w:lineRule="auto"/>
      </w:pPr>
      <w:r>
        <w:rPr>
          <w:rFonts w:ascii="Arial" w:hAnsi="Arial"/>
          <w:b/>
          <w:sz w:val="22"/>
        </w:rPr>
        <w:t xml:space="preserve">D. </w:t>
      </w:r>
      <w:r>
        <w:rPr>
          <w:rFonts w:ascii="Arial" w:hAnsi="Arial"/>
          <w:sz w:val="22"/>
        </w:rPr>
        <w:t>7</w:t>
      </w:r>
    </w:p>
    <w:p>
      <w:pPr>
        <w:spacing w:after="160"/>
        <w:ind w:left="240"/>
      </w:pPr>
      <w:r>
        <w:rPr>
          <w:rFonts w:ascii="Arial" w:hAnsi="Arial"/>
          <w:i/>
          <w:color w:val="2E75B6"/>
          <w:sz w:val="19"/>
        </w:rPr>
        <w:t>➔ Đáp án đúng: 12</w:t>
        <w:br/>
        <w:t>Hướng dẫn giải: Muốn tìm số bị chia, ta lấy thương nhân với số chia: x = 3 * 4 = 12.</w:t>
      </w:r>
    </w:p>
    <w:p>
      <w:pPr>
        <w:spacing w:after="120" w:line="276" w:lineRule="auto"/>
      </w:pPr>
      <w:r>
        <w:rPr>
          <w:rFonts w:ascii="Arial" w:hAnsi="Arial"/>
          <w:b/>
          <w:color w:val="1B365D"/>
          <w:sz w:val="22"/>
        </w:rPr>
        <w:t xml:space="preserve">Câu 8: </w:t>
      </w:r>
      <w:r>
        <w:rPr>
          <w:rFonts w:ascii="Arial" w:hAnsi="Arial"/>
          <w:i w:val="0"/>
          <w:color w:val="333333"/>
          <w:sz w:val="22"/>
        </w:rPr>
        <w:t>Tìm số tự nhiên x nhỏ nhất thỏa mãn: x chia hết cho cả 2 và 10.</w:t>
      </w:r>
    </w:p>
    <w:p>
      <w:pPr>
        <w:pStyle w:val="ListBullet"/>
        <w:spacing w:after="80" w:line="276" w:lineRule="auto"/>
      </w:pPr>
      <w:r>
        <w:rPr>
          <w:rFonts w:ascii="Arial" w:hAnsi="Arial"/>
          <w:b/>
          <w:sz w:val="22"/>
        </w:rPr>
        <w:t xml:space="preserve">A. </w:t>
      </w:r>
      <w:r>
        <w:rPr>
          <w:rFonts w:ascii="Arial" w:hAnsi="Arial"/>
          <w:sz w:val="22"/>
        </w:rPr>
        <w:t>10</w:t>
      </w:r>
    </w:p>
    <w:p>
      <w:pPr>
        <w:pStyle w:val="ListBullet"/>
        <w:spacing w:after="80" w:line="276" w:lineRule="auto"/>
      </w:pPr>
      <w:r>
        <w:rPr>
          <w:rFonts w:ascii="Arial" w:hAnsi="Arial"/>
          <w:b/>
          <w:sz w:val="22"/>
        </w:rPr>
        <w:t xml:space="preserve">B. </w:t>
      </w:r>
      <w:r>
        <w:rPr>
          <w:rFonts w:ascii="Arial" w:hAnsi="Arial"/>
          <w:sz w:val="22"/>
        </w:rPr>
        <w:t>10</w:t>
      </w:r>
    </w:p>
    <w:p>
      <w:pPr>
        <w:pStyle w:val="ListBullet"/>
        <w:spacing w:after="80" w:line="276" w:lineRule="auto"/>
      </w:pPr>
      <w:r>
        <w:rPr>
          <w:rFonts w:ascii="Arial" w:hAnsi="Arial"/>
          <w:b/>
          <w:sz w:val="22"/>
        </w:rPr>
        <w:t xml:space="preserve">C. </w:t>
      </w:r>
      <w:r>
        <w:rPr>
          <w:rFonts w:ascii="Arial" w:hAnsi="Arial"/>
          <w:sz w:val="22"/>
        </w:rPr>
        <w:t>22</w:t>
      </w:r>
    </w:p>
    <w:p>
      <w:pPr>
        <w:pStyle w:val="ListBullet"/>
        <w:spacing w:after="80" w:line="276" w:lineRule="auto"/>
      </w:pPr>
      <w:r>
        <w:rPr>
          <w:rFonts w:ascii="Arial" w:hAnsi="Arial"/>
          <w:b/>
          <w:sz w:val="22"/>
        </w:rPr>
        <w:t xml:space="preserve">D. </w:t>
      </w:r>
      <w:r>
        <w:rPr>
          <w:rFonts w:ascii="Arial" w:hAnsi="Arial"/>
          <w:sz w:val="22"/>
        </w:rPr>
        <w:t>8</w:t>
      </w:r>
    </w:p>
    <w:p>
      <w:pPr>
        <w:spacing w:after="160"/>
        <w:ind w:left="240"/>
      </w:pPr>
      <w:r>
        <w:rPr>
          <w:rFonts w:ascii="Arial" w:hAnsi="Arial"/>
          <w:i/>
          <w:color w:val="2E75B6"/>
          <w:sz w:val="19"/>
        </w:rPr>
        <w:t>➔ Đáp án đúng: 10</w:t>
        <w:br/>
        <w:t>Hướng dẫn giải: Số tự nhiên nhỏ nhất chia hết cho cả 2 và 10 chính là BCNN(2, 10). Kết quả là 10.</w:t>
      </w:r>
    </w:p>
    <w:p>
      <w:pPr>
        <w:spacing w:after="120" w:line="276" w:lineRule="auto"/>
      </w:pPr>
      <w:r>
        <w:rPr>
          <w:rFonts w:ascii="Arial" w:hAnsi="Arial"/>
          <w:b/>
          <w:color w:val="1B365D"/>
          <w:sz w:val="22"/>
        </w:rPr>
        <w:t xml:space="preserve">Câu 9: </w:t>
      </w:r>
      <w:r>
        <w:rPr>
          <w:rFonts w:ascii="Arial" w:hAnsi="Arial"/>
          <w:i w:val="0"/>
          <w:color w:val="333333"/>
          <w:sz w:val="22"/>
        </w:rPr>
        <w:t>Tìm số tự nhiên x nhỏ nhất thỏa mãn: x chia hết cho cả 2 và 11.</w:t>
      </w:r>
    </w:p>
    <w:p>
      <w:pPr>
        <w:pStyle w:val="ListBullet"/>
        <w:spacing w:after="80" w:line="276" w:lineRule="auto"/>
      </w:pPr>
      <w:r>
        <w:rPr>
          <w:rFonts w:ascii="Arial" w:hAnsi="Arial"/>
          <w:b/>
          <w:sz w:val="22"/>
        </w:rPr>
        <w:t xml:space="preserve">A. </w:t>
      </w:r>
      <w:r>
        <w:rPr>
          <w:rFonts w:ascii="Arial" w:hAnsi="Arial"/>
          <w:sz w:val="22"/>
        </w:rPr>
        <w:t>22</w:t>
      </w:r>
    </w:p>
    <w:p>
      <w:pPr>
        <w:pStyle w:val="ListBullet"/>
        <w:spacing w:after="80" w:line="276" w:lineRule="auto"/>
      </w:pPr>
      <w:r>
        <w:rPr>
          <w:rFonts w:ascii="Arial" w:hAnsi="Arial"/>
          <w:b/>
          <w:sz w:val="22"/>
        </w:rPr>
        <w:t xml:space="preserve">B. </w:t>
      </w:r>
      <w:r>
        <w:rPr>
          <w:rFonts w:ascii="Arial" w:hAnsi="Arial"/>
          <w:sz w:val="22"/>
        </w:rPr>
        <w:t>11</w:t>
      </w:r>
    </w:p>
    <w:p>
      <w:pPr>
        <w:pStyle w:val="ListBullet"/>
        <w:spacing w:after="80" w:line="276" w:lineRule="auto"/>
      </w:pPr>
      <w:r>
        <w:rPr>
          <w:rFonts w:ascii="Arial" w:hAnsi="Arial"/>
          <w:b/>
          <w:sz w:val="22"/>
        </w:rPr>
        <w:t xml:space="preserve">C. </w:t>
      </w:r>
      <w:r>
        <w:rPr>
          <w:rFonts w:ascii="Arial" w:hAnsi="Arial"/>
          <w:sz w:val="22"/>
        </w:rPr>
        <w:t>24</w:t>
      </w:r>
    </w:p>
    <w:p>
      <w:pPr>
        <w:pStyle w:val="ListBullet"/>
        <w:spacing w:after="80" w:line="276" w:lineRule="auto"/>
      </w:pPr>
      <w:r>
        <w:rPr>
          <w:rFonts w:ascii="Arial" w:hAnsi="Arial"/>
          <w:b/>
          <w:sz w:val="22"/>
        </w:rPr>
        <w:t xml:space="preserve">D. </w:t>
      </w:r>
      <w:r>
        <w:rPr>
          <w:rFonts w:ascii="Arial" w:hAnsi="Arial"/>
          <w:sz w:val="22"/>
        </w:rPr>
        <w:t>9</w:t>
      </w:r>
    </w:p>
    <w:p>
      <w:pPr>
        <w:spacing w:after="160"/>
        <w:ind w:left="240"/>
      </w:pPr>
      <w:r>
        <w:rPr>
          <w:rFonts w:ascii="Arial" w:hAnsi="Arial"/>
          <w:i/>
          <w:color w:val="2E75B6"/>
          <w:sz w:val="19"/>
        </w:rPr>
        <w:t>➔ Đáp án đúng: 22</w:t>
        <w:br/>
        <w:t>Hướng dẫn giải: Số tự nhiên nhỏ nhất chia hết cho cả 2 và 11 chính là BCNN(2, 11). Kết quả là 22.</w:t>
      </w:r>
    </w:p>
    <w:p>
      <w:pPr>
        <w:spacing w:after="120" w:line="276" w:lineRule="auto"/>
      </w:pPr>
      <w:r>
        <w:rPr>
          <w:rFonts w:ascii="Arial" w:hAnsi="Arial"/>
          <w:b/>
          <w:color w:val="1B365D"/>
          <w:sz w:val="22"/>
        </w:rPr>
        <w:t xml:space="preserve">Câu 10: </w:t>
      </w:r>
      <w:r>
        <w:rPr>
          <w:rFonts w:ascii="Arial" w:hAnsi="Arial"/>
          <w:i w:val="0"/>
          <w:color w:val="333333"/>
          <w:sz w:val="22"/>
        </w:rPr>
        <w:t>Tìm số tự nhiên x nhỏ nhất thỏa mãn: x chia hết cho cả 2 và 12.</w:t>
      </w:r>
    </w:p>
    <w:p>
      <w:pPr>
        <w:pStyle w:val="ListBullet"/>
        <w:spacing w:after="80" w:line="276" w:lineRule="auto"/>
      </w:pPr>
      <w:r>
        <w:rPr>
          <w:rFonts w:ascii="Arial" w:hAnsi="Arial"/>
          <w:b/>
          <w:sz w:val="22"/>
        </w:rPr>
        <w:t xml:space="preserve">A. </w:t>
      </w:r>
      <w:r>
        <w:rPr>
          <w:rFonts w:ascii="Arial" w:hAnsi="Arial"/>
          <w:sz w:val="22"/>
        </w:rPr>
        <w:t>12</w:t>
      </w:r>
    </w:p>
    <w:p>
      <w:pPr>
        <w:pStyle w:val="ListBullet"/>
        <w:spacing w:after="80" w:line="276" w:lineRule="auto"/>
      </w:pPr>
      <w:r>
        <w:rPr>
          <w:rFonts w:ascii="Arial" w:hAnsi="Arial"/>
          <w:b/>
          <w:sz w:val="22"/>
        </w:rPr>
        <w:t xml:space="preserve">B. </w:t>
      </w:r>
      <w:r>
        <w:rPr>
          <w:rFonts w:ascii="Arial" w:hAnsi="Arial"/>
          <w:sz w:val="22"/>
        </w:rPr>
        <w:t>12</w:t>
      </w:r>
    </w:p>
    <w:p>
      <w:pPr>
        <w:pStyle w:val="ListBullet"/>
        <w:spacing w:after="80" w:line="276" w:lineRule="auto"/>
      </w:pPr>
      <w:r>
        <w:rPr>
          <w:rFonts w:ascii="Arial" w:hAnsi="Arial"/>
          <w:b/>
          <w:sz w:val="22"/>
        </w:rPr>
        <w:t xml:space="preserve">C. </w:t>
      </w:r>
      <w:r>
        <w:rPr>
          <w:rFonts w:ascii="Arial" w:hAnsi="Arial"/>
          <w:sz w:val="22"/>
        </w:rPr>
        <w:t>26</w:t>
      </w:r>
    </w:p>
    <w:p>
      <w:pPr>
        <w:pStyle w:val="ListBullet"/>
        <w:spacing w:after="80" w:line="276" w:lineRule="auto"/>
      </w:pPr>
      <w:r>
        <w:rPr>
          <w:rFonts w:ascii="Arial" w:hAnsi="Arial"/>
          <w:b/>
          <w:sz w:val="22"/>
        </w:rPr>
        <w:t xml:space="preserve">D. </w:t>
      </w:r>
      <w:r>
        <w:rPr>
          <w:rFonts w:ascii="Arial" w:hAnsi="Arial"/>
          <w:sz w:val="22"/>
        </w:rPr>
        <w:t>10</w:t>
      </w:r>
    </w:p>
    <w:p>
      <w:pPr>
        <w:spacing w:after="160"/>
        <w:ind w:left="240"/>
      </w:pPr>
      <w:r>
        <w:rPr>
          <w:rFonts w:ascii="Arial" w:hAnsi="Arial"/>
          <w:i/>
          <w:color w:val="2E75B6"/>
          <w:sz w:val="19"/>
        </w:rPr>
        <w:t>➔ Đáp án đúng: 12</w:t>
        <w:br/>
        <w:t>Hướng dẫn giải: Số tự nhiên nhỏ nhất chia hết cho cả 2 và 12 chính là BCNN(2, 12). Kết quả là 12.</w:t>
      </w:r>
    </w:p>
    <w:p>
      <w:pPr>
        <w:pStyle w:val="Heading3"/>
        <w:keepNext/>
        <w:spacing w:before="240" w:after="80"/>
      </w:pPr>
      <w:r>
        <w:rPr>
          <w:rFonts w:ascii="Arial" w:hAnsi="Arial"/>
          <w:b/>
          <w:color w:val="B8860B"/>
          <w:sz w:val="23"/>
        </w:rPr>
        <w:t>3. Bài tập thực hành tự luận rèn kỹ năng (10 bài)</w:t>
      </w:r>
    </w:p>
    <w:p>
      <w:pPr>
        <w:spacing w:after="120" w:line="276" w:lineRule="auto"/>
      </w:pPr>
      <w:r>
        <w:rPr>
          <w:rFonts w:ascii="Arial" w:hAnsi="Arial"/>
          <w:b/>
          <w:color w:val="1B365D"/>
          <w:sz w:val="22"/>
        </w:rPr>
        <w:t xml:space="preserve">Bài tập 1: </w:t>
      </w:r>
      <w:r>
        <w:rPr>
          <w:rFonts w:ascii="Arial" w:hAnsi="Arial"/>
          <w:i w:val="0"/>
          <w:color w:val="333333"/>
          <w:sz w:val="22"/>
        </w:rPr>
        <w:t>Xét tính chia hết của hiệu H = 40 - 16 cho số 4 mà không tính giá trị hiệu.</w:t>
      </w:r>
    </w:p>
    <w:p>
      <w:pPr>
        <w:spacing w:after="160"/>
        <w:ind w:left="240"/>
      </w:pPr>
      <w:r>
        <w:rPr>
          <w:rFonts w:ascii="Arial" w:hAnsi="Arial"/>
          <w:i/>
          <w:color w:val="B8860B"/>
          <w:sz w:val="19"/>
        </w:rPr>
        <w:t>➔ Hướng dẫn giải chi tiết:</w:t>
        <w:br/>
        <w:t>Ta có:</w:t>
        <w:br/>
        <w:t>- 40 chia hết cho 4 vì 40 chia hết cho 4 và 0 chia hết cho 4.</w:t>
        <w:br/>
        <w:t>- 16 chia hết cho 4 vì 16 chia hết cho 4 và 0 chia hết cho 4.</w:t>
        <w:br/>
        <w:t>Theo tính chất chia hết của một hiệu, vì cả số bị trừ và số trừ đều chia hết cho 4 nên hiệu H chia hết cho 4.</w:t>
      </w:r>
    </w:p>
    <w:p>
      <w:pPr>
        <w:spacing w:after="120" w:line="276" w:lineRule="auto"/>
      </w:pPr>
      <w:r>
        <w:rPr>
          <w:rFonts w:ascii="Arial" w:hAnsi="Arial"/>
          <w:b/>
          <w:color w:val="1B365D"/>
          <w:sz w:val="22"/>
        </w:rPr>
        <w:t xml:space="preserve">Bài tập 2: </w:t>
      </w:r>
      <w:r>
        <w:rPr>
          <w:rFonts w:ascii="Arial" w:hAnsi="Arial"/>
          <w:i w:val="0"/>
          <w:color w:val="333333"/>
          <w:sz w:val="22"/>
        </w:rPr>
        <w:t>Xét tính chia hết của hiệu H = 48 - 20 cho số 4 mà không tính giá trị hiệu.</w:t>
      </w:r>
    </w:p>
    <w:p>
      <w:pPr>
        <w:spacing w:after="160"/>
        <w:ind w:left="240"/>
      </w:pPr>
      <w:r>
        <w:rPr>
          <w:rFonts w:ascii="Arial" w:hAnsi="Arial"/>
          <w:i/>
          <w:color w:val="B8860B"/>
          <w:sz w:val="19"/>
        </w:rPr>
        <w:t>➔ Hướng dẫn giải chi tiết:</w:t>
        <w:br/>
        <w:t>Ta có:</w:t>
        <w:br/>
        <w:t>- 48 chia hết cho 4 vì 40 chia hết cho 4 và 8 chia hết cho 4.</w:t>
        <w:br/>
        <w:t>- 20 chia hết cho 4 vì 16 chia hết cho 4 và 4 chia hết cho 4.</w:t>
        <w:br/>
        <w:t>Theo tính chất chia hết của một hiệu, vì cả số bị trừ và số trừ đều chia hết cho 4 nên hiệu H chia hết cho 4.</w:t>
      </w:r>
    </w:p>
    <w:p>
      <w:pPr>
        <w:spacing w:after="120" w:line="276" w:lineRule="auto"/>
      </w:pPr>
      <w:r>
        <w:rPr>
          <w:rFonts w:ascii="Arial" w:hAnsi="Arial"/>
          <w:b/>
          <w:color w:val="1B365D"/>
          <w:sz w:val="22"/>
        </w:rPr>
        <w:t xml:space="preserve">Bài tập 3: </w:t>
      </w:r>
      <w:r>
        <w:rPr>
          <w:rFonts w:ascii="Arial" w:hAnsi="Arial"/>
          <w:i w:val="0"/>
          <w:color w:val="333333"/>
          <w:sz w:val="22"/>
        </w:rPr>
        <w:t>Xét tính chia hết của hiệu H = 56 - 24 cho số 4 mà không tính giá trị hiệu.</w:t>
      </w:r>
    </w:p>
    <w:p>
      <w:pPr>
        <w:spacing w:after="160"/>
        <w:ind w:left="240"/>
      </w:pPr>
      <w:r>
        <w:rPr>
          <w:rFonts w:ascii="Arial" w:hAnsi="Arial"/>
          <w:i/>
          <w:color w:val="B8860B"/>
          <w:sz w:val="19"/>
        </w:rPr>
        <w:t>➔ Hướng dẫn giải chi tiết:</w:t>
        <w:br/>
        <w:t>Ta có:</w:t>
        <w:br/>
        <w:t>- 56 chia hết cho 4 vì 40 chia hết cho 4 và 16 chia hết cho 4.</w:t>
        <w:br/>
        <w:t>- 24 chia hết cho 4 vì 16 chia hết cho 4 và 8 chia hết cho 4.</w:t>
        <w:br/>
        <w:t>Theo tính chất chia hết của một hiệu, vì cả số bị trừ và số trừ đều chia hết cho 4 nên hiệu H chia hết cho 4.</w:t>
      </w:r>
    </w:p>
    <w:p>
      <w:pPr>
        <w:spacing w:after="120" w:line="276" w:lineRule="auto"/>
      </w:pPr>
      <w:r>
        <w:rPr>
          <w:rFonts w:ascii="Arial" w:hAnsi="Arial"/>
          <w:b/>
          <w:color w:val="1B365D"/>
          <w:sz w:val="22"/>
        </w:rPr>
        <w:t xml:space="preserve">Bài tập 4: </w:t>
      </w:r>
      <w:r>
        <w:rPr>
          <w:rFonts w:ascii="Arial" w:hAnsi="Arial"/>
          <w:i w:val="0"/>
          <w:color w:val="333333"/>
          <w:sz w:val="22"/>
        </w:rPr>
        <w:t>Xét tính chia hết của hiệu H = 64 - 28 cho số 4 mà không tính giá trị hiệu.</w:t>
      </w:r>
    </w:p>
    <w:p>
      <w:pPr>
        <w:spacing w:after="160"/>
        <w:ind w:left="240"/>
      </w:pPr>
      <w:r>
        <w:rPr>
          <w:rFonts w:ascii="Arial" w:hAnsi="Arial"/>
          <w:i/>
          <w:color w:val="B8860B"/>
          <w:sz w:val="19"/>
        </w:rPr>
        <w:t>➔ Hướng dẫn giải chi tiết:</w:t>
        <w:br/>
        <w:t>Ta có:</w:t>
        <w:br/>
        <w:t>- 64 chia hết cho 4 vì 40 chia hết cho 4 và 24 chia hết cho 4.</w:t>
        <w:br/>
        <w:t>- 28 chia hết cho 4 vì 16 chia hết cho 4 và 12 chia hết cho 4.</w:t>
        <w:br/>
        <w:t>Theo tính chất chia hết của một hiệu, vì cả số bị trừ và số trừ đều chia hết cho 4 nên hiệu H chia hết cho 4.</w:t>
      </w:r>
    </w:p>
    <w:p>
      <w:pPr>
        <w:spacing w:after="120" w:line="276" w:lineRule="auto"/>
      </w:pPr>
      <w:r>
        <w:rPr>
          <w:rFonts w:ascii="Arial" w:hAnsi="Arial"/>
          <w:b/>
          <w:color w:val="1B365D"/>
          <w:sz w:val="22"/>
        </w:rPr>
        <w:t xml:space="preserve">Bài tập 5: </w:t>
      </w:r>
      <w:r>
        <w:rPr>
          <w:rFonts w:ascii="Arial" w:hAnsi="Arial"/>
          <w:i w:val="0"/>
          <w:color w:val="333333"/>
          <w:sz w:val="22"/>
        </w:rPr>
        <w:t>Xét tính chia hết của hiệu H = 72 - 32 cho số 4 mà không tính giá trị hiệu.</w:t>
      </w:r>
    </w:p>
    <w:p>
      <w:pPr>
        <w:spacing w:after="160"/>
        <w:ind w:left="240"/>
      </w:pPr>
      <w:r>
        <w:rPr>
          <w:rFonts w:ascii="Arial" w:hAnsi="Arial"/>
          <w:i/>
          <w:color w:val="B8860B"/>
          <w:sz w:val="19"/>
        </w:rPr>
        <w:t>➔ Hướng dẫn giải chi tiết:</w:t>
        <w:br/>
        <w:t>Ta có:</w:t>
        <w:br/>
        <w:t>- 72 chia hết cho 4 vì 40 chia hết cho 4 và 32 chia hết cho 4.</w:t>
        <w:br/>
        <w:t>- 32 chia hết cho 4 vì 16 chia hết cho 4 và 16 chia hết cho 4.</w:t>
        <w:br/>
        <w:t>Theo tính chất chia hết của một hiệu, vì cả số bị trừ và số trừ đều chia hết cho 4 nên hiệu H chia hết cho 4.</w:t>
      </w:r>
    </w:p>
    <w:p>
      <w:pPr>
        <w:spacing w:after="120" w:line="276" w:lineRule="auto"/>
      </w:pPr>
      <w:r>
        <w:rPr>
          <w:rFonts w:ascii="Arial" w:hAnsi="Arial"/>
          <w:b/>
          <w:color w:val="1B365D"/>
          <w:sz w:val="22"/>
        </w:rPr>
        <w:t xml:space="preserve">Bài tập 6: </w:t>
      </w:r>
      <w:r>
        <w:rPr>
          <w:rFonts w:ascii="Arial" w:hAnsi="Arial"/>
          <w:i w:val="0"/>
          <w:color w:val="333333"/>
          <w:sz w:val="22"/>
        </w:rPr>
        <w:t>Xét tính chia hết của hiệu H = 80 - 36 cho số 4 mà không tính giá trị hiệu.</w:t>
      </w:r>
    </w:p>
    <w:p>
      <w:pPr>
        <w:spacing w:after="160"/>
        <w:ind w:left="240"/>
      </w:pPr>
      <w:r>
        <w:rPr>
          <w:rFonts w:ascii="Arial" w:hAnsi="Arial"/>
          <w:i/>
          <w:color w:val="B8860B"/>
          <w:sz w:val="19"/>
        </w:rPr>
        <w:t>➔ Hướng dẫn giải chi tiết:</w:t>
        <w:br/>
        <w:t>Ta có:</w:t>
        <w:br/>
        <w:t>- 80 chia hết cho 4 vì 40 chia hết cho 4 và 40 chia hết cho 4.</w:t>
        <w:br/>
        <w:t>- 36 chia hết cho 4 vì 16 chia hết cho 4 và 20 chia hết cho 4.</w:t>
        <w:br/>
        <w:t>Theo tính chất chia hết của một hiệu, vì cả số bị trừ và số trừ đều chia hết cho 4 nên hiệu H chia hết cho 4.</w:t>
      </w:r>
    </w:p>
    <w:p>
      <w:pPr>
        <w:spacing w:after="120" w:line="276" w:lineRule="auto"/>
      </w:pPr>
      <w:r>
        <w:rPr>
          <w:rFonts w:ascii="Arial" w:hAnsi="Arial"/>
          <w:b/>
          <w:color w:val="1B365D"/>
          <w:sz w:val="22"/>
        </w:rPr>
        <w:t xml:space="preserve">Bài tập 7: </w:t>
      </w:r>
      <w:r>
        <w:rPr>
          <w:rFonts w:ascii="Arial" w:hAnsi="Arial"/>
          <w:i w:val="0"/>
          <w:color w:val="333333"/>
          <w:sz w:val="22"/>
        </w:rPr>
        <w:t>Xét tính chia hết của hiệu H = 88 - 40 cho số 4 mà không tính giá trị hiệu.</w:t>
      </w:r>
    </w:p>
    <w:p>
      <w:pPr>
        <w:spacing w:after="160"/>
        <w:ind w:left="240"/>
      </w:pPr>
      <w:r>
        <w:rPr>
          <w:rFonts w:ascii="Arial" w:hAnsi="Arial"/>
          <w:i/>
          <w:color w:val="B8860B"/>
          <w:sz w:val="19"/>
        </w:rPr>
        <w:t>➔ Hướng dẫn giải chi tiết:</w:t>
        <w:br/>
        <w:t>Ta có:</w:t>
        <w:br/>
        <w:t>- 88 chia hết cho 4 vì 40 chia hết cho 4 và 48 chia hết cho 4.</w:t>
        <w:br/>
        <w:t>- 40 chia hết cho 4 vì 16 chia hết cho 4 và 24 chia hết cho 4.</w:t>
        <w:br/>
        <w:t>Theo tính chất chia hết của một hiệu, vì cả số bị trừ và số trừ đều chia hết cho 4 nên hiệu H chia hết cho 4.</w:t>
      </w:r>
    </w:p>
    <w:p>
      <w:pPr>
        <w:spacing w:after="120" w:line="276" w:lineRule="auto"/>
      </w:pPr>
      <w:r>
        <w:rPr>
          <w:rFonts w:ascii="Arial" w:hAnsi="Arial"/>
          <w:b/>
          <w:color w:val="1B365D"/>
          <w:sz w:val="22"/>
        </w:rPr>
        <w:t xml:space="preserve">Bài tập 8: </w:t>
      </w:r>
      <w:r>
        <w:rPr>
          <w:rFonts w:ascii="Arial" w:hAnsi="Arial"/>
          <w:i w:val="0"/>
          <w:color w:val="333333"/>
          <w:sz w:val="22"/>
        </w:rPr>
        <w:t>Xét tính chia hết của hiệu H = 96 - 44 cho số 4 mà không tính giá trị hiệu.</w:t>
      </w:r>
    </w:p>
    <w:p>
      <w:pPr>
        <w:spacing w:after="160"/>
        <w:ind w:left="240"/>
      </w:pPr>
      <w:r>
        <w:rPr>
          <w:rFonts w:ascii="Arial" w:hAnsi="Arial"/>
          <w:i/>
          <w:color w:val="B8860B"/>
          <w:sz w:val="19"/>
        </w:rPr>
        <w:t>➔ Hướng dẫn giải chi tiết:</w:t>
        <w:br/>
        <w:t>Ta có:</w:t>
        <w:br/>
        <w:t>- 96 chia hết cho 4 vì 40 chia hết cho 4 và 56 chia hết cho 4.</w:t>
        <w:br/>
        <w:t>- 44 chia hết cho 4 vì 16 chia hết cho 4 và 28 chia hết cho 4.</w:t>
        <w:br/>
        <w:t>Theo tính chất chia hết của một hiệu, vì cả số bị trừ và số trừ đều chia hết cho 4 nên hiệu H chia hết cho 4.</w:t>
      </w:r>
    </w:p>
    <w:p>
      <w:pPr>
        <w:spacing w:after="120" w:line="276" w:lineRule="auto"/>
      </w:pPr>
      <w:r>
        <w:rPr>
          <w:rFonts w:ascii="Arial" w:hAnsi="Arial"/>
          <w:b/>
          <w:color w:val="1B365D"/>
          <w:sz w:val="22"/>
        </w:rPr>
        <w:t xml:space="preserve">Bài tập 9: </w:t>
      </w:r>
      <w:r>
        <w:rPr>
          <w:rFonts w:ascii="Arial" w:hAnsi="Arial"/>
          <w:i w:val="0"/>
          <w:color w:val="333333"/>
          <w:sz w:val="22"/>
        </w:rPr>
        <w:t>Xét tính chia hết của hiệu H = 104 - 48 cho số 4 mà không tính giá trị hiệu.</w:t>
      </w:r>
    </w:p>
    <w:p>
      <w:pPr>
        <w:spacing w:after="160"/>
        <w:ind w:left="240"/>
      </w:pPr>
      <w:r>
        <w:rPr>
          <w:rFonts w:ascii="Arial" w:hAnsi="Arial"/>
          <w:i/>
          <w:color w:val="B8860B"/>
          <w:sz w:val="19"/>
        </w:rPr>
        <w:t>➔ Hướng dẫn giải chi tiết:</w:t>
        <w:br/>
        <w:t>Ta có:</w:t>
        <w:br/>
        <w:t>- 104 chia hết cho 4 vì 40 chia hết cho 4 và 64 chia hết cho 4.</w:t>
        <w:br/>
        <w:t>- 48 chia hết cho 4 vì 16 chia hết cho 4 và 32 chia hết cho 4.</w:t>
        <w:br/>
        <w:t>Theo tính chất chia hết của một hiệu, vì cả số bị trừ và số trừ đều chia hết cho 4 nên hiệu H chia hết cho 4.</w:t>
      </w:r>
    </w:p>
    <w:p>
      <w:pPr>
        <w:spacing w:after="120" w:line="276" w:lineRule="auto"/>
      </w:pPr>
      <w:r>
        <w:rPr>
          <w:rFonts w:ascii="Arial" w:hAnsi="Arial"/>
          <w:b/>
          <w:color w:val="1B365D"/>
          <w:sz w:val="22"/>
        </w:rPr>
        <w:t xml:space="preserve">Bài tập 10: </w:t>
      </w:r>
      <w:r>
        <w:rPr>
          <w:rFonts w:ascii="Arial" w:hAnsi="Arial"/>
          <w:i w:val="0"/>
          <w:color w:val="333333"/>
          <w:sz w:val="22"/>
        </w:rPr>
        <w:t>Xét tính chia hết của hiệu H = 112 - 52 cho số 4 mà không tính giá trị hiệu.</w:t>
      </w:r>
    </w:p>
    <w:p>
      <w:pPr>
        <w:spacing w:after="160"/>
        <w:ind w:left="240"/>
      </w:pPr>
      <w:r>
        <w:rPr>
          <w:rFonts w:ascii="Arial" w:hAnsi="Arial"/>
          <w:i/>
          <w:color w:val="B8860B"/>
          <w:sz w:val="19"/>
        </w:rPr>
        <w:t>➔ Hướng dẫn giải chi tiết:</w:t>
        <w:br/>
        <w:t>Ta có:</w:t>
        <w:br/>
        <w:t>- 112 chia hết cho 4 vì 40 chia hết cho 4 và 72 chia hết cho 4.</w:t>
        <w:br/>
        <w:t>- 52 chia hết cho 4 vì 16 chia hết cho 4 và 36 chia hết cho 4.</w:t>
        <w:br/>
        <w:t>Theo tính chất chia hết của một hiệu, vì cả số bị trừ và số trừ đều chia hết cho 4 nên hiệu H chia hết cho 4.</w:t>
      </w:r>
    </w:p>
    <w:p>
      <w:r>
        <w:br w:type="page"/>
      </w:r>
    </w:p>
    <w:p>
      <w:pPr>
        <w:pStyle w:val="Heading2"/>
        <w:keepNext/>
        <w:spacing w:before="360" w:after="160"/>
      </w:pPr>
      <w:r>
        <w:rPr>
          <w:rFonts w:ascii="Arial" w:hAnsi="Arial"/>
          <w:b/>
          <w:color w:val="2E75B6"/>
          <w:sz w:val="27"/>
        </w:rPr>
        <w:t>Bài 11: Ước chung. Ước chung lớn nhất</w:t>
      </w:r>
    </w:p>
    <w:p>
      <w:pPr>
        <w:pStyle w:val="Heading3"/>
        <w:keepNext/>
        <w:spacing w:before="240" w:after="80"/>
      </w:pPr>
      <w:r>
        <w:rPr>
          <w:rFonts w:ascii="Arial" w:hAnsi="Arial"/>
          <w:b/>
          <w:color w:val="B8860B"/>
          <w:sz w:val="23"/>
        </w:rPr>
        <w:t>1. Tóm tắt lý thuyết &amp; Khái niệm cốt lõi</w:t>
      </w:r>
    </w:p>
    <w:p>
      <w:pPr>
        <w:spacing w:after="120" w:line="276" w:lineRule="auto"/>
      </w:pPr>
      <w:r>
        <w:rPr>
          <w:rFonts w:ascii="Arial" w:hAnsi="Arial"/>
          <w:i w:val="0"/>
          <w:color w:val="333333"/>
          <w:sz w:val="22"/>
        </w:rPr>
        <w:t>Ước chung lớn nhất (ƯCLN) giống như chiếc kéo vạn năng lớn nhất giúp con cắt các thanh gỗ dài ngắn khác nhau thành các mảnh bằng nhau mà không thừa gỗ vụn. Để tìm ƯCLN: 1. Phân tích mỗi số ra thừa số nguyên tố. 2. Chọn ra các thừa số chung. 3. Nhân chúng lại với nhau với số mũ nhỏ nhất. Hai số có ƯCLN bằng 1 được gọi là hai số nguyên tố cùng nhau.</w:t>
      </w:r>
    </w:p>
    <w:p>
      <w:pPr>
        <w:spacing w:before="160" w:after="80"/>
        <w:jc w:val="center"/>
      </w:pPr>
      <w:r>
        <w:drawing>
          <wp:inline xmlns:a="http://schemas.openxmlformats.org/drawingml/2006/main" xmlns:pic="http://schemas.openxmlformats.org/drawingml/2006/picture">
            <wp:extent cx="4114800" cy="2401520"/>
            <wp:docPr id="7" name="Picture 7"/>
            <wp:cNvGraphicFramePr>
              <a:graphicFrameLocks noChangeAspect="1"/>
            </wp:cNvGraphicFramePr>
            <a:graphic>
              <a:graphicData uri="http://schemas.openxmlformats.org/drawingml/2006/picture">
                <pic:pic>
                  <pic:nvPicPr>
                    <pic:cNvPr id="0" name="gcd_sharing.png"/>
                    <pic:cNvPicPr/>
                  </pic:nvPicPr>
                  <pic:blipFill>
                    <a:blip r:embed="rId17"/>
                    <a:stretch>
                      <a:fillRect/>
                    </a:stretch>
                  </pic:blipFill>
                  <pic:spPr>
                    <a:xfrm>
                      <a:off x="0" y="0"/>
                      <a:ext cx="4114800" cy="2401520"/>
                    </a:xfrm>
                    <a:prstGeom prst="rect"/>
                  </pic:spPr>
                </pic:pic>
              </a:graphicData>
            </a:graphic>
          </wp:inline>
        </w:drawing>
      </w:r>
    </w:p>
    <w:p>
      <w:pPr>
        <w:spacing w:after="240"/>
        <w:jc w:val="center"/>
      </w:pPr>
      <w:r>
        <w:rPr>
          <w:rFonts w:ascii="Arial" w:hAnsi="Arial"/>
          <w:i/>
          <w:color w:val="B8860B"/>
          <w:sz w:val="19"/>
        </w:rPr>
        <w:t>Hình minh họa: Biểu đồ trực quan cho Bài 11: Ước chung. Ước chung lớn nhất</w:t>
      </w:r>
    </w:p>
    <w:tbl>
      <w:tblPr>
        <w:tblW w:type="auto" w:w="0"/>
        <w:jc w:val="center"/>
        <w:tblLook w:firstColumn="1" w:firstRow="1" w:lastColumn="0" w:lastRow="0" w:noHBand="0" w:noVBand="1" w:val="04A0"/>
      </w:tblPr>
      <w:tblGrid>
        <w:gridCol w:w="9360"/>
      </w:tblGrid>
      <w:tr>
        <w:tc>
          <w:tcPr>
            <w:tcW w:type="dxa" w:w="9360"/>
            <w:shd w:fill="F2F7FA"/>
            <w:tcBorders>
              <w:top w:val="none"/>
              <w:left w:val="single" w:sz="24" w:space="0" w:color="2E75B6"/>
              <w:bottom w:val="none"/>
              <w:right w:val="none"/>
            </w:tcBorders>
          </w:tcPr>
          <w:p>
            <w:pPr>
              <w:spacing w:before="120" w:after="120"/>
              <w:ind w:left="160"/>
            </w:pPr>
            <w:r>
              <w:rPr>
                <w:rFonts w:ascii="Arial" w:hAnsi="Arial"/>
                <w:b/>
                <w:color w:val="2E75B6"/>
                <w:sz w:val="20"/>
              </w:rPr>
              <w:t xml:space="preserve">★ LIÊN HỆ THỰC TẾ: </w:t>
            </w:r>
            <w:r>
              <w:rPr>
                <w:rFonts w:ascii="Arial" w:hAnsi="Arial"/>
                <w:i/>
                <w:color w:val="333333"/>
                <w:sz w:val="20"/>
              </w:rPr>
              <w:t>Chia kẹo và bánh vào giỏ quà sinh nhật...</w:t>
            </w:r>
          </w:p>
        </w:tc>
      </w:tr>
    </w:tbl>
    <w:p>
      <w:pPr>
        <w:spacing w:after="80"/>
      </w:pPr>
    </w:p>
    <w:p>
      <w:pPr>
        <w:pStyle w:val="Heading3"/>
        <w:keepNext/>
        <w:spacing w:before="240" w:after="80"/>
      </w:pPr>
      <w:r>
        <w:rPr>
          <w:rFonts w:ascii="Arial" w:hAnsi="Arial"/>
          <w:b/>
          <w:color w:val="B8860B"/>
          <w:sz w:val="23"/>
        </w:rPr>
        <w:t>2. Câu hỏi trắc nghiệm ôn tập kiến thức (10 câu)</w:t>
      </w:r>
    </w:p>
    <w:p>
      <w:pPr>
        <w:spacing w:after="120" w:line="276" w:lineRule="auto"/>
      </w:pPr>
      <w:r>
        <w:rPr>
          <w:rFonts w:ascii="Arial" w:hAnsi="Arial"/>
          <w:b/>
          <w:color w:val="1B365D"/>
          <w:sz w:val="22"/>
        </w:rPr>
        <w:t xml:space="preserve">Câu 1: </w:t>
      </w:r>
      <w:r>
        <w:rPr>
          <w:rFonts w:ascii="Arial" w:hAnsi="Arial"/>
          <w:i w:val="0"/>
          <w:color w:val="333333"/>
          <w:sz w:val="22"/>
        </w:rPr>
        <w:t>Tìm tập hợp ước chung của hai số 6 và 12.</w:t>
      </w:r>
    </w:p>
    <w:p>
      <w:pPr>
        <w:pStyle w:val="ListBullet"/>
        <w:spacing w:after="80" w:line="276" w:lineRule="auto"/>
      </w:pPr>
      <w:r>
        <w:rPr>
          <w:rFonts w:ascii="Arial" w:hAnsi="Arial"/>
          <w:b/>
          <w:sz w:val="22"/>
        </w:rPr>
        <w:t xml:space="preserve">A. </w:t>
      </w:r>
      <w:r>
        <w:rPr>
          <w:rFonts w:ascii="Arial" w:hAnsi="Arial"/>
          <w:sz w:val="22"/>
        </w:rPr>
        <w:t>{1, 2, 3, 6}</w:t>
      </w:r>
    </w:p>
    <w:p>
      <w:pPr>
        <w:pStyle w:val="ListBullet"/>
        <w:spacing w:after="80" w:line="276" w:lineRule="auto"/>
      </w:pPr>
      <w:r>
        <w:rPr>
          <w:rFonts w:ascii="Arial" w:hAnsi="Arial"/>
          <w:b/>
          <w:sz w:val="22"/>
        </w:rPr>
        <w:t xml:space="preserve">B. </w:t>
      </w:r>
      <w:r>
        <w:rPr>
          <w:rFonts w:ascii="Arial" w:hAnsi="Arial"/>
          <w:sz w:val="22"/>
        </w:rPr>
        <w:t>{1, 2, 3}</w:t>
      </w:r>
    </w:p>
    <w:p>
      <w:pPr>
        <w:pStyle w:val="ListBullet"/>
        <w:spacing w:after="80" w:line="276" w:lineRule="auto"/>
      </w:pPr>
      <w:r>
        <w:rPr>
          <w:rFonts w:ascii="Arial" w:hAnsi="Arial"/>
          <w:b/>
          <w:sz w:val="22"/>
        </w:rPr>
        <w:t xml:space="preserve">C. </w:t>
      </w:r>
      <w:r>
        <w:rPr>
          <w:rFonts w:ascii="Arial" w:hAnsi="Arial"/>
          <w:sz w:val="22"/>
        </w:rPr>
        <w:t>{6}</w:t>
      </w:r>
    </w:p>
    <w:p>
      <w:pPr>
        <w:pStyle w:val="ListBullet"/>
        <w:spacing w:after="80" w:line="276" w:lineRule="auto"/>
      </w:pPr>
      <w:r>
        <w:rPr>
          <w:rFonts w:ascii="Arial" w:hAnsi="Arial"/>
          <w:b/>
          <w:sz w:val="22"/>
        </w:rPr>
        <w:t xml:space="preserve">D. </w:t>
      </w:r>
      <w:r>
        <w:rPr>
          <w:rFonts w:ascii="Arial" w:hAnsi="Arial"/>
          <w:sz w:val="22"/>
        </w:rPr>
        <w:t>{1}</w:t>
      </w:r>
    </w:p>
    <w:p>
      <w:pPr>
        <w:spacing w:after="160"/>
        <w:ind w:left="240"/>
      </w:pPr>
      <w:r>
        <w:rPr>
          <w:rFonts w:ascii="Arial" w:hAnsi="Arial"/>
          <w:i/>
          <w:color w:val="2E75B6"/>
          <w:sz w:val="19"/>
        </w:rPr>
        <w:t>➔ Đáp án đúng: {1, 2, 3, 6}</w:t>
        <w:br/>
        <w:t>Hướng dẫn giải: Ước chung của 6 và 12 là những số tự nhiên mà cả 6 và 12 đều chia hết cho chúng. Tập hợp đó là {1, 2, 3, 6}.</w:t>
      </w:r>
    </w:p>
    <w:p>
      <w:pPr>
        <w:spacing w:after="120" w:line="276" w:lineRule="auto"/>
      </w:pPr>
      <w:r>
        <w:rPr>
          <w:rFonts w:ascii="Arial" w:hAnsi="Arial"/>
          <w:b/>
          <w:color w:val="1B365D"/>
          <w:sz w:val="22"/>
        </w:rPr>
        <w:t xml:space="preserve">Câu 2: </w:t>
      </w:r>
      <w:r>
        <w:rPr>
          <w:rFonts w:ascii="Arial" w:hAnsi="Arial"/>
          <w:i w:val="0"/>
          <w:color w:val="333333"/>
          <w:sz w:val="22"/>
        </w:rPr>
        <w:t>Tìm tập hợp ước chung của hai số 7 và 13.</w:t>
      </w:r>
    </w:p>
    <w:p>
      <w:pPr>
        <w:pStyle w:val="ListBullet"/>
        <w:spacing w:after="80" w:line="276" w:lineRule="auto"/>
      </w:pPr>
      <w:r>
        <w:rPr>
          <w:rFonts w:ascii="Arial" w:hAnsi="Arial"/>
          <w:b/>
          <w:sz w:val="22"/>
        </w:rPr>
        <w:t xml:space="preserve">A. </w:t>
      </w:r>
      <w:r>
        <w:rPr>
          <w:rFonts w:ascii="Arial" w:hAnsi="Arial"/>
          <w:sz w:val="22"/>
        </w:rPr>
        <w:t>{1}</w:t>
      </w:r>
    </w:p>
    <w:p>
      <w:pPr>
        <w:pStyle w:val="ListBullet"/>
        <w:spacing w:after="80" w:line="276" w:lineRule="auto"/>
      </w:pPr>
      <w:r>
        <w:rPr>
          <w:rFonts w:ascii="Arial" w:hAnsi="Arial"/>
          <w:b/>
          <w:sz w:val="22"/>
        </w:rPr>
        <w:t xml:space="preserve">B. </w:t>
      </w:r>
      <w:r>
        <w:rPr>
          <w:rFonts w:ascii="Arial" w:hAnsi="Arial"/>
          <w:sz w:val="22"/>
        </w:rPr>
        <w:t>{}</w:t>
      </w:r>
    </w:p>
    <w:p>
      <w:pPr>
        <w:pStyle w:val="ListBullet"/>
        <w:spacing w:after="80" w:line="276" w:lineRule="auto"/>
      </w:pPr>
      <w:r>
        <w:rPr>
          <w:rFonts w:ascii="Arial" w:hAnsi="Arial"/>
          <w:b/>
          <w:sz w:val="22"/>
        </w:rPr>
        <w:t xml:space="preserve">C. </w:t>
      </w:r>
      <w:r>
        <w:rPr>
          <w:rFonts w:ascii="Arial" w:hAnsi="Arial"/>
          <w:sz w:val="22"/>
        </w:rPr>
        <w:t>{1}</w:t>
      </w:r>
    </w:p>
    <w:p>
      <w:pPr>
        <w:pStyle w:val="ListBullet"/>
        <w:spacing w:after="80" w:line="276" w:lineRule="auto"/>
      </w:pPr>
      <w:r>
        <w:rPr>
          <w:rFonts w:ascii="Arial" w:hAnsi="Arial"/>
          <w:b/>
          <w:sz w:val="22"/>
        </w:rPr>
        <w:t xml:space="preserve">D. </w:t>
      </w:r>
      <w:r>
        <w:rPr>
          <w:rFonts w:ascii="Arial" w:hAnsi="Arial"/>
          <w:sz w:val="22"/>
        </w:rPr>
        <w:t>{1}</w:t>
      </w:r>
    </w:p>
    <w:p>
      <w:pPr>
        <w:spacing w:after="160"/>
        <w:ind w:left="240"/>
      </w:pPr>
      <w:r>
        <w:rPr>
          <w:rFonts w:ascii="Arial" w:hAnsi="Arial"/>
          <w:i/>
          <w:color w:val="2E75B6"/>
          <w:sz w:val="19"/>
        </w:rPr>
        <w:t>➔ Đáp án đúng: {1}</w:t>
        <w:br/>
        <w:t>Hướng dẫn giải: Ước chung của 7 và 13 là những số tự nhiên mà cả 7 và 13 đều chia hết cho chúng. Tập hợp đó là {1}.</w:t>
      </w:r>
    </w:p>
    <w:p>
      <w:pPr>
        <w:spacing w:after="120" w:line="276" w:lineRule="auto"/>
      </w:pPr>
      <w:r>
        <w:rPr>
          <w:rFonts w:ascii="Arial" w:hAnsi="Arial"/>
          <w:b/>
          <w:color w:val="1B365D"/>
          <w:sz w:val="22"/>
        </w:rPr>
        <w:t xml:space="preserve">Câu 3: </w:t>
      </w:r>
      <w:r>
        <w:rPr>
          <w:rFonts w:ascii="Arial" w:hAnsi="Arial"/>
          <w:i w:val="0"/>
          <w:color w:val="333333"/>
          <w:sz w:val="22"/>
        </w:rPr>
        <w:t>Tìm tập hợp ước chung của hai số 8 và 14.</w:t>
      </w:r>
    </w:p>
    <w:p>
      <w:pPr>
        <w:pStyle w:val="ListBullet"/>
        <w:spacing w:after="80" w:line="276" w:lineRule="auto"/>
      </w:pPr>
      <w:r>
        <w:rPr>
          <w:rFonts w:ascii="Arial" w:hAnsi="Arial"/>
          <w:b/>
          <w:sz w:val="22"/>
        </w:rPr>
        <w:t xml:space="preserve">A. </w:t>
      </w:r>
      <w:r>
        <w:rPr>
          <w:rFonts w:ascii="Arial" w:hAnsi="Arial"/>
          <w:sz w:val="22"/>
        </w:rPr>
        <w:t>{1, 2}</w:t>
      </w:r>
    </w:p>
    <w:p>
      <w:pPr>
        <w:pStyle w:val="ListBullet"/>
        <w:spacing w:after="80" w:line="276" w:lineRule="auto"/>
      </w:pPr>
      <w:r>
        <w:rPr>
          <w:rFonts w:ascii="Arial" w:hAnsi="Arial"/>
          <w:b/>
          <w:sz w:val="22"/>
        </w:rPr>
        <w:t xml:space="preserve">B. </w:t>
      </w:r>
      <w:r>
        <w:rPr>
          <w:rFonts w:ascii="Arial" w:hAnsi="Arial"/>
          <w:sz w:val="22"/>
        </w:rPr>
        <w:t>{1}</w:t>
      </w:r>
    </w:p>
    <w:p>
      <w:pPr>
        <w:pStyle w:val="ListBullet"/>
        <w:spacing w:after="80" w:line="276" w:lineRule="auto"/>
      </w:pPr>
      <w:r>
        <w:rPr>
          <w:rFonts w:ascii="Arial" w:hAnsi="Arial"/>
          <w:b/>
          <w:sz w:val="22"/>
        </w:rPr>
        <w:t xml:space="preserve">C. </w:t>
      </w:r>
      <w:r>
        <w:rPr>
          <w:rFonts w:ascii="Arial" w:hAnsi="Arial"/>
          <w:sz w:val="22"/>
        </w:rPr>
        <w:t>{2}</w:t>
      </w:r>
    </w:p>
    <w:p>
      <w:pPr>
        <w:pStyle w:val="ListBullet"/>
        <w:spacing w:after="80" w:line="276" w:lineRule="auto"/>
      </w:pPr>
      <w:r>
        <w:rPr>
          <w:rFonts w:ascii="Arial" w:hAnsi="Arial"/>
          <w:b/>
          <w:sz w:val="22"/>
        </w:rPr>
        <w:t xml:space="preserve">D. </w:t>
      </w:r>
      <w:r>
        <w:rPr>
          <w:rFonts w:ascii="Arial" w:hAnsi="Arial"/>
          <w:sz w:val="22"/>
        </w:rPr>
        <w:t>{1}</w:t>
      </w:r>
    </w:p>
    <w:p>
      <w:pPr>
        <w:spacing w:after="160"/>
        <w:ind w:left="240"/>
      </w:pPr>
      <w:r>
        <w:rPr>
          <w:rFonts w:ascii="Arial" w:hAnsi="Arial"/>
          <w:i/>
          <w:color w:val="2E75B6"/>
          <w:sz w:val="19"/>
        </w:rPr>
        <w:t>➔ Đáp án đúng: {1, 2}</w:t>
        <w:br/>
        <w:t>Hướng dẫn giải: Ước chung của 8 và 14 là những số tự nhiên mà cả 8 và 14 đều chia hết cho chúng. Tập hợp đó là {1, 2}.</w:t>
      </w:r>
    </w:p>
    <w:p>
      <w:pPr>
        <w:spacing w:after="120" w:line="276" w:lineRule="auto"/>
      </w:pPr>
      <w:r>
        <w:rPr>
          <w:rFonts w:ascii="Arial" w:hAnsi="Arial"/>
          <w:b/>
          <w:color w:val="1B365D"/>
          <w:sz w:val="22"/>
        </w:rPr>
        <w:t xml:space="preserve">Câu 4: </w:t>
      </w:r>
      <w:r>
        <w:rPr>
          <w:rFonts w:ascii="Arial" w:hAnsi="Arial"/>
          <w:i w:val="0"/>
          <w:color w:val="333333"/>
          <w:sz w:val="22"/>
        </w:rPr>
        <w:t>Tìm tập hợp ước chung của hai số 9 và 15.</w:t>
      </w:r>
    </w:p>
    <w:p>
      <w:pPr>
        <w:pStyle w:val="ListBullet"/>
        <w:spacing w:after="80" w:line="276" w:lineRule="auto"/>
      </w:pPr>
      <w:r>
        <w:rPr>
          <w:rFonts w:ascii="Arial" w:hAnsi="Arial"/>
          <w:b/>
          <w:sz w:val="22"/>
        </w:rPr>
        <w:t xml:space="preserve">A. </w:t>
      </w:r>
      <w:r>
        <w:rPr>
          <w:rFonts w:ascii="Arial" w:hAnsi="Arial"/>
          <w:sz w:val="22"/>
        </w:rPr>
        <w:t>{1, 3}</w:t>
      </w:r>
    </w:p>
    <w:p>
      <w:pPr>
        <w:pStyle w:val="ListBullet"/>
        <w:spacing w:after="80" w:line="276" w:lineRule="auto"/>
      </w:pPr>
      <w:r>
        <w:rPr>
          <w:rFonts w:ascii="Arial" w:hAnsi="Arial"/>
          <w:b/>
          <w:sz w:val="22"/>
        </w:rPr>
        <w:t xml:space="preserve">B. </w:t>
      </w:r>
      <w:r>
        <w:rPr>
          <w:rFonts w:ascii="Arial" w:hAnsi="Arial"/>
          <w:sz w:val="22"/>
        </w:rPr>
        <w:t>{1}</w:t>
      </w:r>
    </w:p>
    <w:p>
      <w:pPr>
        <w:pStyle w:val="ListBullet"/>
        <w:spacing w:after="80" w:line="276" w:lineRule="auto"/>
      </w:pPr>
      <w:r>
        <w:rPr>
          <w:rFonts w:ascii="Arial" w:hAnsi="Arial"/>
          <w:b/>
          <w:sz w:val="22"/>
        </w:rPr>
        <w:t xml:space="preserve">C. </w:t>
      </w:r>
      <w:r>
        <w:rPr>
          <w:rFonts w:ascii="Arial" w:hAnsi="Arial"/>
          <w:sz w:val="22"/>
        </w:rPr>
        <w:t>{3}</w:t>
      </w:r>
    </w:p>
    <w:p>
      <w:pPr>
        <w:pStyle w:val="ListBullet"/>
        <w:spacing w:after="80" w:line="276" w:lineRule="auto"/>
      </w:pPr>
      <w:r>
        <w:rPr>
          <w:rFonts w:ascii="Arial" w:hAnsi="Arial"/>
          <w:b/>
          <w:sz w:val="22"/>
        </w:rPr>
        <w:t xml:space="preserve">D. </w:t>
      </w:r>
      <w:r>
        <w:rPr>
          <w:rFonts w:ascii="Arial" w:hAnsi="Arial"/>
          <w:sz w:val="22"/>
        </w:rPr>
        <w:t>{1}</w:t>
      </w:r>
    </w:p>
    <w:p>
      <w:pPr>
        <w:spacing w:after="160"/>
        <w:ind w:left="240"/>
      </w:pPr>
      <w:r>
        <w:rPr>
          <w:rFonts w:ascii="Arial" w:hAnsi="Arial"/>
          <w:i/>
          <w:color w:val="2E75B6"/>
          <w:sz w:val="19"/>
        </w:rPr>
        <w:t>➔ Đáp án đúng: {1, 3}</w:t>
        <w:br/>
        <w:t>Hướng dẫn giải: Ước chung của 9 và 15 là những số tự nhiên mà cả 9 và 15 đều chia hết cho chúng. Tập hợp đó là {1, 3}.</w:t>
      </w:r>
    </w:p>
    <w:p>
      <w:pPr>
        <w:spacing w:after="120" w:line="276" w:lineRule="auto"/>
      </w:pPr>
      <w:r>
        <w:rPr>
          <w:rFonts w:ascii="Arial" w:hAnsi="Arial"/>
          <w:b/>
          <w:color w:val="1B365D"/>
          <w:sz w:val="22"/>
        </w:rPr>
        <w:t xml:space="preserve">Câu 5: </w:t>
      </w:r>
      <w:r>
        <w:rPr>
          <w:rFonts w:ascii="Arial" w:hAnsi="Arial"/>
          <w:i w:val="0"/>
          <w:color w:val="333333"/>
          <w:sz w:val="22"/>
        </w:rPr>
        <w:t>Khẳng định nào sau đây đúng về hai số 6 và 25?</w:t>
      </w:r>
    </w:p>
    <w:p>
      <w:pPr>
        <w:pStyle w:val="ListBullet"/>
        <w:spacing w:after="80" w:line="276" w:lineRule="auto"/>
      </w:pPr>
      <w:r>
        <w:rPr>
          <w:rFonts w:ascii="Arial" w:hAnsi="Arial"/>
          <w:b/>
          <w:sz w:val="22"/>
        </w:rPr>
        <w:t xml:space="preserve">A. </w:t>
      </w:r>
      <w:r>
        <w:rPr>
          <w:rFonts w:ascii="Arial" w:hAnsi="Arial"/>
          <w:sz w:val="22"/>
        </w:rPr>
        <w:t>6 và 25 là hai số nguyên tố cùng nhau</w:t>
      </w:r>
    </w:p>
    <w:p>
      <w:pPr>
        <w:pStyle w:val="ListBullet"/>
        <w:spacing w:after="80" w:line="276" w:lineRule="auto"/>
      </w:pPr>
      <w:r>
        <w:rPr>
          <w:rFonts w:ascii="Arial" w:hAnsi="Arial"/>
          <w:b/>
          <w:sz w:val="22"/>
        </w:rPr>
        <w:t xml:space="preserve">B. </w:t>
      </w:r>
      <w:r>
        <w:rPr>
          <w:rFonts w:ascii="Arial" w:hAnsi="Arial"/>
          <w:sz w:val="22"/>
        </w:rPr>
        <w:t>6 là ước của 25</w:t>
      </w:r>
    </w:p>
    <w:p>
      <w:pPr>
        <w:pStyle w:val="ListBullet"/>
        <w:spacing w:after="80" w:line="276" w:lineRule="auto"/>
      </w:pPr>
      <w:r>
        <w:rPr>
          <w:rFonts w:ascii="Arial" w:hAnsi="Arial"/>
          <w:b/>
          <w:sz w:val="22"/>
        </w:rPr>
        <w:t xml:space="preserve">C. </w:t>
      </w:r>
      <w:r>
        <w:rPr>
          <w:rFonts w:ascii="Arial" w:hAnsi="Arial"/>
          <w:sz w:val="22"/>
        </w:rPr>
        <w:t>25 là bội của 6</w:t>
      </w:r>
    </w:p>
    <w:p>
      <w:pPr>
        <w:pStyle w:val="ListBullet"/>
        <w:spacing w:after="80" w:line="276" w:lineRule="auto"/>
      </w:pPr>
      <w:r>
        <w:rPr>
          <w:rFonts w:ascii="Arial" w:hAnsi="Arial"/>
          <w:b/>
          <w:sz w:val="22"/>
        </w:rPr>
        <w:t xml:space="preserve">D. </w:t>
      </w:r>
      <w:r>
        <w:rPr>
          <w:rFonts w:ascii="Arial" w:hAnsi="Arial"/>
          <w:sz w:val="22"/>
        </w:rPr>
        <w:t>ƯCLN(6, 25) = 2</w:t>
      </w:r>
    </w:p>
    <w:p>
      <w:pPr>
        <w:spacing w:after="160"/>
        <w:ind w:left="240"/>
      </w:pPr>
      <w:r>
        <w:rPr>
          <w:rFonts w:ascii="Arial" w:hAnsi="Arial"/>
          <w:i/>
          <w:color w:val="2E75B6"/>
          <w:sz w:val="19"/>
        </w:rPr>
        <w:t>➔ Đáp án đúng: 6 và 25 là hai số nguyên tố cùng nhau</w:t>
        <w:br/>
        <w:t>Hướng dẫn giải: Vì ƯCLN(6, 25) = 1 nên 6 và 25 là hai số nguyên tố cùng nhau.</w:t>
      </w:r>
    </w:p>
    <w:p>
      <w:pPr>
        <w:spacing w:after="120" w:line="276" w:lineRule="auto"/>
      </w:pPr>
      <w:r>
        <w:rPr>
          <w:rFonts w:ascii="Arial" w:hAnsi="Arial"/>
          <w:b/>
          <w:color w:val="1B365D"/>
          <w:sz w:val="22"/>
        </w:rPr>
        <w:t xml:space="preserve">Câu 6: </w:t>
      </w:r>
      <w:r>
        <w:rPr>
          <w:rFonts w:ascii="Arial" w:hAnsi="Arial"/>
          <w:i w:val="0"/>
          <w:color w:val="333333"/>
          <w:sz w:val="22"/>
        </w:rPr>
        <w:t>Khẳng định nào sau đây đúng về hai số 9 và 25?</w:t>
      </w:r>
    </w:p>
    <w:p>
      <w:pPr>
        <w:pStyle w:val="ListBullet"/>
        <w:spacing w:after="80" w:line="276" w:lineRule="auto"/>
      </w:pPr>
      <w:r>
        <w:rPr>
          <w:rFonts w:ascii="Arial" w:hAnsi="Arial"/>
          <w:b/>
          <w:sz w:val="22"/>
        </w:rPr>
        <w:t xml:space="preserve">A. </w:t>
      </w:r>
      <w:r>
        <w:rPr>
          <w:rFonts w:ascii="Arial" w:hAnsi="Arial"/>
          <w:sz w:val="22"/>
        </w:rPr>
        <w:t>9 và 25 là hai số nguyên tố cùng nhau</w:t>
      </w:r>
    </w:p>
    <w:p>
      <w:pPr>
        <w:pStyle w:val="ListBullet"/>
        <w:spacing w:after="80" w:line="276" w:lineRule="auto"/>
      </w:pPr>
      <w:r>
        <w:rPr>
          <w:rFonts w:ascii="Arial" w:hAnsi="Arial"/>
          <w:b/>
          <w:sz w:val="22"/>
        </w:rPr>
        <w:t xml:space="preserve">B. </w:t>
      </w:r>
      <w:r>
        <w:rPr>
          <w:rFonts w:ascii="Arial" w:hAnsi="Arial"/>
          <w:sz w:val="22"/>
        </w:rPr>
        <w:t>9 là ước của 25</w:t>
      </w:r>
    </w:p>
    <w:p>
      <w:pPr>
        <w:pStyle w:val="ListBullet"/>
        <w:spacing w:after="80" w:line="276" w:lineRule="auto"/>
      </w:pPr>
      <w:r>
        <w:rPr>
          <w:rFonts w:ascii="Arial" w:hAnsi="Arial"/>
          <w:b/>
          <w:sz w:val="22"/>
        </w:rPr>
        <w:t xml:space="preserve">C. </w:t>
      </w:r>
      <w:r>
        <w:rPr>
          <w:rFonts w:ascii="Arial" w:hAnsi="Arial"/>
          <w:sz w:val="22"/>
        </w:rPr>
        <w:t>25 là bội của 9</w:t>
      </w:r>
    </w:p>
    <w:p>
      <w:pPr>
        <w:pStyle w:val="ListBullet"/>
        <w:spacing w:after="80" w:line="276" w:lineRule="auto"/>
      </w:pPr>
      <w:r>
        <w:rPr>
          <w:rFonts w:ascii="Arial" w:hAnsi="Arial"/>
          <w:b/>
          <w:sz w:val="22"/>
        </w:rPr>
        <w:t xml:space="preserve">D. </w:t>
      </w:r>
      <w:r>
        <w:rPr>
          <w:rFonts w:ascii="Arial" w:hAnsi="Arial"/>
          <w:sz w:val="22"/>
        </w:rPr>
        <w:t>ƯCLN(9, 25) = 3</w:t>
      </w:r>
    </w:p>
    <w:p>
      <w:pPr>
        <w:spacing w:after="160"/>
        <w:ind w:left="240"/>
      </w:pPr>
      <w:r>
        <w:rPr>
          <w:rFonts w:ascii="Arial" w:hAnsi="Arial"/>
          <w:i/>
          <w:color w:val="2E75B6"/>
          <w:sz w:val="19"/>
        </w:rPr>
        <w:t>➔ Đáp án đúng: 9 và 25 là hai số nguyên tố cùng nhau</w:t>
        <w:br/>
        <w:t>Hướng dẫn giải: Vì ƯCLN(9, 25) = 1 nên 9 và 25 là hai số nguyên tố cùng nhau.</w:t>
      </w:r>
    </w:p>
    <w:p>
      <w:pPr>
        <w:spacing w:after="120" w:line="276" w:lineRule="auto"/>
      </w:pPr>
      <w:r>
        <w:rPr>
          <w:rFonts w:ascii="Arial" w:hAnsi="Arial"/>
          <w:b/>
          <w:color w:val="1B365D"/>
          <w:sz w:val="22"/>
        </w:rPr>
        <w:t xml:space="preserve">Câu 7: </w:t>
      </w:r>
      <w:r>
        <w:rPr>
          <w:rFonts w:ascii="Arial" w:hAnsi="Arial"/>
          <w:i w:val="0"/>
          <w:color w:val="333333"/>
          <w:sz w:val="22"/>
        </w:rPr>
        <w:t>Khẳng định nào sau đây đúng về hai số 8 và 25?</w:t>
      </w:r>
    </w:p>
    <w:p>
      <w:pPr>
        <w:pStyle w:val="ListBullet"/>
        <w:spacing w:after="80" w:line="276" w:lineRule="auto"/>
      </w:pPr>
      <w:r>
        <w:rPr>
          <w:rFonts w:ascii="Arial" w:hAnsi="Arial"/>
          <w:b/>
          <w:sz w:val="22"/>
        </w:rPr>
        <w:t xml:space="preserve">A. </w:t>
      </w:r>
      <w:r>
        <w:rPr>
          <w:rFonts w:ascii="Arial" w:hAnsi="Arial"/>
          <w:sz w:val="22"/>
        </w:rPr>
        <w:t>8 và 25 là hai số nguyên tố cùng nhau</w:t>
      </w:r>
    </w:p>
    <w:p>
      <w:pPr>
        <w:pStyle w:val="ListBullet"/>
        <w:spacing w:after="80" w:line="276" w:lineRule="auto"/>
      </w:pPr>
      <w:r>
        <w:rPr>
          <w:rFonts w:ascii="Arial" w:hAnsi="Arial"/>
          <w:b/>
          <w:sz w:val="22"/>
        </w:rPr>
        <w:t xml:space="preserve">B. </w:t>
      </w:r>
      <w:r>
        <w:rPr>
          <w:rFonts w:ascii="Arial" w:hAnsi="Arial"/>
          <w:sz w:val="22"/>
        </w:rPr>
        <w:t>8 là ước của 25</w:t>
      </w:r>
    </w:p>
    <w:p>
      <w:pPr>
        <w:pStyle w:val="ListBullet"/>
        <w:spacing w:after="80" w:line="276" w:lineRule="auto"/>
      </w:pPr>
      <w:r>
        <w:rPr>
          <w:rFonts w:ascii="Arial" w:hAnsi="Arial"/>
          <w:b/>
          <w:sz w:val="22"/>
        </w:rPr>
        <w:t xml:space="preserve">C. </w:t>
      </w:r>
      <w:r>
        <w:rPr>
          <w:rFonts w:ascii="Arial" w:hAnsi="Arial"/>
          <w:sz w:val="22"/>
        </w:rPr>
        <w:t>25 là bội của 8</w:t>
      </w:r>
    </w:p>
    <w:p>
      <w:pPr>
        <w:pStyle w:val="ListBullet"/>
        <w:spacing w:after="80" w:line="276" w:lineRule="auto"/>
      </w:pPr>
      <w:r>
        <w:rPr>
          <w:rFonts w:ascii="Arial" w:hAnsi="Arial"/>
          <w:b/>
          <w:sz w:val="22"/>
        </w:rPr>
        <w:t xml:space="preserve">D. </w:t>
      </w:r>
      <w:r>
        <w:rPr>
          <w:rFonts w:ascii="Arial" w:hAnsi="Arial"/>
          <w:sz w:val="22"/>
        </w:rPr>
        <w:t>ƯCLN(8, 25) = 2</w:t>
      </w:r>
    </w:p>
    <w:p>
      <w:pPr>
        <w:spacing w:after="160"/>
        <w:ind w:left="240"/>
      </w:pPr>
      <w:r>
        <w:rPr>
          <w:rFonts w:ascii="Arial" w:hAnsi="Arial"/>
          <w:i/>
          <w:color w:val="2E75B6"/>
          <w:sz w:val="19"/>
        </w:rPr>
        <w:t>➔ Đáp án đúng: 8 và 25 là hai số nguyên tố cùng nhau</w:t>
        <w:br/>
        <w:t>Hướng dẫn giải: Vì ƯCLN(8, 25) = 1 nên 8 và 25 là hai số nguyên tố cùng nhau.</w:t>
      </w:r>
    </w:p>
    <w:p>
      <w:pPr>
        <w:spacing w:after="120" w:line="276" w:lineRule="auto"/>
      </w:pPr>
      <w:r>
        <w:rPr>
          <w:rFonts w:ascii="Arial" w:hAnsi="Arial"/>
          <w:b/>
          <w:color w:val="1B365D"/>
          <w:sz w:val="22"/>
        </w:rPr>
        <w:t xml:space="preserve">Câu 8: </w:t>
      </w:r>
      <w:r>
        <w:rPr>
          <w:rFonts w:ascii="Arial" w:hAnsi="Arial"/>
          <w:i w:val="0"/>
          <w:color w:val="333333"/>
          <w:sz w:val="22"/>
        </w:rPr>
        <w:t>Một lớp học có 20 nam và 16 nữ. Cô giáo muốn chia lớp thành các nhóm sao cho số nam và số nữ ở mỗi nhóm đều bằng nhau. Hỏi cô giáo chia được nhiều nhất bao nhiêu nhóm?</w:t>
      </w:r>
    </w:p>
    <w:p>
      <w:pPr>
        <w:pStyle w:val="ListBullet"/>
        <w:spacing w:after="80" w:line="276" w:lineRule="auto"/>
      </w:pPr>
      <w:r>
        <w:rPr>
          <w:rFonts w:ascii="Arial" w:hAnsi="Arial"/>
          <w:b/>
          <w:sz w:val="22"/>
        </w:rPr>
        <w:t xml:space="preserve">A. </w:t>
      </w:r>
      <w:r>
        <w:rPr>
          <w:rFonts w:ascii="Arial" w:hAnsi="Arial"/>
          <w:sz w:val="22"/>
        </w:rPr>
        <w:t>4 nhóm</w:t>
      </w:r>
    </w:p>
    <w:p>
      <w:pPr>
        <w:pStyle w:val="ListBullet"/>
        <w:spacing w:after="80" w:line="276" w:lineRule="auto"/>
      </w:pPr>
      <w:r>
        <w:rPr>
          <w:rFonts w:ascii="Arial" w:hAnsi="Arial"/>
          <w:b/>
          <w:sz w:val="22"/>
        </w:rPr>
        <w:t xml:space="preserve">B. </w:t>
      </w:r>
      <w:r>
        <w:rPr>
          <w:rFonts w:ascii="Arial" w:hAnsi="Arial"/>
          <w:sz w:val="22"/>
        </w:rPr>
        <w:t>6 nhóm</w:t>
      </w:r>
    </w:p>
    <w:p>
      <w:pPr>
        <w:pStyle w:val="ListBullet"/>
        <w:spacing w:after="80" w:line="276" w:lineRule="auto"/>
      </w:pPr>
      <w:r>
        <w:rPr>
          <w:rFonts w:ascii="Arial" w:hAnsi="Arial"/>
          <w:b/>
          <w:sz w:val="22"/>
        </w:rPr>
        <w:t xml:space="preserve">C. </w:t>
      </w:r>
      <w:r>
        <w:rPr>
          <w:rFonts w:ascii="Arial" w:hAnsi="Arial"/>
          <w:sz w:val="22"/>
        </w:rPr>
        <w:t>3 nhóm</w:t>
      </w:r>
    </w:p>
    <w:p>
      <w:pPr>
        <w:pStyle w:val="ListBullet"/>
        <w:spacing w:after="80" w:line="276" w:lineRule="auto"/>
      </w:pPr>
      <w:r>
        <w:rPr>
          <w:rFonts w:ascii="Arial" w:hAnsi="Arial"/>
          <w:b/>
          <w:sz w:val="22"/>
        </w:rPr>
        <w:t xml:space="preserve">D. </w:t>
      </w:r>
      <w:r>
        <w:rPr>
          <w:rFonts w:ascii="Arial" w:hAnsi="Arial"/>
          <w:sz w:val="22"/>
        </w:rPr>
        <w:t>2 nhóm</w:t>
      </w:r>
    </w:p>
    <w:p>
      <w:pPr>
        <w:spacing w:after="160"/>
        <w:ind w:left="240"/>
      </w:pPr>
      <w:r>
        <w:rPr>
          <w:rFonts w:ascii="Arial" w:hAnsi="Arial"/>
          <w:i/>
          <w:color w:val="2E75B6"/>
          <w:sz w:val="19"/>
        </w:rPr>
        <w:t>➔ Đáp án đúng: 4 nhóm</w:t>
        <w:br/>
        <w:t>Hướng dẫn giải: Số nhóm nhiều nhất là ước chung lớn nhất của số nam và số nữ. ƯCLN(20, 16) = 4 nên chia được nhiều nhất 4 nhóm.</w:t>
      </w:r>
    </w:p>
    <w:p>
      <w:pPr>
        <w:spacing w:after="120" w:line="276" w:lineRule="auto"/>
      </w:pPr>
      <w:r>
        <w:rPr>
          <w:rFonts w:ascii="Arial" w:hAnsi="Arial"/>
          <w:b/>
          <w:color w:val="1B365D"/>
          <w:sz w:val="22"/>
        </w:rPr>
        <w:t xml:space="preserve">Câu 9: </w:t>
      </w:r>
      <w:r>
        <w:rPr>
          <w:rFonts w:ascii="Arial" w:hAnsi="Arial"/>
          <w:i w:val="0"/>
          <w:color w:val="333333"/>
          <w:sz w:val="22"/>
        </w:rPr>
        <w:t>Một lớp học có 22 nam và 18 nữ. Cô giáo muốn chia lớp thành các nhóm sao cho số nam và số nữ ở mỗi nhóm đều bằng nhau. Hỏi cô giáo chia được nhiều nhất bao nhiêu nhóm?</w:t>
      </w:r>
    </w:p>
    <w:p>
      <w:pPr>
        <w:pStyle w:val="ListBullet"/>
        <w:spacing w:after="80" w:line="276" w:lineRule="auto"/>
      </w:pPr>
      <w:r>
        <w:rPr>
          <w:rFonts w:ascii="Arial" w:hAnsi="Arial"/>
          <w:b/>
          <w:sz w:val="22"/>
        </w:rPr>
        <w:t xml:space="preserve">A. </w:t>
      </w:r>
      <w:r>
        <w:rPr>
          <w:rFonts w:ascii="Arial" w:hAnsi="Arial"/>
          <w:sz w:val="22"/>
        </w:rPr>
        <w:t>2 nhóm</w:t>
      </w:r>
    </w:p>
    <w:p>
      <w:pPr>
        <w:pStyle w:val="ListBullet"/>
        <w:spacing w:after="80" w:line="276" w:lineRule="auto"/>
      </w:pPr>
      <w:r>
        <w:rPr>
          <w:rFonts w:ascii="Arial" w:hAnsi="Arial"/>
          <w:b/>
          <w:sz w:val="22"/>
        </w:rPr>
        <w:t xml:space="preserve">B. </w:t>
      </w:r>
      <w:r>
        <w:rPr>
          <w:rFonts w:ascii="Arial" w:hAnsi="Arial"/>
          <w:sz w:val="22"/>
        </w:rPr>
        <w:t>4 nhóm</w:t>
      </w:r>
    </w:p>
    <w:p>
      <w:pPr>
        <w:pStyle w:val="ListBullet"/>
        <w:spacing w:after="80" w:line="276" w:lineRule="auto"/>
      </w:pPr>
      <w:r>
        <w:rPr>
          <w:rFonts w:ascii="Arial" w:hAnsi="Arial"/>
          <w:b/>
          <w:sz w:val="22"/>
        </w:rPr>
        <w:t xml:space="preserve">C. </w:t>
      </w:r>
      <w:r>
        <w:rPr>
          <w:rFonts w:ascii="Arial" w:hAnsi="Arial"/>
          <w:sz w:val="22"/>
        </w:rPr>
        <w:t>1 nhóm</w:t>
      </w:r>
    </w:p>
    <w:p>
      <w:pPr>
        <w:pStyle w:val="ListBullet"/>
        <w:spacing w:after="80" w:line="276" w:lineRule="auto"/>
      </w:pPr>
      <w:r>
        <w:rPr>
          <w:rFonts w:ascii="Arial" w:hAnsi="Arial"/>
          <w:b/>
          <w:sz w:val="22"/>
        </w:rPr>
        <w:t xml:space="preserve">D. </w:t>
      </w:r>
      <w:r>
        <w:rPr>
          <w:rFonts w:ascii="Arial" w:hAnsi="Arial"/>
          <w:sz w:val="22"/>
        </w:rPr>
        <w:t>2 nhóm</w:t>
      </w:r>
    </w:p>
    <w:p>
      <w:pPr>
        <w:spacing w:after="160"/>
        <w:ind w:left="240"/>
      </w:pPr>
      <w:r>
        <w:rPr>
          <w:rFonts w:ascii="Arial" w:hAnsi="Arial"/>
          <w:i/>
          <w:color w:val="2E75B6"/>
          <w:sz w:val="19"/>
        </w:rPr>
        <w:t>➔ Đáp án đúng: 2 nhóm</w:t>
        <w:br/>
        <w:t>Hướng dẫn giải: Số nhóm nhiều nhất là ước chung lớn nhất của số nam và số nữ. ƯCLN(22, 18) = 2 nên chia được nhiều nhất 2 nhóm.</w:t>
      </w:r>
    </w:p>
    <w:p>
      <w:pPr>
        <w:spacing w:after="120" w:line="276" w:lineRule="auto"/>
      </w:pPr>
      <w:r>
        <w:rPr>
          <w:rFonts w:ascii="Arial" w:hAnsi="Arial"/>
          <w:b/>
          <w:color w:val="1B365D"/>
          <w:sz w:val="22"/>
        </w:rPr>
        <w:t xml:space="preserve">Câu 10: </w:t>
      </w:r>
      <w:r>
        <w:rPr>
          <w:rFonts w:ascii="Arial" w:hAnsi="Arial"/>
          <w:i w:val="0"/>
          <w:color w:val="333333"/>
          <w:sz w:val="22"/>
        </w:rPr>
        <w:t>Một lớp học có 24 nam và 20 nữ. Cô giáo muốn chia lớp thành các nhóm sao cho số nam và số nữ ở mỗi nhóm đều bằng nhau. Hỏi cô giáo chia được nhiều nhất bao nhiêu nhóm?</w:t>
      </w:r>
    </w:p>
    <w:p>
      <w:pPr>
        <w:pStyle w:val="ListBullet"/>
        <w:spacing w:after="80" w:line="276" w:lineRule="auto"/>
      </w:pPr>
      <w:r>
        <w:rPr>
          <w:rFonts w:ascii="Arial" w:hAnsi="Arial"/>
          <w:b/>
          <w:sz w:val="22"/>
        </w:rPr>
        <w:t xml:space="preserve">A. </w:t>
      </w:r>
      <w:r>
        <w:rPr>
          <w:rFonts w:ascii="Arial" w:hAnsi="Arial"/>
          <w:sz w:val="22"/>
        </w:rPr>
        <w:t>4 nhóm</w:t>
      </w:r>
    </w:p>
    <w:p>
      <w:pPr>
        <w:pStyle w:val="ListBullet"/>
        <w:spacing w:after="80" w:line="276" w:lineRule="auto"/>
      </w:pPr>
      <w:r>
        <w:rPr>
          <w:rFonts w:ascii="Arial" w:hAnsi="Arial"/>
          <w:b/>
          <w:sz w:val="22"/>
        </w:rPr>
        <w:t xml:space="preserve">B. </w:t>
      </w:r>
      <w:r>
        <w:rPr>
          <w:rFonts w:ascii="Arial" w:hAnsi="Arial"/>
          <w:sz w:val="22"/>
        </w:rPr>
        <w:t>6 nhóm</w:t>
      </w:r>
    </w:p>
    <w:p>
      <w:pPr>
        <w:pStyle w:val="ListBullet"/>
        <w:spacing w:after="80" w:line="276" w:lineRule="auto"/>
      </w:pPr>
      <w:r>
        <w:rPr>
          <w:rFonts w:ascii="Arial" w:hAnsi="Arial"/>
          <w:b/>
          <w:sz w:val="22"/>
        </w:rPr>
        <w:t xml:space="preserve">C. </w:t>
      </w:r>
      <w:r>
        <w:rPr>
          <w:rFonts w:ascii="Arial" w:hAnsi="Arial"/>
          <w:sz w:val="22"/>
        </w:rPr>
        <w:t>3 nhóm</w:t>
      </w:r>
    </w:p>
    <w:p>
      <w:pPr>
        <w:pStyle w:val="ListBullet"/>
        <w:spacing w:after="80" w:line="276" w:lineRule="auto"/>
      </w:pPr>
      <w:r>
        <w:rPr>
          <w:rFonts w:ascii="Arial" w:hAnsi="Arial"/>
          <w:b/>
          <w:sz w:val="22"/>
        </w:rPr>
        <w:t xml:space="preserve">D. </w:t>
      </w:r>
      <w:r>
        <w:rPr>
          <w:rFonts w:ascii="Arial" w:hAnsi="Arial"/>
          <w:sz w:val="22"/>
        </w:rPr>
        <w:t>2 nhóm</w:t>
      </w:r>
    </w:p>
    <w:p>
      <w:pPr>
        <w:spacing w:after="160"/>
        <w:ind w:left="240"/>
      </w:pPr>
      <w:r>
        <w:rPr>
          <w:rFonts w:ascii="Arial" w:hAnsi="Arial"/>
          <w:i/>
          <w:color w:val="2E75B6"/>
          <w:sz w:val="19"/>
        </w:rPr>
        <w:t>➔ Đáp án đúng: 4 nhóm</w:t>
        <w:br/>
        <w:t>Hướng dẫn giải: Số nhóm nhiều nhất là ước chung lớn nhất của số nam và số nữ. ƯCLN(24, 20) = 4 nên chia được nhiều nhất 4 nhóm.</w:t>
      </w:r>
    </w:p>
    <w:p>
      <w:pPr>
        <w:pStyle w:val="Heading3"/>
        <w:keepNext/>
        <w:spacing w:before="240" w:after="80"/>
      </w:pPr>
      <w:r>
        <w:rPr>
          <w:rFonts w:ascii="Arial" w:hAnsi="Arial"/>
          <w:b/>
          <w:color w:val="B8860B"/>
          <w:sz w:val="23"/>
        </w:rPr>
        <w:t>3. Bài tập thực hành tự luận rèn kỹ năng (10 bài)</w:t>
      </w:r>
    </w:p>
    <w:p>
      <w:pPr>
        <w:spacing w:after="120" w:line="276" w:lineRule="auto"/>
      </w:pPr>
      <w:r>
        <w:rPr>
          <w:rFonts w:ascii="Arial" w:hAnsi="Arial"/>
          <w:b/>
          <w:color w:val="1B365D"/>
          <w:sz w:val="22"/>
        </w:rPr>
        <w:t xml:space="preserve">Bài tập 1: </w:t>
      </w:r>
      <w:r>
        <w:rPr>
          <w:rFonts w:ascii="Arial" w:hAnsi="Arial"/>
          <w:i w:val="0"/>
          <w:color w:val="333333"/>
          <w:sz w:val="22"/>
        </w:rPr>
        <w:t>Tìm ƯCLN của hai số 45 và 75 bằng phương pháp phân tích ra thừa số nguyên tố.</w:t>
      </w:r>
    </w:p>
    <w:p>
      <w:pPr>
        <w:spacing w:after="160"/>
        <w:ind w:left="240"/>
      </w:pPr>
      <w:r>
        <w:rPr>
          <w:rFonts w:ascii="Arial" w:hAnsi="Arial"/>
          <w:i/>
          <w:color w:val="B8860B"/>
          <w:sz w:val="19"/>
        </w:rPr>
        <w:t>➔ Hướng dẫn giải chi tiết:</w:t>
        <w:br/>
        <w:t>1. Phân tích ra thừa số nguyên tố:</w:t>
        <w:br/>
        <w:t>- 45 = 9 × 5 = 3^2 × 5</w:t>
        <w:br/>
        <w:t>- 75 = 3 × 25 = 3 × 5^2</w:t>
        <w:br/>
        <w:t>2. Thừa số nguyên tố chung là: 3 và 5.</w:t>
        <w:br/>
        <w:t>3. Lấy số mũ nhỏ nhất của mỗi thừa số:</w:t>
        <w:br/>
        <w:t>- Lũy thừa của 3: chọn 3^1</w:t>
        <w:br/>
        <w:t>- Lũy thừa của 5: chọn 5^1</w:t>
        <w:br/>
        <w:t>ƯCLN(45, 75) = 3 × 5 = 15.</w:t>
      </w:r>
    </w:p>
    <w:p>
      <w:pPr>
        <w:spacing w:after="120" w:line="276" w:lineRule="auto"/>
      </w:pPr>
      <w:r>
        <w:rPr>
          <w:rFonts w:ascii="Arial" w:hAnsi="Arial"/>
          <w:b/>
          <w:color w:val="1B365D"/>
          <w:sz w:val="22"/>
        </w:rPr>
        <w:t xml:space="preserve">Bài tập 2: </w:t>
      </w:r>
      <w:r>
        <w:rPr>
          <w:rFonts w:ascii="Arial" w:hAnsi="Arial"/>
          <w:i w:val="0"/>
          <w:color w:val="333333"/>
          <w:sz w:val="22"/>
        </w:rPr>
        <w:t>Tìm ƯCLN của 24, 36 và 60.</w:t>
      </w:r>
    </w:p>
    <w:p>
      <w:pPr>
        <w:spacing w:after="160"/>
        <w:ind w:left="240"/>
      </w:pPr>
      <w:r>
        <w:rPr>
          <w:rFonts w:ascii="Arial" w:hAnsi="Arial"/>
          <w:i/>
          <w:color w:val="B8860B"/>
          <w:sz w:val="19"/>
        </w:rPr>
        <w:t>➔ Hướng dẫn giải chi tiết:</w:t>
        <w:br/>
        <w:t>1. Phân tích ra thừa số nguyên tố:</w:t>
        <w:br/>
        <w:t>- 24 = 2^3 × 3</w:t>
        <w:br/>
        <w:t>- 36 = 2^2 × 3^2</w:t>
        <w:br/>
        <w:t>- 60 = 2^2 × 3 × 5</w:t>
        <w:br/>
        <w:t>2. Thừa số chung: 2 và 3.</w:t>
        <w:br/>
        <w:t>3. Số mũ nhỏ nhất: chọn 2^2 và 3^1.</w:t>
        <w:br/>
        <w:t>ƯCLN(24, 36, 60) = 2^2 × 3 = 4 × 3 = 12.</w:t>
      </w:r>
    </w:p>
    <w:p>
      <w:pPr>
        <w:spacing w:after="120" w:line="276" w:lineRule="auto"/>
      </w:pPr>
      <w:r>
        <w:rPr>
          <w:rFonts w:ascii="Arial" w:hAnsi="Arial"/>
          <w:b/>
          <w:color w:val="1B365D"/>
          <w:sz w:val="22"/>
        </w:rPr>
        <w:t xml:space="preserve">Bài tập 3: </w:t>
      </w:r>
      <w:r>
        <w:rPr>
          <w:rFonts w:ascii="Arial" w:hAnsi="Arial"/>
          <w:i w:val="0"/>
          <w:color w:val="333333"/>
          <w:sz w:val="22"/>
        </w:rPr>
        <w:t>Dùng ƯCLN để rút gọn phân số sau về phân số tối giản: 48/72.</w:t>
      </w:r>
    </w:p>
    <w:p>
      <w:pPr>
        <w:spacing w:after="160"/>
        <w:ind w:left="240"/>
      </w:pPr>
      <w:r>
        <w:rPr>
          <w:rFonts w:ascii="Arial" w:hAnsi="Arial"/>
          <w:i/>
          <w:color w:val="B8860B"/>
          <w:sz w:val="19"/>
        </w:rPr>
        <w:t>➔ Hướng dẫn giải chi tiết:</w:t>
        <w:br/>
        <w:t>1. Tìm ƯCLN của tử số 48 và mẫu số 72:</w:t>
        <w:br/>
        <w:t>- 48 = 16 × 3 = 2^4 × 3</w:t>
        <w:br/>
        <w:t>- 72 = 8 × 9 = 2^3 × 3^2</w:t>
        <w:br/>
        <w:t>ƯCLN(48, 72) = 2^3 × 3 = 8 × 3 = 24.</w:t>
        <w:br/>
        <w:t>2. Chia cả tử số và mẫu số cho ƯCLN là 24:</w:t>
        <w:br/>
        <w:t>48 : 24 = 2</w:t>
        <w:br/>
        <w:t>72 : 24 = 3</w:t>
        <w:br/>
        <w:t>Vậy phân số tối giản thu được là: 2/3.</w:t>
      </w:r>
    </w:p>
    <w:p>
      <w:pPr>
        <w:spacing w:after="120" w:line="276" w:lineRule="auto"/>
      </w:pPr>
      <w:r>
        <w:rPr>
          <w:rFonts w:ascii="Arial" w:hAnsi="Arial"/>
          <w:b/>
          <w:color w:val="1B365D"/>
          <w:sz w:val="22"/>
        </w:rPr>
        <w:t xml:space="preserve">Bài tập 4: </w:t>
      </w:r>
      <w:r>
        <w:rPr>
          <w:rFonts w:ascii="Arial" w:hAnsi="Arial"/>
          <w:i w:val="0"/>
          <w:color w:val="333333"/>
          <w:sz w:val="22"/>
        </w:rPr>
        <w:t>Giải thích tại sao số 8 và số 15 là hai số nguyên tố cùng nhau mặc dù cả hai đều là hợp số.</w:t>
      </w:r>
    </w:p>
    <w:p>
      <w:pPr>
        <w:spacing w:after="160"/>
        <w:ind w:left="240"/>
      </w:pPr>
      <w:r>
        <w:rPr>
          <w:rFonts w:ascii="Arial" w:hAnsi="Arial"/>
          <w:i/>
          <w:color w:val="B8860B"/>
          <w:sz w:val="19"/>
        </w:rPr>
        <w:t>➔ Hướng dẫn giải chi tiết:</w:t>
        <w:br/>
        <w:t>- Hai số được gọi là nguyên tố cùng nhau nếu ƯCLN của chúng bằng 1.</w:t>
        <w:br/>
        <w:t>- Tìm ƯCLN(8, 15):</w:t>
        <w:br/>
        <w:t>* 8 = 2^3</w:t>
        <w:br/>
        <w:t>* 15 = 3 × 5</w:t>
        <w:br/>
        <w:t>Ta thấy không có thừa số nguyên tố chung nào giữa 8 và 15. Do đó, ƯCLN(8, 15) = 1.</w:t>
        <w:br/>
        <w:t>Vì ƯCLN bằng 1 nên 8 và 15 là hai số nguyên tố cùng nhau.</w:t>
      </w:r>
    </w:p>
    <w:p>
      <w:pPr>
        <w:spacing w:after="120" w:line="276" w:lineRule="auto"/>
      </w:pPr>
      <w:r>
        <w:rPr>
          <w:rFonts w:ascii="Arial" w:hAnsi="Arial"/>
          <w:b/>
          <w:color w:val="1B365D"/>
          <w:sz w:val="22"/>
        </w:rPr>
        <w:t xml:space="preserve">Bài tập 5: </w:t>
      </w:r>
      <w:r>
        <w:rPr>
          <w:rFonts w:ascii="Arial" w:hAnsi="Arial"/>
          <w:i w:val="0"/>
          <w:color w:val="333333"/>
          <w:sz w:val="22"/>
        </w:rPr>
        <w:t>Tìm tập hợp ước chung của 30 và 45 thông qua tìm ước chung lớn nhất.</w:t>
      </w:r>
    </w:p>
    <w:p>
      <w:pPr>
        <w:spacing w:after="160"/>
        <w:ind w:left="240"/>
      </w:pPr>
      <w:r>
        <w:rPr>
          <w:rFonts w:ascii="Arial" w:hAnsi="Arial"/>
          <w:i/>
          <w:color w:val="B8860B"/>
          <w:sz w:val="19"/>
        </w:rPr>
        <w:t>➔ Hướng dẫn giải chi tiết:</w:t>
        <w:br/>
        <w:t>1. Tìm ƯCLN(30, 45):</w:t>
        <w:br/>
        <w:t>- 30 = 2 × 3 × 5</w:t>
        <w:br/>
        <w:t>- 45 = 3^2 × 5</w:t>
        <w:br/>
        <w:t>ƯCLN(30, 45) = 3 × 5 = 15.</w:t>
        <w:br/>
        <w:t>2. Ước chung của 30 và 45 chính là các ước của ƯCLN(15):</w:t>
        <w:br/>
        <w:t>Ư(15) = {1, 3, 5, 15}.</w:t>
        <w:br/>
        <w:t>Vậy ƯC(30, 45) = {1, 3, 5, 15}.</w:t>
      </w:r>
    </w:p>
    <w:p>
      <w:pPr>
        <w:spacing w:after="120" w:line="276" w:lineRule="auto"/>
      </w:pPr>
      <w:r>
        <w:rPr>
          <w:rFonts w:ascii="Arial" w:hAnsi="Arial"/>
          <w:b/>
          <w:color w:val="1B365D"/>
          <w:sz w:val="22"/>
        </w:rPr>
        <w:t xml:space="preserve">Bài tập 6: </w:t>
      </w:r>
      <w:r>
        <w:rPr>
          <w:rFonts w:ascii="Arial" w:hAnsi="Arial"/>
          <w:i w:val="0"/>
          <w:color w:val="333333"/>
          <w:sz w:val="22"/>
        </w:rPr>
        <w:t>Một mảnh đất hình chữ nhật có chiều dài 80m, chiều rộng 48m. Người ta muốn chia mảnh đất thành các ô vuông bằng nhau để trồng hoa sao cho cạnh ô vuông là lớn nhất (độ dài cạnh là số tự nhiên đơn vị mét). Tính độ dài cạnh ô vuông đó.</w:t>
      </w:r>
    </w:p>
    <w:p>
      <w:pPr>
        <w:spacing w:after="160"/>
        <w:ind w:left="240"/>
      </w:pPr>
      <w:r>
        <w:rPr>
          <w:rFonts w:ascii="Arial" w:hAnsi="Arial"/>
          <w:i/>
          <w:color w:val="B8860B"/>
          <w:sz w:val="19"/>
        </w:rPr>
        <w:t>➔ Hướng dẫn giải chi tiết:</w:t>
        <w:br/>
        <w:t>Để chia mảnh đất thành các ô vuông bằng nhau xếp khít nhau thì độ dài cạnh ô vuông (mét) phải là ước chung của chiều dài và chiều rộng.</w:t>
        <w:br/>
        <w:t>Để cạnh ô vuông là lớn nhất thì độ dài cạnh phải là ƯCLN(80, 48).</w:t>
        <w:br/>
        <w:t>- 80 = 16 × 5 = 2^4 × 5</w:t>
        <w:br/>
        <w:t>- 48 = 16 × 3 = 2^4 × 3</w:t>
        <w:br/>
        <w:t>ƯCLN(80, 48) = 2^4 = 16.</w:t>
        <w:br/>
        <w:t>Vậy độ dài cạnh ô vuông lớn nhất là 16 mét.</w:t>
      </w:r>
    </w:p>
    <w:p>
      <w:pPr>
        <w:spacing w:after="120" w:line="276" w:lineRule="auto"/>
      </w:pPr>
      <w:r>
        <w:rPr>
          <w:rFonts w:ascii="Arial" w:hAnsi="Arial"/>
          <w:b/>
          <w:color w:val="1B365D"/>
          <w:sz w:val="22"/>
        </w:rPr>
        <w:t xml:space="preserve">Bài tập 7: </w:t>
      </w:r>
      <w:r>
        <w:rPr>
          <w:rFonts w:ascii="Arial" w:hAnsi="Arial"/>
          <w:i w:val="0"/>
          <w:color w:val="333333"/>
          <w:sz w:val="22"/>
        </w:rPr>
        <w:t>Tìm số tự nhiên x lớn nhất biết rằng 120 chia hết cho x và 150 chia hết cho x.</w:t>
      </w:r>
    </w:p>
    <w:p>
      <w:pPr>
        <w:spacing w:after="160"/>
        <w:ind w:left="240"/>
      </w:pPr>
      <w:r>
        <w:rPr>
          <w:rFonts w:ascii="Arial" w:hAnsi="Arial"/>
          <w:i/>
          <w:color w:val="B8860B"/>
          <w:sz w:val="19"/>
        </w:rPr>
        <w:t>➔ Hướng dẫn giải chi tiết:</w:t>
        <w:br/>
        <w:t>120 ⋮ x và 150 ⋮ x nghĩa là x là ước chung của 120 và 150.</w:t>
        <w:br/>
        <w:t>Để x là lớn nhất thì x chính là ƯCLN(120, 150).</w:t>
        <w:br/>
        <w:t>- 120 = 2^3 × 3 × 5</w:t>
        <w:br/>
        <w:t>- 150 = 2 × 3 × 5^2</w:t>
        <w:br/>
        <w:t>ƯCLN(120, 150) = 2 × 3 × 5 = 30.</w:t>
        <w:br/>
        <w:t>Vậy x = 30.</w:t>
      </w:r>
    </w:p>
    <w:p>
      <w:pPr>
        <w:spacing w:after="120" w:line="276" w:lineRule="auto"/>
      </w:pPr>
      <w:r>
        <w:rPr>
          <w:rFonts w:ascii="Arial" w:hAnsi="Arial"/>
          <w:b/>
          <w:color w:val="1B365D"/>
          <w:sz w:val="22"/>
        </w:rPr>
        <w:t xml:space="preserve">Bài tập 8: </w:t>
      </w:r>
      <w:r>
        <w:rPr>
          <w:rFonts w:ascii="Arial" w:hAnsi="Arial"/>
          <w:i w:val="0"/>
          <w:color w:val="333333"/>
          <w:sz w:val="22"/>
        </w:rPr>
        <w:t>Lan có 48 bông hoa hồng và 72 bông hoa cúc. Lan muốn cắm hoa vào các lọ sao cho số hoa hồng và hoa cúc ở mỗi lọ đều bằng nhau. Hỏi Lan có thể cắm được nhiều nhất vào bao nhiêu lọ hoa?</w:t>
      </w:r>
    </w:p>
    <w:p>
      <w:pPr>
        <w:spacing w:after="160"/>
        <w:ind w:left="240"/>
      </w:pPr>
      <w:r>
        <w:rPr>
          <w:rFonts w:ascii="Arial" w:hAnsi="Arial"/>
          <w:i/>
          <w:color w:val="B8860B"/>
          <w:sz w:val="19"/>
        </w:rPr>
        <w:t>➔ Hướng dẫn giải chi tiết:</w:t>
        <w:br/>
        <w:t>Số lọ hoa nhiều nhất phải là ƯCLN của số hoa hồng và số hoa cúc, tức là ƯCLN(48, 72).</w:t>
        <w:br/>
        <w:t>Theo bài toán rút gọn phân số ở trên, ta đã tìm được:</w:t>
        <w:br/>
        <w:t>ƯCLN(48, 72) = 24.</w:t>
        <w:br/>
        <w:t>Vậy Lan có thể cắm được nhiều nhất vào 24 lọ hoa.</w:t>
        <w:br/>
        <w:t>Khi đó, mỗi lọ sẽ có:</w:t>
        <w:br/>
        <w:t>- 48 : 24 = 2 bông hoa hồng.</w:t>
        <w:br/>
        <w:t>- 72 : 24 = 3 bông hoa cúc.</w:t>
      </w:r>
    </w:p>
    <w:p>
      <w:pPr>
        <w:spacing w:after="120" w:line="276" w:lineRule="auto"/>
      </w:pPr>
      <w:r>
        <w:rPr>
          <w:rFonts w:ascii="Arial" w:hAnsi="Arial"/>
          <w:b/>
          <w:color w:val="1B365D"/>
          <w:sz w:val="22"/>
        </w:rPr>
        <w:t xml:space="preserve">Bài tập 9: </w:t>
      </w:r>
      <w:r>
        <w:rPr>
          <w:rFonts w:ascii="Arial" w:hAnsi="Arial"/>
          <w:i w:val="0"/>
          <w:color w:val="333333"/>
          <w:sz w:val="22"/>
        </w:rPr>
        <w:t>Tìm số tự nhiên x biết 72 ⋮ x, 90 ⋮ x và x &gt; 10.</w:t>
      </w:r>
    </w:p>
    <w:p>
      <w:pPr>
        <w:spacing w:after="160"/>
        <w:ind w:left="240"/>
      </w:pPr>
      <w:r>
        <w:rPr>
          <w:rFonts w:ascii="Arial" w:hAnsi="Arial"/>
          <w:i/>
          <w:color w:val="B8860B"/>
          <w:sz w:val="19"/>
        </w:rPr>
        <w:t>➔ Hướng dẫn giải chi tiết:</w:t>
        <w:br/>
        <w:t>x là ước chung của 72 và 90.</w:t>
        <w:br/>
        <w:t>1. Tìm ƯCLN(72, 90):</w:t>
        <w:br/>
        <w:t>- 72 = 8 × 9 = 2^3 × 3^2</w:t>
        <w:br/>
        <w:t>- 90 = 10 × 9 = 2 × 3^2 × 5</w:t>
        <w:br/>
        <w:t>ƯCLN(72, 90) = 2 × 3^2 = 18.</w:t>
        <w:br/>
        <w:t>2. ƯC(72, 90) là ước của 18:</w:t>
        <w:br/>
        <w:t>Ư(18) = {1, 2, 3, 6, 9, 18}.</w:t>
        <w:br/>
        <w:t>3. Vì x &gt; 10 nên giá trị duy nhất thỏa mãn là x = 18.</w:t>
        <w:br/>
        <w:t>Vậy x = 18.</w:t>
      </w:r>
    </w:p>
    <w:p>
      <w:pPr>
        <w:spacing w:after="120" w:line="276" w:lineRule="auto"/>
      </w:pPr>
      <w:r>
        <w:rPr>
          <w:rFonts w:ascii="Arial" w:hAnsi="Arial"/>
          <w:b/>
          <w:color w:val="1B365D"/>
          <w:sz w:val="22"/>
        </w:rPr>
        <w:t xml:space="preserve">Bài tập 10: </w:t>
      </w:r>
      <w:r>
        <w:rPr>
          <w:rFonts w:ascii="Arial" w:hAnsi="Arial"/>
          <w:i w:val="0"/>
          <w:color w:val="333333"/>
          <w:sz w:val="22"/>
        </w:rPr>
        <w:t>Chứng minh rằng hai số tự nhiên liên tiếp n và n + 1 luôn nguyên tố cùng nhau.</w:t>
      </w:r>
    </w:p>
    <w:p>
      <w:pPr>
        <w:spacing w:after="160"/>
        <w:ind w:left="240"/>
      </w:pPr>
      <w:r>
        <w:rPr>
          <w:rFonts w:ascii="Arial" w:hAnsi="Arial"/>
          <w:i/>
          <w:color w:val="B8860B"/>
          <w:sz w:val="19"/>
        </w:rPr>
        <w:t>➔ Hướng dẫn giải chi tiết:</w:t>
        <w:br/>
        <w:t>Gọi d là ước chung lớn nhất của n và n + 1.</w:t>
        <w:br/>
        <w:t>Ta có: n ⋮ d và (n + 1) ⋮ d.</w:t>
        <w:br/>
        <w:t>Suy ra hiệu của chúng cũng chia hết cho d:</w:t>
        <w:br/>
        <w:t>(n + 1) - n = 1 ⋮ d.</w:t>
        <w:br/>
        <w:t>Vì 1 ⋮ d nên d chỉ có thể bằng 1.</w:t>
        <w:br/>
        <w:t>ƯCLN của hai số liên tiếp bằng 1 nên chúng luôn nguyên tố cùng nhau.</w:t>
      </w:r>
    </w:p>
    <w:p>
      <w:r>
        <w:br w:type="page"/>
      </w:r>
    </w:p>
    <w:p>
      <w:pPr>
        <w:pStyle w:val="Heading2"/>
        <w:keepNext/>
        <w:spacing w:before="360" w:after="160"/>
      </w:pPr>
      <w:r>
        <w:rPr>
          <w:rFonts w:ascii="Arial" w:hAnsi="Arial"/>
          <w:b/>
          <w:color w:val="2E75B6"/>
          <w:sz w:val="27"/>
        </w:rPr>
        <w:t>Bài 12: Bội chung. Bội chung nhỏ nhất</w:t>
      </w:r>
    </w:p>
    <w:p>
      <w:pPr>
        <w:pStyle w:val="Heading3"/>
        <w:keepNext/>
        <w:spacing w:before="240" w:after="80"/>
      </w:pPr>
      <w:r>
        <w:rPr>
          <w:rFonts w:ascii="Arial" w:hAnsi="Arial"/>
          <w:b/>
          <w:color w:val="B8860B"/>
          <w:sz w:val="23"/>
        </w:rPr>
        <w:t>1. Tóm tắt lý thuyết &amp; Khái niệm cốt lõi</w:t>
      </w:r>
    </w:p>
    <w:p>
      <w:pPr>
        <w:spacing w:after="120" w:line="276" w:lineRule="auto"/>
      </w:pPr>
      <w:r>
        <w:rPr>
          <w:rFonts w:ascii="Arial" w:hAnsi="Arial"/>
          <w:i w:val="0"/>
          <w:color w:val="333333"/>
          <w:sz w:val="22"/>
        </w:rPr>
        <w:t>Bội chung nhỏ nhất (BCNN) giống như một tiếng chuông báo thức chung cho hai chiếc đồng hồ có nhịp chuông khác nhau. BCNN của hai hay nhiều số là số nhỏ nhất khác 0 trong tập hợp các bội chung. Cách tìm BCNN: 1. Phân tích các số ra thừa số nguyên tố. 2. Chọn ra các thừa số chung và riêng. 3. Lập tích các thừa số đã chọn, lấy với số mũ lớn nhất!</w:t>
      </w:r>
    </w:p>
    <w:p>
      <w:pPr>
        <w:spacing w:before="160" w:after="80"/>
        <w:jc w:val="center"/>
      </w:pPr>
      <w:r>
        <w:drawing>
          <wp:inline xmlns:a="http://schemas.openxmlformats.org/drawingml/2006/main" xmlns:pic="http://schemas.openxmlformats.org/drawingml/2006/picture">
            <wp:extent cx="4114800" cy="1491962"/>
            <wp:docPr id="8" name="Picture 8"/>
            <wp:cNvGraphicFramePr>
              <a:graphicFrameLocks noChangeAspect="1"/>
            </wp:cNvGraphicFramePr>
            <a:graphic>
              <a:graphicData uri="http://schemas.openxmlformats.org/drawingml/2006/picture">
                <pic:pic>
                  <pic:nvPicPr>
                    <pic:cNvPr id="0" name="lcm_timeline.png"/>
                    <pic:cNvPicPr/>
                  </pic:nvPicPr>
                  <pic:blipFill>
                    <a:blip r:embed="rId18"/>
                    <a:stretch>
                      <a:fillRect/>
                    </a:stretch>
                  </pic:blipFill>
                  <pic:spPr>
                    <a:xfrm>
                      <a:off x="0" y="0"/>
                      <a:ext cx="4114800" cy="1491962"/>
                    </a:xfrm>
                    <a:prstGeom prst="rect"/>
                  </pic:spPr>
                </pic:pic>
              </a:graphicData>
            </a:graphic>
          </wp:inline>
        </w:drawing>
      </w:r>
    </w:p>
    <w:p>
      <w:pPr>
        <w:spacing w:after="240"/>
        <w:jc w:val="center"/>
      </w:pPr>
      <w:r>
        <w:rPr>
          <w:rFonts w:ascii="Arial" w:hAnsi="Arial"/>
          <w:i/>
          <w:color w:val="B8860B"/>
          <w:sz w:val="19"/>
        </w:rPr>
        <w:t>Hình minh họa: Biểu đồ trực quan cho Bài 12: Bội chung. Bội chung nhỏ nhất</w:t>
      </w:r>
    </w:p>
    <w:tbl>
      <w:tblPr>
        <w:tblW w:type="auto" w:w="0"/>
        <w:jc w:val="center"/>
        <w:tblLook w:firstColumn="1" w:firstRow="1" w:lastColumn="0" w:lastRow="0" w:noHBand="0" w:noVBand="1" w:val="04A0"/>
      </w:tblPr>
      <w:tblGrid>
        <w:gridCol w:w="9360"/>
      </w:tblGrid>
      <w:tr>
        <w:tc>
          <w:tcPr>
            <w:tcW w:type="dxa" w:w="9360"/>
            <w:shd w:fill="F2F7FA"/>
            <w:tcBorders>
              <w:top w:val="none"/>
              <w:left w:val="single" w:sz="24" w:space="0" w:color="2E75B6"/>
              <w:bottom w:val="none"/>
              <w:right w:val="none"/>
            </w:tcBorders>
          </w:tcPr>
          <w:p>
            <w:pPr>
              <w:spacing w:before="120" w:after="120"/>
              <w:ind w:left="160"/>
            </w:pPr>
            <w:r>
              <w:rPr>
                <w:rFonts w:ascii="Arial" w:hAnsi="Arial"/>
                <w:b/>
                <w:color w:val="2E75B6"/>
                <w:sz w:val="20"/>
              </w:rPr>
              <w:t xml:space="preserve">★ LIÊN HỆ THỰC TẾ: </w:t>
            </w:r>
            <w:r>
              <w:rPr>
                <w:rFonts w:ascii="Arial" w:hAnsi="Arial"/>
                <w:i/>
                <w:color w:val="333333"/>
                <w:sz w:val="20"/>
              </w:rPr>
              <w:t>Xe buýt xuất phát cùng lúc từ bến...</w:t>
            </w:r>
          </w:p>
        </w:tc>
      </w:tr>
    </w:tbl>
    <w:p>
      <w:pPr>
        <w:spacing w:after="80"/>
      </w:pPr>
    </w:p>
    <w:p>
      <w:pPr>
        <w:pStyle w:val="Heading3"/>
        <w:keepNext/>
        <w:spacing w:before="240" w:after="80"/>
      </w:pPr>
      <w:r>
        <w:rPr>
          <w:rFonts w:ascii="Arial" w:hAnsi="Arial"/>
          <w:b/>
          <w:color w:val="B8860B"/>
          <w:sz w:val="23"/>
        </w:rPr>
        <w:t>2. Câu hỏi trắc nghiệm ôn tập kiến thức (10 câu)</w:t>
      </w:r>
    </w:p>
    <w:p>
      <w:pPr>
        <w:spacing w:after="120" w:line="276" w:lineRule="auto"/>
      </w:pPr>
      <w:r>
        <w:rPr>
          <w:rFonts w:ascii="Arial" w:hAnsi="Arial"/>
          <w:b/>
          <w:color w:val="1B365D"/>
          <w:sz w:val="22"/>
        </w:rPr>
        <w:t xml:space="preserve">Câu 1: </w:t>
      </w:r>
      <w:r>
        <w:rPr>
          <w:rFonts w:ascii="Arial" w:hAnsi="Arial"/>
          <w:i w:val="0"/>
          <w:color w:val="333333"/>
          <w:sz w:val="22"/>
        </w:rPr>
        <w:t>Bội chung nhỏ nhất (BCNN) của hai số 3 và 4 là:</w:t>
      </w:r>
    </w:p>
    <w:p>
      <w:pPr>
        <w:pStyle w:val="ListBullet"/>
        <w:spacing w:after="80" w:line="276" w:lineRule="auto"/>
      </w:pPr>
      <w:r>
        <w:rPr>
          <w:rFonts w:ascii="Arial" w:hAnsi="Arial"/>
          <w:b/>
          <w:sz w:val="22"/>
        </w:rPr>
        <w:t xml:space="preserve">A. </w:t>
      </w:r>
      <w:r>
        <w:rPr>
          <w:rFonts w:ascii="Arial" w:hAnsi="Arial"/>
          <w:sz w:val="22"/>
        </w:rPr>
        <w:t>12</w:t>
      </w:r>
    </w:p>
    <w:p>
      <w:pPr>
        <w:pStyle w:val="ListBullet"/>
        <w:spacing w:after="80" w:line="276" w:lineRule="auto"/>
      </w:pPr>
      <w:r>
        <w:rPr>
          <w:rFonts w:ascii="Arial" w:hAnsi="Arial"/>
          <w:b/>
          <w:sz w:val="22"/>
        </w:rPr>
        <w:t xml:space="preserve">B. </w:t>
      </w:r>
      <w:r>
        <w:rPr>
          <w:rFonts w:ascii="Arial" w:hAnsi="Arial"/>
          <w:sz w:val="22"/>
        </w:rPr>
        <w:t>12</w:t>
      </w:r>
    </w:p>
    <w:p>
      <w:pPr>
        <w:pStyle w:val="ListBullet"/>
        <w:spacing w:after="80" w:line="276" w:lineRule="auto"/>
      </w:pPr>
      <w:r>
        <w:rPr>
          <w:rFonts w:ascii="Arial" w:hAnsi="Arial"/>
          <w:b/>
          <w:sz w:val="22"/>
        </w:rPr>
        <w:t xml:space="preserve">C. </w:t>
      </w:r>
      <w:r>
        <w:rPr>
          <w:rFonts w:ascii="Arial" w:hAnsi="Arial"/>
          <w:sz w:val="22"/>
        </w:rPr>
        <w:t>1</w:t>
      </w:r>
    </w:p>
    <w:p>
      <w:pPr>
        <w:pStyle w:val="ListBullet"/>
        <w:spacing w:after="80" w:line="276" w:lineRule="auto"/>
      </w:pPr>
      <w:r>
        <w:rPr>
          <w:rFonts w:ascii="Arial" w:hAnsi="Arial"/>
          <w:b/>
          <w:sz w:val="22"/>
        </w:rPr>
        <w:t xml:space="preserve">D. </w:t>
      </w:r>
      <w:r>
        <w:rPr>
          <w:rFonts w:ascii="Arial" w:hAnsi="Arial"/>
          <w:sz w:val="22"/>
        </w:rPr>
        <w:t>24</w:t>
      </w:r>
    </w:p>
    <w:p>
      <w:pPr>
        <w:spacing w:after="160"/>
        <w:ind w:left="240"/>
      </w:pPr>
      <w:r>
        <w:rPr>
          <w:rFonts w:ascii="Arial" w:hAnsi="Arial"/>
          <w:i/>
          <w:color w:val="2E75B6"/>
          <w:sz w:val="19"/>
        </w:rPr>
        <w:t>➔ Đáp án đúng: 12</w:t>
        <w:br/>
        <w:t>Hướng dẫn giải: Ta tìm số nhỏ nhất khác 0 chia hết cho cả 3 and 4. Kết quả là 12.</w:t>
      </w:r>
    </w:p>
    <w:p>
      <w:pPr>
        <w:spacing w:after="120" w:line="276" w:lineRule="auto"/>
      </w:pPr>
      <w:r>
        <w:rPr>
          <w:rFonts w:ascii="Arial" w:hAnsi="Arial"/>
          <w:b/>
          <w:color w:val="1B365D"/>
          <w:sz w:val="22"/>
        </w:rPr>
        <w:t xml:space="preserve">Câu 2: </w:t>
      </w:r>
      <w:r>
        <w:rPr>
          <w:rFonts w:ascii="Arial" w:hAnsi="Arial"/>
          <w:i w:val="0"/>
          <w:color w:val="333333"/>
          <w:sz w:val="22"/>
        </w:rPr>
        <w:t>Bội chung nhỏ nhất (BCNN) của hai số 4 và 4 là:</w:t>
      </w:r>
    </w:p>
    <w:p>
      <w:pPr>
        <w:pStyle w:val="ListBullet"/>
        <w:spacing w:after="80" w:line="276" w:lineRule="auto"/>
      </w:pPr>
      <w:r>
        <w:rPr>
          <w:rFonts w:ascii="Arial" w:hAnsi="Arial"/>
          <w:b/>
          <w:sz w:val="22"/>
        </w:rPr>
        <w:t xml:space="preserve">A. </w:t>
      </w:r>
      <w:r>
        <w:rPr>
          <w:rFonts w:ascii="Arial" w:hAnsi="Arial"/>
          <w:sz w:val="22"/>
        </w:rPr>
        <w:t>4</w:t>
      </w:r>
    </w:p>
    <w:p>
      <w:pPr>
        <w:pStyle w:val="ListBullet"/>
        <w:spacing w:after="80" w:line="276" w:lineRule="auto"/>
      </w:pPr>
      <w:r>
        <w:rPr>
          <w:rFonts w:ascii="Arial" w:hAnsi="Arial"/>
          <w:b/>
          <w:sz w:val="22"/>
        </w:rPr>
        <w:t xml:space="preserve">B. </w:t>
      </w:r>
      <w:r>
        <w:rPr>
          <w:rFonts w:ascii="Arial" w:hAnsi="Arial"/>
          <w:sz w:val="22"/>
        </w:rPr>
        <w:t>16</w:t>
      </w:r>
    </w:p>
    <w:p>
      <w:pPr>
        <w:pStyle w:val="ListBullet"/>
        <w:spacing w:after="80" w:line="276" w:lineRule="auto"/>
      </w:pPr>
      <w:r>
        <w:rPr>
          <w:rFonts w:ascii="Arial" w:hAnsi="Arial"/>
          <w:b/>
          <w:sz w:val="22"/>
        </w:rPr>
        <w:t xml:space="preserve">C. </w:t>
      </w:r>
      <w:r>
        <w:rPr>
          <w:rFonts w:ascii="Arial" w:hAnsi="Arial"/>
          <w:sz w:val="22"/>
        </w:rPr>
        <w:t>4</w:t>
      </w:r>
    </w:p>
    <w:p>
      <w:pPr>
        <w:pStyle w:val="ListBullet"/>
        <w:spacing w:after="80" w:line="276" w:lineRule="auto"/>
      </w:pPr>
      <w:r>
        <w:rPr>
          <w:rFonts w:ascii="Arial" w:hAnsi="Arial"/>
          <w:b/>
          <w:sz w:val="22"/>
        </w:rPr>
        <w:t xml:space="preserve">D. </w:t>
      </w:r>
      <w:r>
        <w:rPr>
          <w:rFonts w:ascii="Arial" w:hAnsi="Arial"/>
          <w:sz w:val="22"/>
        </w:rPr>
        <w:t>8</w:t>
      </w:r>
    </w:p>
    <w:p>
      <w:pPr>
        <w:spacing w:after="160"/>
        <w:ind w:left="240"/>
      </w:pPr>
      <w:r>
        <w:rPr>
          <w:rFonts w:ascii="Arial" w:hAnsi="Arial"/>
          <w:i/>
          <w:color w:val="2E75B6"/>
          <w:sz w:val="19"/>
        </w:rPr>
        <w:t>➔ Đáp án đúng: 4</w:t>
        <w:br/>
        <w:t>Hướng dẫn giải: Ta tìm số nhỏ nhất khác 0 chia hết cho cả 4 and 4. Kết quả là 4.</w:t>
      </w:r>
    </w:p>
    <w:p>
      <w:pPr>
        <w:spacing w:after="120" w:line="276" w:lineRule="auto"/>
      </w:pPr>
      <w:r>
        <w:rPr>
          <w:rFonts w:ascii="Arial" w:hAnsi="Arial"/>
          <w:b/>
          <w:color w:val="1B365D"/>
          <w:sz w:val="22"/>
        </w:rPr>
        <w:t xml:space="preserve">Câu 3: </w:t>
      </w:r>
      <w:r>
        <w:rPr>
          <w:rFonts w:ascii="Arial" w:hAnsi="Arial"/>
          <w:i w:val="0"/>
          <w:color w:val="333333"/>
          <w:sz w:val="22"/>
        </w:rPr>
        <w:t>Bội chung nhỏ nhất (BCNN) của hai số 5 và 4 là:</w:t>
      </w:r>
    </w:p>
    <w:p>
      <w:pPr>
        <w:pStyle w:val="ListBullet"/>
        <w:spacing w:after="80" w:line="276" w:lineRule="auto"/>
      </w:pPr>
      <w:r>
        <w:rPr>
          <w:rFonts w:ascii="Arial" w:hAnsi="Arial"/>
          <w:b/>
          <w:sz w:val="22"/>
        </w:rPr>
        <w:t xml:space="preserve">A. </w:t>
      </w:r>
      <w:r>
        <w:rPr>
          <w:rFonts w:ascii="Arial" w:hAnsi="Arial"/>
          <w:sz w:val="22"/>
        </w:rPr>
        <w:t>20</w:t>
      </w:r>
    </w:p>
    <w:p>
      <w:pPr>
        <w:pStyle w:val="ListBullet"/>
        <w:spacing w:after="80" w:line="276" w:lineRule="auto"/>
      </w:pPr>
      <w:r>
        <w:rPr>
          <w:rFonts w:ascii="Arial" w:hAnsi="Arial"/>
          <w:b/>
          <w:sz w:val="22"/>
        </w:rPr>
        <w:t xml:space="preserve">B. </w:t>
      </w:r>
      <w:r>
        <w:rPr>
          <w:rFonts w:ascii="Arial" w:hAnsi="Arial"/>
          <w:sz w:val="22"/>
        </w:rPr>
        <w:t>20</w:t>
      </w:r>
    </w:p>
    <w:p>
      <w:pPr>
        <w:pStyle w:val="ListBullet"/>
        <w:spacing w:after="80" w:line="276" w:lineRule="auto"/>
      </w:pPr>
      <w:r>
        <w:rPr>
          <w:rFonts w:ascii="Arial" w:hAnsi="Arial"/>
          <w:b/>
          <w:sz w:val="22"/>
        </w:rPr>
        <w:t xml:space="preserve">C. </w:t>
      </w:r>
      <w:r>
        <w:rPr>
          <w:rFonts w:ascii="Arial" w:hAnsi="Arial"/>
          <w:sz w:val="22"/>
        </w:rPr>
        <w:t>1</w:t>
      </w:r>
    </w:p>
    <w:p>
      <w:pPr>
        <w:pStyle w:val="ListBullet"/>
        <w:spacing w:after="80" w:line="276" w:lineRule="auto"/>
      </w:pPr>
      <w:r>
        <w:rPr>
          <w:rFonts w:ascii="Arial" w:hAnsi="Arial"/>
          <w:b/>
          <w:sz w:val="22"/>
        </w:rPr>
        <w:t xml:space="preserve">D. </w:t>
      </w:r>
      <w:r>
        <w:rPr>
          <w:rFonts w:ascii="Arial" w:hAnsi="Arial"/>
          <w:sz w:val="22"/>
        </w:rPr>
        <w:t>40</w:t>
      </w:r>
    </w:p>
    <w:p>
      <w:pPr>
        <w:spacing w:after="160"/>
        <w:ind w:left="240"/>
      </w:pPr>
      <w:r>
        <w:rPr>
          <w:rFonts w:ascii="Arial" w:hAnsi="Arial"/>
          <w:i/>
          <w:color w:val="2E75B6"/>
          <w:sz w:val="19"/>
        </w:rPr>
        <w:t>➔ Đáp án đúng: 20</w:t>
        <w:br/>
        <w:t>Hướng dẫn giải: Ta tìm số nhỏ nhất khác 0 chia hết cho cả 5 and 4. Kết quả là 20.</w:t>
      </w:r>
    </w:p>
    <w:p>
      <w:pPr>
        <w:spacing w:after="120" w:line="276" w:lineRule="auto"/>
      </w:pPr>
      <w:r>
        <w:rPr>
          <w:rFonts w:ascii="Arial" w:hAnsi="Arial"/>
          <w:b/>
          <w:color w:val="1B365D"/>
          <w:sz w:val="22"/>
        </w:rPr>
        <w:t xml:space="preserve">Câu 4: </w:t>
      </w:r>
      <w:r>
        <w:rPr>
          <w:rFonts w:ascii="Arial" w:hAnsi="Arial"/>
          <w:i w:val="0"/>
          <w:color w:val="333333"/>
          <w:sz w:val="22"/>
        </w:rPr>
        <w:t>Bội chung nhỏ nhất (BCNN) của hai số 3 và 5 là:</w:t>
      </w:r>
    </w:p>
    <w:p>
      <w:pPr>
        <w:pStyle w:val="ListBullet"/>
        <w:spacing w:after="80" w:line="276" w:lineRule="auto"/>
      </w:pPr>
      <w:r>
        <w:rPr>
          <w:rFonts w:ascii="Arial" w:hAnsi="Arial"/>
          <w:b/>
          <w:sz w:val="22"/>
        </w:rPr>
        <w:t xml:space="preserve">A. </w:t>
      </w:r>
      <w:r>
        <w:rPr>
          <w:rFonts w:ascii="Arial" w:hAnsi="Arial"/>
          <w:sz w:val="22"/>
        </w:rPr>
        <w:t>15</w:t>
      </w:r>
    </w:p>
    <w:p>
      <w:pPr>
        <w:pStyle w:val="ListBullet"/>
        <w:spacing w:after="80" w:line="276" w:lineRule="auto"/>
      </w:pPr>
      <w:r>
        <w:rPr>
          <w:rFonts w:ascii="Arial" w:hAnsi="Arial"/>
          <w:b/>
          <w:sz w:val="22"/>
        </w:rPr>
        <w:t xml:space="preserve">B. </w:t>
      </w:r>
      <w:r>
        <w:rPr>
          <w:rFonts w:ascii="Arial" w:hAnsi="Arial"/>
          <w:sz w:val="22"/>
        </w:rPr>
        <w:t>15</w:t>
      </w:r>
    </w:p>
    <w:p>
      <w:pPr>
        <w:pStyle w:val="ListBullet"/>
        <w:spacing w:after="80" w:line="276" w:lineRule="auto"/>
      </w:pPr>
      <w:r>
        <w:rPr>
          <w:rFonts w:ascii="Arial" w:hAnsi="Arial"/>
          <w:b/>
          <w:sz w:val="22"/>
        </w:rPr>
        <w:t xml:space="preserve">C. </w:t>
      </w:r>
      <w:r>
        <w:rPr>
          <w:rFonts w:ascii="Arial" w:hAnsi="Arial"/>
          <w:sz w:val="22"/>
        </w:rPr>
        <w:t>1</w:t>
      </w:r>
    </w:p>
    <w:p>
      <w:pPr>
        <w:pStyle w:val="ListBullet"/>
        <w:spacing w:after="80" w:line="276" w:lineRule="auto"/>
      </w:pPr>
      <w:r>
        <w:rPr>
          <w:rFonts w:ascii="Arial" w:hAnsi="Arial"/>
          <w:b/>
          <w:sz w:val="22"/>
        </w:rPr>
        <w:t xml:space="preserve">D. </w:t>
      </w:r>
      <w:r>
        <w:rPr>
          <w:rFonts w:ascii="Arial" w:hAnsi="Arial"/>
          <w:sz w:val="22"/>
        </w:rPr>
        <w:t>30</w:t>
      </w:r>
    </w:p>
    <w:p>
      <w:pPr>
        <w:spacing w:after="160"/>
        <w:ind w:left="240"/>
      </w:pPr>
      <w:r>
        <w:rPr>
          <w:rFonts w:ascii="Arial" w:hAnsi="Arial"/>
          <w:i/>
          <w:color w:val="2E75B6"/>
          <w:sz w:val="19"/>
        </w:rPr>
        <w:t>➔ Đáp án đúng: 15</w:t>
        <w:br/>
        <w:t>Hướng dẫn giải: Ta tìm số nhỏ nhất khác 0 chia hết cho cả 3 and 5. Kết quả là 15.</w:t>
      </w:r>
    </w:p>
    <w:p>
      <w:pPr>
        <w:spacing w:after="120" w:line="276" w:lineRule="auto"/>
      </w:pPr>
      <w:r>
        <w:rPr>
          <w:rFonts w:ascii="Arial" w:hAnsi="Arial"/>
          <w:b/>
          <w:color w:val="1B365D"/>
          <w:sz w:val="22"/>
        </w:rPr>
        <w:t xml:space="preserve">Câu 5: </w:t>
      </w:r>
      <w:r>
        <w:rPr>
          <w:rFonts w:ascii="Arial" w:hAnsi="Arial"/>
          <w:i w:val="0"/>
          <w:color w:val="333333"/>
          <w:sz w:val="22"/>
        </w:rPr>
        <w:t>Tìm tập hợp các bội chung nhỏ hơn 53 của hai số 8 và 12.</w:t>
      </w:r>
    </w:p>
    <w:p>
      <w:pPr>
        <w:pStyle w:val="ListBullet"/>
        <w:spacing w:after="80" w:line="276" w:lineRule="auto"/>
      </w:pPr>
      <w:r>
        <w:rPr>
          <w:rFonts w:ascii="Arial" w:hAnsi="Arial"/>
          <w:b/>
          <w:sz w:val="22"/>
        </w:rPr>
        <w:t xml:space="preserve">A. </w:t>
      </w:r>
      <w:r>
        <w:rPr>
          <w:rFonts w:ascii="Arial" w:hAnsi="Arial"/>
          <w:sz w:val="22"/>
        </w:rPr>
        <w:t>{0, 24, 48}</w:t>
      </w:r>
    </w:p>
    <w:p>
      <w:pPr>
        <w:pStyle w:val="ListBullet"/>
        <w:spacing w:after="80" w:line="276" w:lineRule="auto"/>
      </w:pPr>
      <w:r>
        <w:rPr>
          <w:rFonts w:ascii="Arial" w:hAnsi="Arial"/>
          <w:b/>
          <w:sz w:val="22"/>
        </w:rPr>
        <w:t xml:space="preserve">B. </w:t>
      </w:r>
      <w:r>
        <w:rPr>
          <w:rFonts w:ascii="Arial" w:hAnsi="Arial"/>
          <w:sz w:val="22"/>
        </w:rPr>
        <w:t>{24, 48}</w:t>
      </w:r>
    </w:p>
    <w:p>
      <w:pPr>
        <w:pStyle w:val="ListBullet"/>
        <w:spacing w:after="80" w:line="276" w:lineRule="auto"/>
      </w:pPr>
      <w:r>
        <w:rPr>
          <w:rFonts w:ascii="Arial" w:hAnsi="Arial"/>
          <w:b/>
          <w:sz w:val="22"/>
        </w:rPr>
        <w:t xml:space="preserve">C. </w:t>
      </w:r>
      <w:r>
        <w:rPr>
          <w:rFonts w:ascii="Arial" w:hAnsi="Arial"/>
          <w:sz w:val="22"/>
        </w:rPr>
        <w:t>{24}</w:t>
      </w:r>
    </w:p>
    <w:p>
      <w:pPr>
        <w:pStyle w:val="ListBullet"/>
        <w:spacing w:after="80" w:line="276" w:lineRule="auto"/>
      </w:pPr>
      <w:r>
        <w:rPr>
          <w:rFonts w:ascii="Arial" w:hAnsi="Arial"/>
          <w:b/>
          <w:sz w:val="22"/>
        </w:rPr>
        <w:t xml:space="preserve">D. </w:t>
      </w:r>
      <w:r>
        <w:rPr>
          <w:rFonts w:ascii="Arial" w:hAnsi="Arial"/>
          <w:sz w:val="22"/>
        </w:rPr>
        <w:t>{0, 8, 12}</w:t>
      </w:r>
    </w:p>
    <w:p>
      <w:pPr>
        <w:spacing w:after="160"/>
        <w:ind w:left="240"/>
      </w:pPr>
      <w:r>
        <w:rPr>
          <w:rFonts w:ascii="Arial" w:hAnsi="Arial"/>
          <w:i/>
          <w:color w:val="2E75B6"/>
          <w:sz w:val="19"/>
        </w:rPr>
        <w:t>➔ Đáp án đúng: {0, 24, 48}</w:t>
        <w:br/>
        <w:t>Hướng dẫn giải: BCNN(8, 12) = 24. Bội chung là các bội của 24. Tập hợp các bội chung nhỏ hơn 53 gồm: {0, 24, 48}.</w:t>
      </w:r>
    </w:p>
    <w:p>
      <w:pPr>
        <w:spacing w:after="120" w:line="276" w:lineRule="auto"/>
      </w:pPr>
      <w:r>
        <w:rPr>
          <w:rFonts w:ascii="Arial" w:hAnsi="Arial"/>
          <w:b/>
          <w:color w:val="1B365D"/>
          <w:sz w:val="22"/>
        </w:rPr>
        <w:t xml:space="preserve">Câu 6: </w:t>
      </w:r>
      <w:r>
        <w:rPr>
          <w:rFonts w:ascii="Arial" w:hAnsi="Arial"/>
          <w:i w:val="0"/>
          <w:color w:val="333333"/>
          <w:sz w:val="22"/>
        </w:rPr>
        <w:t>Tìm tập hợp các bội chung nhỏ hơn 239 của hai số 9 và 13.</w:t>
      </w:r>
    </w:p>
    <w:p>
      <w:pPr>
        <w:pStyle w:val="ListBullet"/>
        <w:spacing w:after="80" w:line="276" w:lineRule="auto"/>
      </w:pPr>
      <w:r>
        <w:rPr>
          <w:rFonts w:ascii="Arial" w:hAnsi="Arial"/>
          <w:b/>
          <w:sz w:val="22"/>
        </w:rPr>
        <w:t xml:space="preserve">A. </w:t>
      </w:r>
      <w:r>
        <w:rPr>
          <w:rFonts w:ascii="Arial" w:hAnsi="Arial"/>
          <w:sz w:val="22"/>
        </w:rPr>
        <w:t>{0, 117, 234}</w:t>
      </w:r>
    </w:p>
    <w:p>
      <w:pPr>
        <w:pStyle w:val="ListBullet"/>
        <w:spacing w:after="80" w:line="276" w:lineRule="auto"/>
      </w:pPr>
      <w:r>
        <w:rPr>
          <w:rFonts w:ascii="Arial" w:hAnsi="Arial"/>
          <w:b/>
          <w:sz w:val="22"/>
        </w:rPr>
        <w:t xml:space="preserve">B. </w:t>
      </w:r>
      <w:r>
        <w:rPr>
          <w:rFonts w:ascii="Arial" w:hAnsi="Arial"/>
          <w:sz w:val="22"/>
        </w:rPr>
        <w:t>{117, 234}</w:t>
      </w:r>
    </w:p>
    <w:p>
      <w:pPr>
        <w:pStyle w:val="ListBullet"/>
        <w:spacing w:after="80" w:line="276" w:lineRule="auto"/>
      </w:pPr>
      <w:r>
        <w:rPr>
          <w:rFonts w:ascii="Arial" w:hAnsi="Arial"/>
          <w:b/>
          <w:sz w:val="22"/>
        </w:rPr>
        <w:t xml:space="preserve">C. </w:t>
      </w:r>
      <w:r>
        <w:rPr>
          <w:rFonts w:ascii="Arial" w:hAnsi="Arial"/>
          <w:sz w:val="22"/>
        </w:rPr>
        <w:t>{117}</w:t>
      </w:r>
    </w:p>
    <w:p>
      <w:pPr>
        <w:pStyle w:val="ListBullet"/>
        <w:spacing w:after="80" w:line="276" w:lineRule="auto"/>
      </w:pPr>
      <w:r>
        <w:rPr>
          <w:rFonts w:ascii="Arial" w:hAnsi="Arial"/>
          <w:b/>
          <w:sz w:val="22"/>
        </w:rPr>
        <w:t xml:space="preserve">D. </w:t>
      </w:r>
      <w:r>
        <w:rPr>
          <w:rFonts w:ascii="Arial" w:hAnsi="Arial"/>
          <w:sz w:val="22"/>
        </w:rPr>
        <w:t>{0, 9, 13}</w:t>
      </w:r>
    </w:p>
    <w:p>
      <w:pPr>
        <w:spacing w:after="160"/>
        <w:ind w:left="240"/>
      </w:pPr>
      <w:r>
        <w:rPr>
          <w:rFonts w:ascii="Arial" w:hAnsi="Arial"/>
          <w:i/>
          <w:color w:val="2E75B6"/>
          <w:sz w:val="19"/>
        </w:rPr>
        <w:t>➔ Đáp án đúng: {0, 117, 234}</w:t>
        <w:br/>
        <w:t>Hướng dẫn giải: BCNN(9, 13) = 117. Bội chung là các bội của 117. Tập hợp các bội chung nhỏ hơn 239 gồm: {0, 117, 234}.</w:t>
      </w:r>
    </w:p>
    <w:p>
      <w:pPr>
        <w:spacing w:after="120" w:line="276" w:lineRule="auto"/>
      </w:pPr>
      <w:r>
        <w:rPr>
          <w:rFonts w:ascii="Arial" w:hAnsi="Arial"/>
          <w:b/>
          <w:color w:val="1B365D"/>
          <w:sz w:val="22"/>
        </w:rPr>
        <w:t xml:space="preserve">Câu 7: </w:t>
      </w:r>
      <w:r>
        <w:rPr>
          <w:rFonts w:ascii="Arial" w:hAnsi="Arial"/>
          <w:i w:val="0"/>
          <w:color w:val="333333"/>
          <w:sz w:val="22"/>
        </w:rPr>
        <w:t>Tìm tập hợp các bội chung nhỏ hơn 145 của hai số 10 và 14.</w:t>
      </w:r>
    </w:p>
    <w:p>
      <w:pPr>
        <w:pStyle w:val="ListBullet"/>
        <w:spacing w:after="80" w:line="276" w:lineRule="auto"/>
      </w:pPr>
      <w:r>
        <w:rPr>
          <w:rFonts w:ascii="Arial" w:hAnsi="Arial"/>
          <w:b/>
          <w:sz w:val="22"/>
        </w:rPr>
        <w:t xml:space="preserve">A. </w:t>
      </w:r>
      <w:r>
        <w:rPr>
          <w:rFonts w:ascii="Arial" w:hAnsi="Arial"/>
          <w:sz w:val="22"/>
        </w:rPr>
        <w:t>{0, 70, 140}</w:t>
      </w:r>
    </w:p>
    <w:p>
      <w:pPr>
        <w:pStyle w:val="ListBullet"/>
        <w:spacing w:after="80" w:line="276" w:lineRule="auto"/>
      </w:pPr>
      <w:r>
        <w:rPr>
          <w:rFonts w:ascii="Arial" w:hAnsi="Arial"/>
          <w:b/>
          <w:sz w:val="22"/>
        </w:rPr>
        <w:t xml:space="preserve">B. </w:t>
      </w:r>
      <w:r>
        <w:rPr>
          <w:rFonts w:ascii="Arial" w:hAnsi="Arial"/>
          <w:sz w:val="22"/>
        </w:rPr>
        <w:t>{70, 140}</w:t>
      </w:r>
    </w:p>
    <w:p>
      <w:pPr>
        <w:pStyle w:val="ListBullet"/>
        <w:spacing w:after="80" w:line="276" w:lineRule="auto"/>
      </w:pPr>
      <w:r>
        <w:rPr>
          <w:rFonts w:ascii="Arial" w:hAnsi="Arial"/>
          <w:b/>
          <w:sz w:val="22"/>
        </w:rPr>
        <w:t xml:space="preserve">C. </w:t>
      </w:r>
      <w:r>
        <w:rPr>
          <w:rFonts w:ascii="Arial" w:hAnsi="Arial"/>
          <w:sz w:val="22"/>
        </w:rPr>
        <w:t>{70}</w:t>
      </w:r>
    </w:p>
    <w:p>
      <w:pPr>
        <w:pStyle w:val="ListBullet"/>
        <w:spacing w:after="80" w:line="276" w:lineRule="auto"/>
      </w:pPr>
      <w:r>
        <w:rPr>
          <w:rFonts w:ascii="Arial" w:hAnsi="Arial"/>
          <w:b/>
          <w:sz w:val="22"/>
        </w:rPr>
        <w:t xml:space="preserve">D. </w:t>
      </w:r>
      <w:r>
        <w:rPr>
          <w:rFonts w:ascii="Arial" w:hAnsi="Arial"/>
          <w:sz w:val="22"/>
        </w:rPr>
        <w:t>{0, 10, 14}</w:t>
      </w:r>
    </w:p>
    <w:p>
      <w:pPr>
        <w:spacing w:after="160"/>
        <w:ind w:left="240"/>
      </w:pPr>
      <w:r>
        <w:rPr>
          <w:rFonts w:ascii="Arial" w:hAnsi="Arial"/>
          <w:i/>
          <w:color w:val="2E75B6"/>
          <w:sz w:val="19"/>
        </w:rPr>
        <w:t>➔ Đáp án đúng: {0, 70, 140}</w:t>
        <w:br/>
        <w:t>Hướng dẫn giải: BCNN(10, 14) = 70. Bội chung là các bội của 70. Tập hợp các bội chung nhỏ hơn 145 gồm: {0, 70, 140}.</w:t>
      </w:r>
    </w:p>
    <w:p>
      <w:pPr>
        <w:spacing w:after="120" w:line="276" w:lineRule="auto"/>
      </w:pPr>
      <w:r>
        <w:rPr>
          <w:rFonts w:ascii="Arial" w:hAnsi="Arial"/>
          <w:b/>
          <w:color w:val="1B365D"/>
          <w:sz w:val="22"/>
        </w:rPr>
        <w:t xml:space="preserve">Câu 8: </w:t>
      </w:r>
      <w:r>
        <w:rPr>
          <w:rFonts w:ascii="Arial" w:hAnsi="Arial"/>
          <w:i w:val="0"/>
          <w:color w:val="333333"/>
          <w:sz w:val="22"/>
        </w:rPr>
        <w:t>An cứ 8 ngày đi bơi một lần, Bình cứ 10 ngày đi bơi một lần. Hôm nay hai bạn cùng đi bơi chung. Hỏi sau ít nhất bao nhiêu ngày hai bạn lại cùng đi bơi chung?</w:t>
      </w:r>
    </w:p>
    <w:p>
      <w:pPr>
        <w:pStyle w:val="ListBullet"/>
        <w:spacing w:after="80" w:line="276" w:lineRule="auto"/>
      </w:pPr>
      <w:r>
        <w:rPr>
          <w:rFonts w:ascii="Arial" w:hAnsi="Arial"/>
          <w:b/>
          <w:sz w:val="22"/>
        </w:rPr>
        <w:t xml:space="preserve">A. </w:t>
      </w:r>
      <w:r>
        <w:rPr>
          <w:rFonts w:ascii="Arial" w:hAnsi="Arial"/>
          <w:sz w:val="22"/>
        </w:rPr>
        <w:t>40 ngày</w:t>
      </w:r>
    </w:p>
    <w:p>
      <w:pPr>
        <w:pStyle w:val="ListBullet"/>
        <w:spacing w:after="80" w:line="276" w:lineRule="auto"/>
      </w:pPr>
      <w:r>
        <w:rPr>
          <w:rFonts w:ascii="Arial" w:hAnsi="Arial"/>
          <w:b/>
          <w:sz w:val="22"/>
        </w:rPr>
        <w:t xml:space="preserve">B. </w:t>
      </w:r>
      <w:r>
        <w:rPr>
          <w:rFonts w:ascii="Arial" w:hAnsi="Arial"/>
          <w:sz w:val="22"/>
        </w:rPr>
        <w:t>18 ngày</w:t>
      </w:r>
    </w:p>
    <w:p>
      <w:pPr>
        <w:pStyle w:val="ListBullet"/>
        <w:spacing w:after="80" w:line="276" w:lineRule="auto"/>
      </w:pPr>
      <w:r>
        <w:rPr>
          <w:rFonts w:ascii="Arial" w:hAnsi="Arial"/>
          <w:b/>
          <w:sz w:val="22"/>
        </w:rPr>
        <w:t xml:space="preserve">C. </w:t>
      </w:r>
      <w:r>
        <w:rPr>
          <w:rFonts w:ascii="Arial" w:hAnsi="Arial"/>
          <w:sz w:val="22"/>
        </w:rPr>
        <w:t>80 ngày</w:t>
      </w:r>
    </w:p>
    <w:p>
      <w:pPr>
        <w:pStyle w:val="ListBullet"/>
        <w:spacing w:after="80" w:line="276" w:lineRule="auto"/>
      </w:pPr>
      <w:r>
        <w:rPr>
          <w:rFonts w:ascii="Arial" w:hAnsi="Arial"/>
          <w:b/>
          <w:sz w:val="22"/>
        </w:rPr>
        <w:t xml:space="preserve">D. </w:t>
      </w:r>
      <w:r>
        <w:rPr>
          <w:rFonts w:ascii="Arial" w:hAnsi="Arial"/>
          <w:sz w:val="22"/>
        </w:rPr>
        <w:t>35 ngày</w:t>
      </w:r>
    </w:p>
    <w:p>
      <w:pPr>
        <w:spacing w:after="160"/>
        <w:ind w:left="240"/>
      </w:pPr>
      <w:r>
        <w:rPr>
          <w:rFonts w:ascii="Arial" w:hAnsi="Arial"/>
          <w:i/>
          <w:color w:val="2E75B6"/>
          <w:sz w:val="19"/>
        </w:rPr>
        <w:t>➔ Đáp án đúng: 40 ngày</w:t>
        <w:br/>
        <w:t>Hướng dẫn giải: Số ngày ít nhất để hai bạn gặp lại nhau là bội chung nhỏ nhất của 8 và 10. BCNN(8, 10) = 40 ngày.</w:t>
      </w:r>
    </w:p>
    <w:p>
      <w:pPr>
        <w:spacing w:after="120" w:line="276" w:lineRule="auto"/>
      </w:pPr>
      <w:r>
        <w:rPr>
          <w:rFonts w:ascii="Arial" w:hAnsi="Arial"/>
          <w:b/>
          <w:color w:val="1B365D"/>
          <w:sz w:val="22"/>
        </w:rPr>
        <w:t xml:space="preserve">Câu 9: </w:t>
      </w:r>
      <w:r>
        <w:rPr>
          <w:rFonts w:ascii="Arial" w:hAnsi="Arial"/>
          <w:i w:val="0"/>
          <w:color w:val="333333"/>
          <w:sz w:val="22"/>
        </w:rPr>
        <w:t>An cứ 9 ngày đi bơi một lần, Bình cứ 11 ngày đi bơi một lần. Hôm nay hai bạn cùng đi bơi chung. Hỏi sau ít nhất bao nhiêu ngày hai bạn lại cùng đi bơi chung?</w:t>
      </w:r>
    </w:p>
    <w:p>
      <w:pPr>
        <w:pStyle w:val="ListBullet"/>
        <w:spacing w:after="80" w:line="276" w:lineRule="auto"/>
      </w:pPr>
      <w:r>
        <w:rPr>
          <w:rFonts w:ascii="Arial" w:hAnsi="Arial"/>
          <w:b/>
          <w:sz w:val="22"/>
        </w:rPr>
        <w:t xml:space="preserve">A. </w:t>
      </w:r>
      <w:r>
        <w:rPr>
          <w:rFonts w:ascii="Arial" w:hAnsi="Arial"/>
          <w:sz w:val="22"/>
        </w:rPr>
        <w:t>99 ngày</w:t>
      </w:r>
    </w:p>
    <w:p>
      <w:pPr>
        <w:pStyle w:val="ListBullet"/>
        <w:spacing w:after="80" w:line="276" w:lineRule="auto"/>
      </w:pPr>
      <w:r>
        <w:rPr>
          <w:rFonts w:ascii="Arial" w:hAnsi="Arial"/>
          <w:b/>
          <w:sz w:val="22"/>
        </w:rPr>
        <w:t xml:space="preserve">B. </w:t>
      </w:r>
      <w:r>
        <w:rPr>
          <w:rFonts w:ascii="Arial" w:hAnsi="Arial"/>
          <w:sz w:val="22"/>
        </w:rPr>
        <w:t>20 ngày</w:t>
      </w:r>
    </w:p>
    <w:p>
      <w:pPr>
        <w:pStyle w:val="ListBullet"/>
        <w:spacing w:after="80" w:line="276" w:lineRule="auto"/>
      </w:pPr>
      <w:r>
        <w:rPr>
          <w:rFonts w:ascii="Arial" w:hAnsi="Arial"/>
          <w:b/>
          <w:sz w:val="22"/>
        </w:rPr>
        <w:t xml:space="preserve">C. </w:t>
      </w:r>
      <w:r>
        <w:rPr>
          <w:rFonts w:ascii="Arial" w:hAnsi="Arial"/>
          <w:sz w:val="22"/>
        </w:rPr>
        <w:t>198 ngày</w:t>
      </w:r>
    </w:p>
    <w:p>
      <w:pPr>
        <w:pStyle w:val="ListBullet"/>
        <w:spacing w:after="80" w:line="276" w:lineRule="auto"/>
      </w:pPr>
      <w:r>
        <w:rPr>
          <w:rFonts w:ascii="Arial" w:hAnsi="Arial"/>
          <w:b/>
          <w:sz w:val="22"/>
        </w:rPr>
        <w:t xml:space="preserve">D. </w:t>
      </w:r>
      <w:r>
        <w:rPr>
          <w:rFonts w:ascii="Arial" w:hAnsi="Arial"/>
          <w:sz w:val="22"/>
        </w:rPr>
        <w:t>94 ngày</w:t>
      </w:r>
    </w:p>
    <w:p>
      <w:pPr>
        <w:spacing w:after="160"/>
        <w:ind w:left="240"/>
      </w:pPr>
      <w:r>
        <w:rPr>
          <w:rFonts w:ascii="Arial" w:hAnsi="Arial"/>
          <w:i/>
          <w:color w:val="2E75B6"/>
          <w:sz w:val="19"/>
        </w:rPr>
        <w:t>➔ Đáp án đúng: 99 ngày</w:t>
        <w:br/>
        <w:t>Hướng dẫn giải: Số ngày ít nhất để hai bạn gặp lại nhau là bội chung nhỏ nhất của 9 và 11. BCNN(9, 11) = 99 ngày.</w:t>
      </w:r>
    </w:p>
    <w:p>
      <w:pPr>
        <w:spacing w:after="120" w:line="276" w:lineRule="auto"/>
      </w:pPr>
      <w:r>
        <w:rPr>
          <w:rFonts w:ascii="Arial" w:hAnsi="Arial"/>
          <w:b/>
          <w:color w:val="1B365D"/>
          <w:sz w:val="22"/>
        </w:rPr>
        <w:t xml:space="preserve">Câu 10: </w:t>
      </w:r>
      <w:r>
        <w:rPr>
          <w:rFonts w:ascii="Arial" w:hAnsi="Arial"/>
          <w:i w:val="0"/>
          <w:color w:val="333333"/>
          <w:sz w:val="22"/>
        </w:rPr>
        <w:t>An cứ 10 ngày đi bơi một lần, Bình cứ 12 ngày đi bơi một lần. Hôm nay hai bạn cùng đi bơi chung. Hỏi sau ít nhất bao nhiêu ngày hai bạn lại cùng đi bơi chung?</w:t>
      </w:r>
    </w:p>
    <w:p>
      <w:pPr>
        <w:pStyle w:val="ListBullet"/>
        <w:spacing w:after="80" w:line="276" w:lineRule="auto"/>
      </w:pPr>
      <w:r>
        <w:rPr>
          <w:rFonts w:ascii="Arial" w:hAnsi="Arial"/>
          <w:b/>
          <w:sz w:val="22"/>
        </w:rPr>
        <w:t xml:space="preserve">A. </w:t>
      </w:r>
      <w:r>
        <w:rPr>
          <w:rFonts w:ascii="Arial" w:hAnsi="Arial"/>
          <w:sz w:val="22"/>
        </w:rPr>
        <w:t>60 ngày</w:t>
      </w:r>
    </w:p>
    <w:p>
      <w:pPr>
        <w:pStyle w:val="ListBullet"/>
        <w:spacing w:after="80" w:line="276" w:lineRule="auto"/>
      </w:pPr>
      <w:r>
        <w:rPr>
          <w:rFonts w:ascii="Arial" w:hAnsi="Arial"/>
          <w:b/>
          <w:sz w:val="22"/>
        </w:rPr>
        <w:t xml:space="preserve">B. </w:t>
      </w:r>
      <w:r>
        <w:rPr>
          <w:rFonts w:ascii="Arial" w:hAnsi="Arial"/>
          <w:sz w:val="22"/>
        </w:rPr>
        <w:t>22 ngày</w:t>
      </w:r>
    </w:p>
    <w:p>
      <w:pPr>
        <w:pStyle w:val="ListBullet"/>
        <w:spacing w:after="80" w:line="276" w:lineRule="auto"/>
      </w:pPr>
      <w:r>
        <w:rPr>
          <w:rFonts w:ascii="Arial" w:hAnsi="Arial"/>
          <w:b/>
          <w:sz w:val="22"/>
        </w:rPr>
        <w:t xml:space="preserve">C. </w:t>
      </w:r>
      <w:r>
        <w:rPr>
          <w:rFonts w:ascii="Arial" w:hAnsi="Arial"/>
          <w:sz w:val="22"/>
        </w:rPr>
        <w:t>120 ngày</w:t>
      </w:r>
    </w:p>
    <w:p>
      <w:pPr>
        <w:pStyle w:val="ListBullet"/>
        <w:spacing w:after="80" w:line="276" w:lineRule="auto"/>
      </w:pPr>
      <w:r>
        <w:rPr>
          <w:rFonts w:ascii="Arial" w:hAnsi="Arial"/>
          <w:b/>
          <w:sz w:val="22"/>
        </w:rPr>
        <w:t xml:space="preserve">D. </w:t>
      </w:r>
      <w:r>
        <w:rPr>
          <w:rFonts w:ascii="Arial" w:hAnsi="Arial"/>
          <w:sz w:val="22"/>
        </w:rPr>
        <w:t>55 ngày</w:t>
      </w:r>
    </w:p>
    <w:p>
      <w:pPr>
        <w:spacing w:after="160"/>
        <w:ind w:left="240"/>
      </w:pPr>
      <w:r>
        <w:rPr>
          <w:rFonts w:ascii="Arial" w:hAnsi="Arial"/>
          <w:i/>
          <w:color w:val="2E75B6"/>
          <w:sz w:val="19"/>
        </w:rPr>
        <w:t>➔ Đáp án đúng: 60 ngày</w:t>
        <w:br/>
        <w:t>Hướng dẫn giải: Số ngày ít nhất để hai bạn gặp lại nhau là bội chung nhỏ nhất của 10 và 12. BCNN(10, 12) = 60 ngày.</w:t>
      </w:r>
    </w:p>
    <w:p>
      <w:pPr>
        <w:pStyle w:val="Heading3"/>
        <w:keepNext/>
        <w:spacing w:before="240" w:after="80"/>
      </w:pPr>
      <w:r>
        <w:rPr>
          <w:rFonts w:ascii="Arial" w:hAnsi="Arial"/>
          <w:b/>
          <w:color w:val="B8860B"/>
          <w:sz w:val="23"/>
        </w:rPr>
        <w:t>3. Bài tập thực hành tự luận rèn kỹ năng (10 bài)</w:t>
      </w:r>
    </w:p>
    <w:p>
      <w:pPr>
        <w:spacing w:after="120" w:line="276" w:lineRule="auto"/>
      </w:pPr>
      <w:r>
        <w:rPr>
          <w:rFonts w:ascii="Arial" w:hAnsi="Arial"/>
          <w:b/>
          <w:color w:val="1B365D"/>
          <w:sz w:val="22"/>
        </w:rPr>
        <w:t xml:space="preserve">Bài tập 1: </w:t>
      </w:r>
      <w:r>
        <w:rPr>
          <w:rFonts w:ascii="Arial" w:hAnsi="Arial"/>
          <w:i w:val="0"/>
          <w:color w:val="333333"/>
          <w:sz w:val="22"/>
        </w:rPr>
        <w:t>Tìm BCNN của hai số 18 and 24 bằng cách phân tích ra thừa số nguyên tố.</w:t>
      </w:r>
    </w:p>
    <w:p>
      <w:pPr>
        <w:spacing w:after="160"/>
        <w:ind w:left="240"/>
      </w:pPr>
      <w:r>
        <w:rPr>
          <w:rFonts w:ascii="Arial" w:hAnsi="Arial"/>
          <w:i/>
          <w:color w:val="B8860B"/>
          <w:sz w:val="19"/>
        </w:rPr>
        <w:t>➔ Hướng dẫn giải chi tiết:</w:t>
        <w:br/>
        <w:t>1. Phân tích ra thừa số nguyên tố:</w:t>
        <w:br/>
        <w:t>- 18 = 2 × 9 = 2 × 3^2</w:t>
        <w:br/>
        <w:t>- 24 = 8 × 3 = 2^3 × 3</w:t>
        <w:br/>
        <w:t>2. Các thừa số nguyên tố chung và riêng là: 2 và 3.</w:t>
        <w:br/>
        <w:t>3. Lấy số mũ lớn nhất của mỗi thừa số:</w:t>
        <w:br/>
        <w:t>- Lũy thừa của 2: chọn 2^3</w:t>
        <w:br/>
        <w:t>- Lũy thừa của 3: chọn 3^2</w:t>
        <w:br/>
        <w:t>BCNN(18, 24) = 2^3 × 3^2 = 8 × 9 = 72.</w:t>
      </w:r>
    </w:p>
    <w:p>
      <w:pPr>
        <w:spacing w:after="120" w:line="276" w:lineRule="auto"/>
      </w:pPr>
      <w:r>
        <w:rPr>
          <w:rFonts w:ascii="Arial" w:hAnsi="Arial"/>
          <w:b/>
          <w:color w:val="1B365D"/>
          <w:sz w:val="22"/>
        </w:rPr>
        <w:t xml:space="preserve">Bài tập 2: </w:t>
      </w:r>
      <w:r>
        <w:rPr>
          <w:rFonts w:ascii="Arial" w:hAnsi="Arial"/>
          <w:i w:val="0"/>
          <w:color w:val="333333"/>
          <w:sz w:val="22"/>
        </w:rPr>
        <w:t>Tìm BCNN của 12, 15 và 18.</w:t>
      </w:r>
    </w:p>
    <w:p>
      <w:pPr>
        <w:spacing w:after="160"/>
        <w:ind w:left="240"/>
      </w:pPr>
      <w:r>
        <w:rPr>
          <w:rFonts w:ascii="Arial" w:hAnsi="Arial"/>
          <w:i/>
          <w:color w:val="B8860B"/>
          <w:sz w:val="19"/>
        </w:rPr>
        <w:t>➔ Hướng dẫn giải chi tiết:</w:t>
        <w:br/>
        <w:t>1. Phân tích ra thừa số nguyên tố:</w:t>
        <w:br/>
        <w:t>- 12 = 2^2 × 3</w:t>
        <w:br/>
        <w:t>- 15 = 3 × 5</w:t>
        <w:br/>
        <w:t>- 18 = 2 × 3^2</w:t>
        <w:br/>
        <w:t>2. Thừa số chung và riêng: 2, 3, 5.</w:t>
        <w:br/>
        <w:t>3. Số mũ lớn nhất: chọn 2^2, 3^2, 5^1.</w:t>
        <w:br/>
        <w:t>BCNN(12, 15, 18) = 2^2 × 3^2 × 5 = 4 × 9 × 5 = 180.</w:t>
      </w:r>
    </w:p>
    <w:p>
      <w:pPr>
        <w:spacing w:after="120" w:line="276" w:lineRule="auto"/>
      </w:pPr>
      <w:r>
        <w:rPr>
          <w:rFonts w:ascii="Arial" w:hAnsi="Arial"/>
          <w:b/>
          <w:color w:val="1B365D"/>
          <w:sz w:val="22"/>
        </w:rPr>
        <w:t xml:space="preserve">Bài tập 3: </w:t>
      </w:r>
      <w:r>
        <w:rPr>
          <w:rFonts w:ascii="Arial" w:hAnsi="Arial"/>
          <w:i w:val="0"/>
          <w:color w:val="333333"/>
          <w:sz w:val="22"/>
        </w:rPr>
        <w:t>Dùng BCNN để quy đồng mẫu số các phân số sau: 5/12 và 7/18.</w:t>
      </w:r>
    </w:p>
    <w:p>
      <w:pPr>
        <w:spacing w:after="160"/>
        <w:ind w:left="240"/>
      </w:pPr>
      <w:r>
        <w:rPr>
          <w:rFonts w:ascii="Arial" w:hAnsi="Arial"/>
          <w:i/>
          <w:color w:val="B8860B"/>
          <w:sz w:val="19"/>
        </w:rPr>
        <w:t>➔ Hướng dẫn giải chi tiết:</w:t>
        <w:br/>
        <w:t>1. Mẫu số chung nhỏ nhất chính là BCNN(12, 18).</w:t>
        <w:br/>
        <w:t>- 12 = 2^2 × 3</w:t>
        <w:br/>
        <w:t>- 18 = 2 × 3^2</w:t>
        <w:br/>
        <w:t>BCNN(12, 18) = 2^2 × 3^2 = 36.</w:t>
        <w:br/>
        <w:t>2. Tìm thừa số phụ cho từng phân số:</w:t>
        <w:br/>
        <w:t>- Phân số thứ nhất: 36 : 12 = 3.</w:t>
        <w:br/>
        <w:t>- Phân số thứ hai: 36 : 18 = 2.</w:t>
        <w:br/>
        <w:t>3. Quy đồng:</w:t>
        <w:br/>
        <w:t>- 5/12 = (5 × 3)/(12 × 3) = 15/36.</w:t>
        <w:br/>
        <w:t>- 7/18 = (7 × 2)/(18 × 2) = 14/36.</w:t>
      </w:r>
    </w:p>
    <w:p>
      <w:pPr>
        <w:spacing w:after="120" w:line="276" w:lineRule="auto"/>
      </w:pPr>
      <w:r>
        <w:rPr>
          <w:rFonts w:ascii="Arial" w:hAnsi="Arial"/>
          <w:b/>
          <w:color w:val="1B365D"/>
          <w:sz w:val="22"/>
        </w:rPr>
        <w:t xml:space="preserve">Bài tập 4: </w:t>
      </w:r>
      <w:r>
        <w:rPr>
          <w:rFonts w:ascii="Arial" w:hAnsi="Arial"/>
          <w:i w:val="0"/>
          <w:color w:val="333333"/>
          <w:sz w:val="22"/>
        </w:rPr>
        <w:t>Tìm tập hợp bội chung nhỏ hơn 300 của hai số 40 và 60.</w:t>
      </w:r>
    </w:p>
    <w:p>
      <w:pPr>
        <w:spacing w:after="160"/>
        <w:ind w:left="240"/>
      </w:pPr>
      <w:r>
        <w:rPr>
          <w:rFonts w:ascii="Arial" w:hAnsi="Arial"/>
          <w:i/>
          <w:color w:val="B8860B"/>
          <w:sz w:val="19"/>
        </w:rPr>
        <w:t>➔ Hướng dẫn giải chi tiết:</w:t>
        <w:br/>
        <w:t>1. Tìm BCNN(40, 60):</w:t>
        <w:br/>
        <w:t>- 40 = 2^3 × 5</w:t>
        <w:br/>
        <w:t>- 60 = 2^2 × 3 × 5</w:t>
        <w:br/>
        <w:t>BCNN(40, 60) = 2^3 × 3 × 5 = 8 × 3 × 5 = 120.</w:t>
        <w:br/>
        <w:t>2. Bội chung của 40 và 60 là các bội của 120:</w:t>
        <w:br/>
        <w:t>BC(40, 60) = {0, 120, 240, 360, 480...}.</w:t>
        <w:br/>
        <w:t>3. Lọc ra các bội nhỏ hơn 300, ta được tập hợp:</w:t>
        <w:br/>
        <w:t>{0, 120, 240}.</w:t>
      </w:r>
    </w:p>
    <w:p>
      <w:pPr>
        <w:spacing w:after="120" w:line="276" w:lineRule="auto"/>
      </w:pPr>
      <w:r>
        <w:rPr>
          <w:rFonts w:ascii="Arial" w:hAnsi="Arial"/>
          <w:b/>
          <w:color w:val="1B365D"/>
          <w:sz w:val="22"/>
        </w:rPr>
        <w:t xml:space="preserve">Bài tập 5: </w:t>
      </w:r>
      <w:r>
        <w:rPr>
          <w:rFonts w:ascii="Arial" w:hAnsi="Arial"/>
          <w:i w:val="0"/>
          <w:color w:val="333333"/>
          <w:sz w:val="22"/>
        </w:rPr>
        <w:t>Tìm số tự nhiên x nhỏ nhất khác 0 biết x chia hết cho 15 và x chia hết cho 20.</w:t>
      </w:r>
    </w:p>
    <w:p>
      <w:pPr>
        <w:spacing w:after="160"/>
        <w:ind w:left="240"/>
      </w:pPr>
      <w:r>
        <w:rPr>
          <w:rFonts w:ascii="Arial" w:hAnsi="Arial"/>
          <w:i/>
          <w:color w:val="B8860B"/>
          <w:sz w:val="19"/>
        </w:rPr>
        <w:t>➔ Hướng dẫn giải chi tiết:</w:t>
        <w:br/>
        <w:t>x là bội chung nhỏ nhất khác 0 của 15 và 20, tức là BCNN(15, 20).</w:t>
        <w:br/>
        <w:t>- 15 = 3 × 5</w:t>
        <w:br/>
        <w:t>- 20 = 2^2 × 5</w:t>
        <w:br/>
        <w:t>BCNN(15, 20) = 2^2 × 3 × 5 = 4 × 3 × 5 = 60.</w:t>
        <w:br/>
        <w:t>Vậy x = 60.</w:t>
      </w:r>
    </w:p>
    <w:p>
      <w:pPr>
        <w:spacing w:after="120" w:line="276" w:lineRule="auto"/>
      </w:pPr>
      <w:r>
        <w:rPr>
          <w:rFonts w:ascii="Arial" w:hAnsi="Arial"/>
          <w:b/>
          <w:color w:val="1B365D"/>
          <w:sz w:val="22"/>
        </w:rPr>
        <w:t xml:space="preserve">Bài tập 6: </w:t>
      </w:r>
      <w:r>
        <w:rPr>
          <w:rFonts w:ascii="Arial" w:hAnsi="Arial"/>
          <w:i w:val="0"/>
          <w:color w:val="333333"/>
          <w:sz w:val="22"/>
        </w:rPr>
        <w:t>Một nhóm học sinh khi xếp hàng 10, hàng 12, hàng 15 đều vừa đủ không thừa bạn nào. Biết số học sinh trong khoảng từ 100 đến 150 bạn. Tính số học sinh của nhóm đó.</w:t>
      </w:r>
    </w:p>
    <w:p>
      <w:pPr>
        <w:spacing w:after="160"/>
        <w:ind w:left="240"/>
      </w:pPr>
      <w:r>
        <w:rPr>
          <w:rFonts w:ascii="Arial" w:hAnsi="Arial"/>
          <w:i/>
          <w:color w:val="B8860B"/>
          <w:sz w:val="19"/>
        </w:rPr>
        <w:t>➔ Hướng dẫn giải chi tiết:</w:t>
        <w:br/>
        <w:t>Gọi số học sinh cần tìm là x (học sinh).</w:t>
        <w:br/>
        <w:t>Vì xếp hàng 10, 12, 15 đều vừa đủ nên x là bội chung của 10, 12, 15.</w:t>
        <w:br/>
        <w:t>1. Tìm BCNN(10, 12, 15):</w:t>
        <w:br/>
        <w:t>- 10 = 2 × 5</w:t>
        <w:br/>
        <w:t>- 12 = 2^2 × 3</w:t>
        <w:br/>
        <w:t>- 15 = 3 × 5</w:t>
        <w:br/>
        <w:t>BCNN(10, 12, 15) = 2^2 × 3 × 5 = 60.</w:t>
        <w:br/>
        <w:t>2. Bội chung của 10, 12, 15 là các bội của 60:</w:t>
        <w:br/>
        <w:t>BC = {0, 60, 120, 180, 240...}.</w:t>
        <w:br/>
        <w:t>3. Vì số học sinh nằm trong khoảng từ 100 đến 150 nên giá trị thỏa mãn duy nhất là x = 120.</w:t>
        <w:br/>
        <w:t>Đáp số: 120 học sinh.</w:t>
      </w:r>
    </w:p>
    <w:p>
      <w:pPr>
        <w:spacing w:after="120" w:line="276" w:lineRule="auto"/>
      </w:pPr>
      <w:r>
        <w:rPr>
          <w:rFonts w:ascii="Arial" w:hAnsi="Arial"/>
          <w:b/>
          <w:color w:val="1B365D"/>
          <w:sz w:val="22"/>
        </w:rPr>
        <w:t xml:space="preserve">Bài tập 7: </w:t>
      </w:r>
      <w:r>
        <w:rPr>
          <w:rFonts w:ascii="Arial" w:hAnsi="Arial"/>
          <w:i w:val="0"/>
          <w:color w:val="333333"/>
          <w:sz w:val="22"/>
        </w:rPr>
        <w:t>Ba chiếc xe buýt xuất phát cùng một lúc từ bến xe lúc 6 giờ sáng. Xe thứ nhất cứ 15 phút chạy một chuyến, xe thứ hai cứ 20 phút chạy một chuyến, xe thứ ba cứ 30 phút chạy một chuyến. Hỏi sau ít nhất bao nhiêu lâu cả ba xe lại cùng xuất phát một lúc?</w:t>
      </w:r>
    </w:p>
    <w:p>
      <w:pPr>
        <w:spacing w:after="160"/>
        <w:ind w:left="240"/>
      </w:pPr>
      <w:r>
        <w:rPr>
          <w:rFonts w:ascii="Arial" w:hAnsi="Arial"/>
          <w:i/>
          <w:color w:val="B8860B"/>
          <w:sz w:val="19"/>
        </w:rPr>
        <w:t>➔ Hướng dẫn giải chi tiết:</w:t>
        <w:br/>
        <w:t>Thời gian ít nhất để cả ba xe cùng xuất phát lại một lúc chính là BCNN của các chu kỳ chạy xe: BCNN(15, 20, 30).</w:t>
        <w:br/>
        <w:t>- 15 = 3 × 5</w:t>
        <w:br/>
        <w:t>- 20 = 2^2 × 5</w:t>
        <w:br/>
        <w:t>- 30 = 2 × 3 × 5</w:t>
        <w:br/>
        <w:t>BCNN(15, 20, 30) = 2^2 × 3 × 5 = 60 phút.</w:t>
        <w:br/>
        <w:t>60 phút = 1 giờ.</w:t>
        <w:br/>
        <w:t>Vậy sau ít nhất 1 giờ nữa cả ba xe lại xuất phát cùng lúc (vào lúc 7 giờ sáng).</w:t>
      </w:r>
    </w:p>
    <w:p>
      <w:pPr>
        <w:spacing w:after="120" w:line="276" w:lineRule="auto"/>
      </w:pPr>
      <w:r>
        <w:rPr>
          <w:rFonts w:ascii="Arial" w:hAnsi="Arial"/>
          <w:b/>
          <w:color w:val="1B365D"/>
          <w:sz w:val="22"/>
        </w:rPr>
        <w:t xml:space="preserve">Bài tập 8: </w:t>
      </w:r>
      <w:r>
        <w:rPr>
          <w:rFonts w:ascii="Arial" w:hAnsi="Arial"/>
          <w:i w:val="0"/>
          <w:color w:val="333333"/>
          <w:sz w:val="22"/>
        </w:rPr>
        <w:t>Tìm số tự nhiên x biết x ⋮ 8, x ⋮ 12, x ⋮ 15 và 200 &lt; x &lt; 300.</w:t>
      </w:r>
    </w:p>
    <w:p>
      <w:pPr>
        <w:spacing w:after="160"/>
        <w:ind w:left="240"/>
      </w:pPr>
      <w:r>
        <w:rPr>
          <w:rFonts w:ascii="Arial" w:hAnsi="Arial"/>
          <w:i/>
          <w:color w:val="B8860B"/>
          <w:sz w:val="19"/>
        </w:rPr>
        <w:t>➔ Hướng dẫn giải chi tiết:</w:t>
        <w:br/>
        <w:t>x là bội chung của 8, 12, 15.</w:t>
        <w:br/>
        <w:t>1. Tìm BCNN(8, 12, 15):</w:t>
        <w:br/>
        <w:t>- 8 = 2^3</w:t>
        <w:br/>
        <w:t>- 12 = 2^2 × 3</w:t>
        <w:br/>
        <w:t>- 15 = 3 × 5</w:t>
        <w:br/>
        <w:t>BCNN(8, 12, 15) = 2^3 × 3 × 5 = 120.</w:t>
        <w:br/>
        <w:t>2. Bội chung là bội của 120:</w:t>
        <w:br/>
        <w:t>BC = {0, 120, 240, 360...}.</w:t>
        <w:br/>
        <w:t>3. Vì 200 &lt; x &lt; 300 nên giá trị thỏa mãn duy nhất là x = 240.</w:t>
        <w:br/>
        <w:t>Vậy x = 240.</w:t>
      </w:r>
    </w:p>
    <w:p>
      <w:pPr>
        <w:spacing w:after="120" w:line="276" w:lineRule="auto"/>
      </w:pPr>
      <w:r>
        <w:rPr>
          <w:rFonts w:ascii="Arial" w:hAnsi="Arial"/>
          <w:b/>
          <w:color w:val="1B365D"/>
          <w:sz w:val="22"/>
        </w:rPr>
        <w:t xml:space="preserve">Bài tập 9: </w:t>
      </w:r>
      <w:r>
        <w:rPr>
          <w:rFonts w:ascii="Arial" w:hAnsi="Arial"/>
          <w:i w:val="0"/>
          <w:color w:val="333333"/>
          <w:sz w:val="22"/>
        </w:rPr>
        <w:t>Tìm số tự nhiên nhỏ nhất khi chia cho 5, 6, 8 đều dư 3.</w:t>
      </w:r>
    </w:p>
    <w:p>
      <w:pPr>
        <w:spacing w:after="160"/>
        <w:ind w:left="240"/>
      </w:pPr>
      <w:r>
        <w:rPr>
          <w:rFonts w:ascii="Arial" w:hAnsi="Arial"/>
          <w:i/>
          <w:color w:val="B8860B"/>
          <w:sz w:val="19"/>
        </w:rPr>
        <w:t>➔ Hướng dẫn giải chi tiết:</w:t>
        <w:br/>
        <w:t>Gọi số cần tìm là x.</w:t>
        <w:br/>
        <w:t>Vì x chia cho 5, 6, 8 dư 3 nên (x - 3) chia hết cho cả 5, 6, 8.</w:t>
        <w:br/>
        <w:t>Để x là nhỏ nhất thì (x - 3) phải là BCNN(5, 6, 8).</w:t>
        <w:br/>
        <w:t>- 5 = 5</w:t>
        <w:br/>
        <w:t>- 6 = 2 × 3</w:t>
        <w:br/>
        <w:t>- 8 = 2^3</w:t>
        <w:br/>
        <w:t>BCNN(5, 6, 8) = 2^3 × 3 × 5 = 120.</w:t>
        <w:br/>
        <w:t>Ta có: x - 3 = 120 =&gt; x = 123.</w:t>
        <w:br/>
        <w:t>Vậy số tự nhiên cần tìm là 123.</w:t>
      </w:r>
    </w:p>
    <w:p>
      <w:pPr>
        <w:spacing w:after="120" w:line="276" w:lineRule="auto"/>
      </w:pPr>
      <w:r>
        <w:rPr>
          <w:rFonts w:ascii="Arial" w:hAnsi="Arial"/>
          <w:b/>
          <w:color w:val="1B365D"/>
          <w:sz w:val="22"/>
        </w:rPr>
        <w:t xml:space="preserve">Bài tập 10: </w:t>
      </w:r>
      <w:r>
        <w:rPr>
          <w:rFonts w:ascii="Arial" w:hAnsi="Arial"/>
          <w:i w:val="0"/>
          <w:color w:val="333333"/>
          <w:sz w:val="22"/>
        </w:rPr>
        <w:t>Hai bóng đèn nhấp nháy theo chu kỳ: Đèn màu xanh cứ 6 giây nháy một lần. Đèn màu đỏ cứ 8 giây nháy một lần. Cả hai đèn cùng nháy lúc 20 giờ 00 phút. Hỏi trong vòng 2 phút tiếp theo, có bao nhiêu lần cả hai đèn cùng nháy một lúc?</w:t>
      </w:r>
    </w:p>
    <w:p>
      <w:pPr>
        <w:spacing w:after="160"/>
        <w:ind w:left="240"/>
      </w:pPr>
      <w:r>
        <w:rPr>
          <w:rFonts w:ascii="Arial" w:hAnsi="Arial"/>
          <w:i/>
          <w:color w:val="B8860B"/>
          <w:sz w:val="19"/>
        </w:rPr>
        <w:t>➔ Hướng dẫn giải chi tiết:</w:t>
        <w:br/>
        <w:t>Chu kỳ cả hai đèn cùng nháy một lúc là BCNN(6, 8) = 24 giây.</w:t>
        <w:br/>
        <w:t>- Đổi 2 phút = 120 giây.</w:t>
        <w:br/>
        <w:t>- Số lần cả hai đèn cùng nháy trong 120 giây (không tính lần đầu tiên lúc xuất phát) là:</w:t>
        <w:br/>
        <w:t>120 : 24 = 5 lần.</w:t>
        <w:br/>
        <w:t>(Vào các giây thứ: 24, 48, 72, 96, 120).</w:t>
      </w:r>
    </w:p>
    <w:p>
      <w:r>
        <w:br w:type="page"/>
      </w:r>
    </w:p>
    <w:p>
      <w:pPr>
        <w:pStyle w:val="Heading2"/>
        <w:keepNext/>
        <w:spacing w:before="360" w:after="160"/>
      </w:pPr>
      <w:r>
        <w:rPr>
          <w:rFonts w:ascii="Arial" w:hAnsi="Arial"/>
          <w:b/>
          <w:color w:val="2E75B6"/>
          <w:sz w:val="27"/>
        </w:rPr>
        <w:t>Luyện tập chung trang 56</w:t>
      </w:r>
    </w:p>
    <w:p>
      <w:pPr>
        <w:pStyle w:val="Heading3"/>
        <w:keepNext/>
        <w:spacing w:before="240" w:after="80"/>
      </w:pPr>
      <w:r>
        <w:rPr>
          <w:rFonts w:ascii="Arial" w:hAnsi="Arial"/>
          <w:b/>
          <w:color w:val="B8860B"/>
          <w:sz w:val="23"/>
        </w:rPr>
        <w:t>1. Tóm tắt lý thuyết &amp; Khái niệm cốt lõi</w:t>
      </w:r>
    </w:p>
    <w:p>
      <w:pPr>
        <w:spacing w:after="120" w:line="276" w:lineRule="auto"/>
      </w:pPr>
      <w:r>
        <w:rPr>
          <w:rFonts w:ascii="Arial" w:hAnsi="Arial"/>
          <w:i w:val="0"/>
          <w:color w:val="333333"/>
          <w:sz w:val="22"/>
        </w:rPr>
        <w:t>Ôn luyện lại cách tìm ƯCLN bằng cách lấy thừa số chung với số mũ nhỏ nhất, và tìm BCNN bằng cách lấy cả thừa số chung và riêng với số mũ lớn nhất.</w:t>
      </w:r>
    </w:p>
    <w:p>
      <w:pPr>
        <w:pStyle w:val="Heading3"/>
        <w:keepNext/>
        <w:spacing w:before="240" w:after="80"/>
      </w:pPr>
      <w:r>
        <w:rPr>
          <w:rFonts w:ascii="Arial" w:hAnsi="Arial"/>
          <w:b/>
          <w:color w:val="B8860B"/>
          <w:sz w:val="23"/>
        </w:rPr>
        <w:t>2. Câu hỏi trắc nghiệm ôn tập kiến thức (10 câu)</w:t>
      </w:r>
    </w:p>
    <w:p>
      <w:pPr>
        <w:spacing w:after="120" w:line="276" w:lineRule="auto"/>
      </w:pPr>
      <w:r>
        <w:rPr>
          <w:rFonts w:ascii="Arial" w:hAnsi="Arial"/>
          <w:b/>
          <w:color w:val="1B365D"/>
          <w:sz w:val="22"/>
        </w:rPr>
        <w:t xml:space="preserve">Câu 1: </w:t>
      </w:r>
      <w:r>
        <w:rPr>
          <w:rFonts w:ascii="Arial" w:hAnsi="Arial"/>
          <w:i w:val="0"/>
          <w:color w:val="333333"/>
          <w:sz w:val="22"/>
        </w:rPr>
        <w:t>Kết quả của phép tính cộng tự nhiên: 10 + 15 là bao nhiêu?</w:t>
      </w:r>
    </w:p>
    <w:p>
      <w:pPr>
        <w:pStyle w:val="ListBullet"/>
        <w:spacing w:after="80" w:line="276" w:lineRule="auto"/>
      </w:pPr>
      <w:r>
        <w:rPr>
          <w:rFonts w:ascii="Arial" w:hAnsi="Arial"/>
          <w:b/>
          <w:sz w:val="22"/>
        </w:rPr>
        <w:t xml:space="preserve">A. </w:t>
      </w:r>
      <w:r>
        <w:rPr>
          <w:rFonts w:ascii="Arial" w:hAnsi="Arial"/>
          <w:sz w:val="22"/>
        </w:rPr>
        <w:t>25</w:t>
      </w:r>
    </w:p>
    <w:p>
      <w:pPr>
        <w:pStyle w:val="ListBullet"/>
        <w:spacing w:after="80" w:line="276" w:lineRule="auto"/>
      </w:pPr>
      <w:r>
        <w:rPr>
          <w:rFonts w:ascii="Arial" w:hAnsi="Arial"/>
          <w:b/>
          <w:sz w:val="22"/>
        </w:rPr>
        <w:t xml:space="preserve">B. </w:t>
      </w:r>
      <w:r>
        <w:rPr>
          <w:rFonts w:ascii="Arial" w:hAnsi="Arial"/>
          <w:sz w:val="22"/>
        </w:rPr>
        <w:t>27</w:t>
      </w:r>
    </w:p>
    <w:p>
      <w:pPr>
        <w:pStyle w:val="ListBullet"/>
        <w:spacing w:after="80" w:line="276" w:lineRule="auto"/>
      </w:pPr>
      <w:r>
        <w:rPr>
          <w:rFonts w:ascii="Arial" w:hAnsi="Arial"/>
          <w:b/>
          <w:sz w:val="22"/>
        </w:rPr>
        <w:t xml:space="preserve">C. </w:t>
      </w:r>
      <w:r>
        <w:rPr>
          <w:rFonts w:ascii="Arial" w:hAnsi="Arial"/>
          <w:sz w:val="22"/>
        </w:rPr>
        <w:t>23</w:t>
      </w:r>
    </w:p>
    <w:p>
      <w:pPr>
        <w:pStyle w:val="ListBullet"/>
        <w:spacing w:after="80" w:line="276" w:lineRule="auto"/>
      </w:pPr>
      <w:r>
        <w:rPr>
          <w:rFonts w:ascii="Arial" w:hAnsi="Arial"/>
          <w:b/>
          <w:sz w:val="22"/>
        </w:rPr>
        <w:t xml:space="preserve">D. </w:t>
      </w:r>
      <w:r>
        <w:rPr>
          <w:rFonts w:ascii="Arial" w:hAnsi="Arial"/>
          <w:sz w:val="22"/>
        </w:rPr>
        <w:t>150</w:t>
      </w:r>
    </w:p>
    <w:p>
      <w:pPr>
        <w:spacing w:after="160"/>
        <w:ind w:left="240"/>
      </w:pPr>
      <w:r>
        <w:rPr>
          <w:rFonts w:ascii="Arial" w:hAnsi="Arial"/>
          <w:i/>
          <w:color w:val="2E75B6"/>
          <w:sz w:val="19"/>
        </w:rPr>
        <w:t>➔ Đáp án đúng: 25</w:t>
        <w:br/>
        <w:t>Hướng dẫn giải: Thực hiện phép cộng đơn giản: 10 + 15 = 25.</w:t>
      </w:r>
    </w:p>
    <w:p>
      <w:pPr>
        <w:spacing w:after="120" w:line="276" w:lineRule="auto"/>
      </w:pPr>
      <w:r>
        <w:rPr>
          <w:rFonts w:ascii="Arial" w:hAnsi="Arial"/>
          <w:b/>
          <w:color w:val="1B365D"/>
          <w:sz w:val="22"/>
        </w:rPr>
        <w:t xml:space="preserve">Câu 2: </w:t>
      </w:r>
      <w:r>
        <w:rPr>
          <w:rFonts w:ascii="Arial" w:hAnsi="Arial"/>
          <w:i w:val="0"/>
          <w:color w:val="333333"/>
          <w:sz w:val="22"/>
        </w:rPr>
        <w:t>Kết quả của phép tính cộng tự nhiên: 12 + 14 là bao nhiêu?</w:t>
      </w:r>
    </w:p>
    <w:p>
      <w:pPr>
        <w:pStyle w:val="ListBullet"/>
        <w:spacing w:after="80" w:line="276" w:lineRule="auto"/>
      </w:pPr>
      <w:r>
        <w:rPr>
          <w:rFonts w:ascii="Arial" w:hAnsi="Arial"/>
          <w:b/>
          <w:sz w:val="22"/>
        </w:rPr>
        <w:t xml:space="preserve">A. </w:t>
      </w:r>
      <w:r>
        <w:rPr>
          <w:rFonts w:ascii="Arial" w:hAnsi="Arial"/>
          <w:sz w:val="22"/>
        </w:rPr>
        <w:t>26</w:t>
      </w:r>
    </w:p>
    <w:p>
      <w:pPr>
        <w:pStyle w:val="ListBullet"/>
        <w:spacing w:after="80" w:line="276" w:lineRule="auto"/>
      </w:pPr>
      <w:r>
        <w:rPr>
          <w:rFonts w:ascii="Arial" w:hAnsi="Arial"/>
          <w:b/>
          <w:sz w:val="22"/>
        </w:rPr>
        <w:t xml:space="preserve">B. </w:t>
      </w:r>
      <w:r>
        <w:rPr>
          <w:rFonts w:ascii="Arial" w:hAnsi="Arial"/>
          <w:sz w:val="22"/>
        </w:rPr>
        <w:t>28</w:t>
      </w:r>
    </w:p>
    <w:p>
      <w:pPr>
        <w:pStyle w:val="ListBullet"/>
        <w:spacing w:after="80" w:line="276" w:lineRule="auto"/>
      </w:pPr>
      <w:r>
        <w:rPr>
          <w:rFonts w:ascii="Arial" w:hAnsi="Arial"/>
          <w:b/>
          <w:sz w:val="22"/>
        </w:rPr>
        <w:t xml:space="preserve">C. </w:t>
      </w:r>
      <w:r>
        <w:rPr>
          <w:rFonts w:ascii="Arial" w:hAnsi="Arial"/>
          <w:sz w:val="22"/>
        </w:rPr>
        <w:t>24</w:t>
      </w:r>
    </w:p>
    <w:p>
      <w:pPr>
        <w:pStyle w:val="ListBullet"/>
        <w:spacing w:after="80" w:line="276" w:lineRule="auto"/>
      </w:pPr>
      <w:r>
        <w:rPr>
          <w:rFonts w:ascii="Arial" w:hAnsi="Arial"/>
          <w:b/>
          <w:sz w:val="22"/>
        </w:rPr>
        <w:t xml:space="preserve">D. </w:t>
      </w:r>
      <w:r>
        <w:rPr>
          <w:rFonts w:ascii="Arial" w:hAnsi="Arial"/>
          <w:sz w:val="22"/>
        </w:rPr>
        <w:t>168</w:t>
      </w:r>
    </w:p>
    <w:p>
      <w:pPr>
        <w:spacing w:after="160"/>
        <w:ind w:left="240"/>
      </w:pPr>
      <w:r>
        <w:rPr>
          <w:rFonts w:ascii="Arial" w:hAnsi="Arial"/>
          <w:i/>
          <w:color w:val="2E75B6"/>
          <w:sz w:val="19"/>
        </w:rPr>
        <w:t>➔ Đáp án đúng: 26</w:t>
        <w:br/>
        <w:t>Hướng dẫn giải: Thực hiện phép cộng đơn giản: 12 + 14 = 26.</w:t>
      </w:r>
    </w:p>
    <w:p>
      <w:pPr>
        <w:spacing w:after="120" w:line="276" w:lineRule="auto"/>
      </w:pPr>
      <w:r>
        <w:rPr>
          <w:rFonts w:ascii="Arial" w:hAnsi="Arial"/>
          <w:b/>
          <w:color w:val="1B365D"/>
          <w:sz w:val="22"/>
        </w:rPr>
        <w:t xml:space="preserve">Câu 3: </w:t>
      </w:r>
      <w:r>
        <w:rPr>
          <w:rFonts w:ascii="Arial" w:hAnsi="Arial"/>
          <w:i w:val="0"/>
          <w:color w:val="333333"/>
          <w:sz w:val="22"/>
        </w:rPr>
        <w:t>Kết quả của phép tính cộng tự nhiên: 14 + 13 là bao nhiêu?</w:t>
      </w:r>
    </w:p>
    <w:p>
      <w:pPr>
        <w:pStyle w:val="ListBullet"/>
        <w:spacing w:after="80" w:line="276" w:lineRule="auto"/>
      </w:pPr>
      <w:r>
        <w:rPr>
          <w:rFonts w:ascii="Arial" w:hAnsi="Arial"/>
          <w:b/>
          <w:sz w:val="22"/>
        </w:rPr>
        <w:t xml:space="preserve">A. </w:t>
      </w:r>
      <w:r>
        <w:rPr>
          <w:rFonts w:ascii="Arial" w:hAnsi="Arial"/>
          <w:sz w:val="22"/>
        </w:rPr>
        <w:t>27</w:t>
      </w:r>
    </w:p>
    <w:p>
      <w:pPr>
        <w:pStyle w:val="ListBullet"/>
        <w:spacing w:after="80" w:line="276" w:lineRule="auto"/>
      </w:pPr>
      <w:r>
        <w:rPr>
          <w:rFonts w:ascii="Arial" w:hAnsi="Arial"/>
          <w:b/>
          <w:sz w:val="22"/>
        </w:rPr>
        <w:t xml:space="preserve">B. </w:t>
      </w:r>
      <w:r>
        <w:rPr>
          <w:rFonts w:ascii="Arial" w:hAnsi="Arial"/>
          <w:sz w:val="22"/>
        </w:rPr>
        <w:t>29</w:t>
      </w:r>
    </w:p>
    <w:p>
      <w:pPr>
        <w:pStyle w:val="ListBullet"/>
        <w:spacing w:after="80" w:line="276" w:lineRule="auto"/>
      </w:pPr>
      <w:r>
        <w:rPr>
          <w:rFonts w:ascii="Arial" w:hAnsi="Arial"/>
          <w:b/>
          <w:sz w:val="22"/>
        </w:rPr>
        <w:t xml:space="preserve">C. </w:t>
      </w:r>
      <w:r>
        <w:rPr>
          <w:rFonts w:ascii="Arial" w:hAnsi="Arial"/>
          <w:sz w:val="22"/>
        </w:rPr>
        <w:t>25</w:t>
      </w:r>
    </w:p>
    <w:p>
      <w:pPr>
        <w:pStyle w:val="ListBullet"/>
        <w:spacing w:after="80" w:line="276" w:lineRule="auto"/>
      </w:pPr>
      <w:r>
        <w:rPr>
          <w:rFonts w:ascii="Arial" w:hAnsi="Arial"/>
          <w:b/>
          <w:sz w:val="22"/>
        </w:rPr>
        <w:t xml:space="preserve">D. </w:t>
      </w:r>
      <w:r>
        <w:rPr>
          <w:rFonts w:ascii="Arial" w:hAnsi="Arial"/>
          <w:sz w:val="22"/>
        </w:rPr>
        <w:t>182</w:t>
      </w:r>
    </w:p>
    <w:p>
      <w:pPr>
        <w:spacing w:after="160"/>
        <w:ind w:left="240"/>
      </w:pPr>
      <w:r>
        <w:rPr>
          <w:rFonts w:ascii="Arial" w:hAnsi="Arial"/>
          <w:i/>
          <w:color w:val="2E75B6"/>
          <w:sz w:val="19"/>
        </w:rPr>
        <w:t>➔ Đáp án đúng: 27</w:t>
        <w:br/>
        <w:t>Hướng dẫn giải: Thực hiện phép cộng đơn giản: 14 + 13 = 27.</w:t>
      </w:r>
    </w:p>
    <w:p>
      <w:pPr>
        <w:spacing w:after="120" w:line="276" w:lineRule="auto"/>
      </w:pPr>
      <w:r>
        <w:rPr>
          <w:rFonts w:ascii="Arial" w:hAnsi="Arial"/>
          <w:b/>
          <w:color w:val="1B365D"/>
          <w:sz w:val="22"/>
        </w:rPr>
        <w:t xml:space="preserve">Câu 4: </w:t>
      </w:r>
      <w:r>
        <w:rPr>
          <w:rFonts w:ascii="Arial" w:hAnsi="Arial"/>
          <w:i w:val="0"/>
          <w:color w:val="333333"/>
          <w:sz w:val="22"/>
        </w:rPr>
        <w:t>Kết quả của phép tính cộng tự nhiên: 16 + 12 là bao nhiêu?</w:t>
      </w:r>
    </w:p>
    <w:p>
      <w:pPr>
        <w:pStyle w:val="ListBullet"/>
        <w:spacing w:after="80" w:line="276" w:lineRule="auto"/>
      </w:pPr>
      <w:r>
        <w:rPr>
          <w:rFonts w:ascii="Arial" w:hAnsi="Arial"/>
          <w:b/>
          <w:sz w:val="22"/>
        </w:rPr>
        <w:t xml:space="preserve">A. </w:t>
      </w:r>
      <w:r>
        <w:rPr>
          <w:rFonts w:ascii="Arial" w:hAnsi="Arial"/>
          <w:sz w:val="22"/>
        </w:rPr>
        <w:t>28</w:t>
      </w:r>
    </w:p>
    <w:p>
      <w:pPr>
        <w:pStyle w:val="ListBullet"/>
        <w:spacing w:after="80" w:line="276" w:lineRule="auto"/>
      </w:pPr>
      <w:r>
        <w:rPr>
          <w:rFonts w:ascii="Arial" w:hAnsi="Arial"/>
          <w:b/>
          <w:sz w:val="22"/>
        </w:rPr>
        <w:t xml:space="preserve">B. </w:t>
      </w:r>
      <w:r>
        <w:rPr>
          <w:rFonts w:ascii="Arial" w:hAnsi="Arial"/>
          <w:sz w:val="22"/>
        </w:rPr>
        <w:t>30</w:t>
      </w:r>
    </w:p>
    <w:p>
      <w:pPr>
        <w:pStyle w:val="ListBullet"/>
        <w:spacing w:after="80" w:line="276" w:lineRule="auto"/>
      </w:pPr>
      <w:r>
        <w:rPr>
          <w:rFonts w:ascii="Arial" w:hAnsi="Arial"/>
          <w:b/>
          <w:sz w:val="22"/>
        </w:rPr>
        <w:t xml:space="preserve">C. </w:t>
      </w:r>
      <w:r>
        <w:rPr>
          <w:rFonts w:ascii="Arial" w:hAnsi="Arial"/>
          <w:sz w:val="22"/>
        </w:rPr>
        <w:t>26</w:t>
      </w:r>
    </w:p>
    <w:p>
      <w:pPr>
        <w:pStyle w:val="ListBullet"/>
        <w:spacing w:after="80" w:line="276" w:lineRule="auto"/>
      </w:pPr>
      <w:r>
        <w:rPr>
          <w:rFonts w:ascii="Arial" w:hAnsi="Arial"/>
          <w:b/>
          <w:sz w:val="22"/>
        </w:rPr>
        <w:t xml:space="preserve">D. </w:t>
      </w:r>
      <w:r>
        <w:rPr>
          <w:rFonts w:ascii="Arial" w:hAnsi="Arial"/>
          <w:sz w:val="22"/>
        </w:rPr>
        <w:t>192</w:t>
      </w:r>
    </w:p>
    <w:p>
      <w:pPr>
        <w:spacing w:after="160"/>
        <w:ind w:left="240"/>
      </w:pPr>
      <w:r>
        <w:rPr>
          <w:rFonts w:ascii="Arial" w:hAnsi="Arial"/>
          <w:i/>
          <w:color w:val="2E75B6"/>
          <w:sz w:val="19"/>
        </w:rPr>
        <w:t>➔ Đáp án đúng: 28</w:t>
        <w:br/>
        <w:t>Hướng dẫn giải: Thực hiện phép cộng đơn giản: 16 + 12 = 28.</w:t>
      </w:r>
    </w:p>
    <w:p>
      <w:pPr>
        <w:spacing w:after="120" w:line="276" w:lineRule="auto"/>
      </w:pPr>
      <w:r>
        <w:rPr>
          <w:rFonts w:ascii="Arial" w:hAnsi="Arial"/>
          <w:b/>
          <w:color w:val="1B365D"/>
          <w:sz w:val="22"/>
        </w:rPr>
        <w:t xml:space="preserve">Câu 5: </w:t>
      </w:r>
      <w:r>
        <w:rPr>
          <w:rFonts w:ascii="Arial" w:hAnsi="Arial"/>
          <w:i w:val="0"/>
          <w:color w:val="333333"/>
          <w:sz w:val="22"/>
        </w:rPr>
        <w:t>Tìm số tự nhiên x biết rằng: x / 2 = 3.</w:t>
      </w:r>
    </w:p>
    <w:p>
      <w:pPr>
        <w:pStyle w:val="ListBullet"/>
        <w:spacing w:after="80" w:line="276" w:lineRule="auto"/>
      </w:pPr>
      <w:r>
        <w:rPr>
          <w:rFonts w:ascii="Arial" w:hAnsi="Arial"/>
          <w:b/>
          <w:sz w:val="22"/>
        </w:rPr>
        <w:t xml:space="preserve">A. </w:t>
      </w:r>
      <w:r>
        <w:rPr>
          <w:rFonts w:ascii="Arial" w:hAnsi="Arial"/>
          <w:sz w:val="22"/>
        </w:rPr>
        <w:t>6</w:t>
      </w:r>
    </w:p>
    <w:p>
      <w:pPr>
        <w:pStyle w:val="ListBullet"/>
        <w:spacing w:after="80" w:line="276" w:lineRule="auto"/>
      </w:pPr>
      <w:r>
        <w:rPr>
          <w:rFonts w:ascii="Arial" w:hAnsi="Arial"/>
          <w:b/>
          <w:sz w:val="22"/>
        </w:rPr>
        <w:t xml:space="preserve">B. </w:t>
      </w:r>
      <w:r>
        <w:rPr>
          <w:rFonts w:ascii="Arial" w:hAnsi="Arial"/>
          <w:sz w:val="22"/>
        </w:rPr>
        <w:t>8</w:t>
      </w:r>
    </w:p>
    <w:p>
      <w:pPr>
        <w:pStyle w:val="ListBullet"/>
        <w:spacing w:after="80" w:line="276" w:lineRule="auto"/>
      </w:pPr>
      <w:r>
        <w:rPr>
          <w:rFonts w:ascii="Arial" w:hAnsi="Arial"/>
          <w:b/>
          <w:sz w:val="22"/>
        </w:rPr>
        <w:t xml:space="preserve">C. </w:t>
      </w:r>
      <w:r>
        <w:rPr>
          <w:rFonts w:ascii="Arial" w:hAnsi="Arial"/>
          <w:sz w:val="22"/>
        </w:rPr>
        <w:t>3</w:t>
      </w:r>
    </w:p>
    <w:p>
      <w:pPr>
        <w:pStyle w:val="ListBullet"/>
        <w:spacing w:after="80" w:line="276" w:lineRule="auto"/>
      </w:pPr>
      <w:r>
        <w:rPr>
          <w:rFonts w:ascii="Arial" w:hAnsi="Arial"/>
          <w:b/>
          <w:sz w:val="22"/>
        </w:rPr>
        <w:t xml:space="preserve">D. </w:t>
      </w:r>
      <w:r>
        <w:rPr>
          <w:rFonts w:ascii="Arial" w:hAnsi="Arial"/>
          <w:sz w:val="22"/>
        </w:rPr>
        <w:t>5</w:t>
      </w:r>
    </w:p>
    <w:p>
      <w:pPr>
        <w:spacing w:after="160"/>
        <w:ind w:left="240"/>
      </w:pPr>
      <w:r>
        <w:rPr>
          <w:rFonts w:ascii="Arial" w:hAnsi="Arial"/>
          <w:i/>
          <w:color w:val="2E75B6"/>
          <w:sz w:val="19"/>
        </w:rPr>
        <w:t>➔ Đáp án đúng: 6</w:t>
        <w:br/>
        <w:t>Hướng dẫn giải: Muốn tìm số bị chia, ta lấy thương nhân với số chia: x = 3 * 2 = 6.</w:t>
      </w:r>
    </w:p>
    <w:p>
      <w:pPr>
        <w:spacing w:after="120" w:line="276" w:lineRule="auto"/>
      </w:pPr>
      <w:r>
        <w:rPr>
          <w:rFonts w:ascii="Arial" w:hAnsi="Arial"/>
          <w:b/>
          <w:color w:val="1B365D"/>
          <w:sz w:val="22"/>
        </w:rPr>
        <w:t xml:space="preserve">Câu 6: </w:t>
      </w:r>
      <w:r>
        <w:rPr>
          <w:rFonts w:ascii="Arial" w:hAnsi="Arial"/>
          <w:i w:val="0"/>
          <w:color w:val="333333"/>
          <w:sz w:val="22"/>
        </w:rPr>
        <w:t>Tìm số tự nhiên x biết rằng: x / 3 = 3.</w:t>
      </w:r>
    </w:p>
    <w:p>
      <w:pPr>
        <w:pStyle w:val="ListBullet"/>
        <w:spacing w:after="80" w:line="276" w:lineRule="auto"/>
      </w:pPr>
      <w:r>
        <w:rPr>
          <w:rFonts w:ascii="Arial" w:hAnsi="Arial"/>
          <w:b/>
          <w:sz w:val="22"/>
        </w:rPr>
        <w:t xml:space="preserve">A. </w:t>
      </w:r>
      <w:r>
        <w:rPr>
          <w:rFonts w:ascii="Arial" w:hAnsi="Arial"/>
          <w:sz w:val="22"/>
        </w:rPr>
        <w:t>9</w:t>
      </w:r>
    </w:p>
    <w:p>
      <w:pPr>
        <w:pStyle w:val="ListBullet"/>
        <w:spacing w:after="80" w:line="276" w:lineRule="auto"/>
      </w:pPr>
      <w:r>
        <w:rPr>
          <w:rFonts w:ascii="Arial" w:hAnsi="Arial"/>
          <w:b/>
          <w:sz w:val="22"/>
        </w:rPr>
        <w:t xml:space="preserve">B. </w:t>
      </w:r>
      <w:r>
        <w:rPr>
          <w:rFonts w:ascii="Arial" w:hAnsi="Arial"/>
          <w:sz w:val="22"/>
        </w:rPr>
        <w:t>12</w:t>
      </w:r>
    </w:p>
    <w:p>
      <w:pPr>
        <w:pStyle w:val="ListBullet"/>
        <w:spacing w:after="80" w:line="276" w:lineRule="auto"/>
      </w:pPr>
      <w:r>
        <w:rPr>
          <w:rFonts w:ascii="Arial" w:hAnsi="Arial"/>
          <w:b/>
          <w:sz w:val="22"/>
        </w:rPr>
        <w:t xml:space="preserve">C. </w:t>
      </w:r>
      <w:r>
        <w:rPr>
          <w:rFonts w:ascii="Arial" w:hAnsi="Arial"/>
          <w:sz w:val="22"/>
        </w:rPr>
        <w:t>6</w:t>
      </w:r>
    </w:p>
    <w:p>
      <w:pPr>
        <w:pStyle w:val="ListBullet"/>
        <w:spacing w:after="80" w:line="276" w:lineRule="auto"/>
      </w:pPr>
      <w:r>
        <w:rPr>
          <w:rFonts w:ascii="Arial" w:hAnsi="Arial"/>
          <w:b/>
          <w:sz w:val="22"/>
        </w:rPr>
        <w:t xml:space="preserve">D. </w:t>
      </w:r>
      <w:r>
        <w:rPr>
          <w:rFonts w:ascii="Arial" w:hAnsi="Arial"/>
          <w:sz w:val="22"/>
        </w:rPr>
        <w:t>6</w:t>
      </w:r>
    </w:p>
    <w:p>
      <w:pPr>
        <w:spacing w:after="160"/>
        <w:ind w:left="240"/>
      </w:pPr>
      <w:r>
        <w:rPr>
          <w:rFonts w:ascii="Arial" w:hAnsi="Arial"/>
          <w:i/>
          <w:color w:val="2E75B6"/>
          <w:sz w:val="19"/>
        </w:rPr>
        <w:t>➔ Đáp án đúng: 9</w:t>
        <w:br/>
        <w:t>Hướng dẫn giải: Muốn tìm số bị chia, ta lấy thương nhân với số chia: x = 3 * 3 = 9.</w:t>
      </w:r>
    </w:p>
    <w:p>
      <w:pPr>
        <w:spacing w:after="120" w:line="276" w:lineRule="auto"/>
      </w:pPr>
      <w:r>
        <w:rPr>
          <w:rFonts w:ascii="Arial" w:hAnsi="Arial"/>
          <w:b/>
          <w:color w:val="1B365D"/>
          <w:sz w:val="22"/>
        </w:rPr>
        <w:t xml:space="preserve">Câu 7: </w:t>
      </w:r>
      <w:r>
        <w:rPr>
          <w:rFonts w:ascii="Arial" w:hAnsi="Arial"/>
          <w:i w:val="0"/>
          <w:color w:val="333333"/>
          <w:sz w:val="22"/>
        </w:rPr>
        <w:t>Tìm số tự nhiên x biết rằng: x / 4 = 3.</w:t>
      </w:r>
    </w:p>
    <w:p>
      <w:pPr>
        <w:pStyle w:val="ListBullet"/>
        <w:spacing w:after="80" w:line="276" w:lineRule="auto"/>
      </w:pPr>
      <w:r>
        <w:rPr>
          <w:rFonts w:ascii="Arial" w:hAnsi="Arial"/>
          <w:b/>
          <w:sz w:val="22"/>
        </w:rPr>
        <w:t xml:space="preserve">A. </w:t>
      </w:r>
      <w:r>
        <w:rPr>
          <w:rFonts w:ascii="Arial" w:hAnsi="Arial"/>
          <w:sz w:val="22"/>
        </w:rPr>
        <w:t>12</w:t>
      </w:r>
    </w:p>
    <w:p>
      <w:pPr>
        <w:pStyle w:val="ListBullet"/>
        <w:spacing w:after="80" w:line="276" w:lineRule="auto"/>
      </w:pPr>
      <w:r>
        <w:rPr>
          <w:rFonts w:ascii="Arial" w:hAnsi="Arial"/>
          <w:b/>
          <w:sz w:val="22"/>
        </w:rPr>
        <w:t xml:space="preserve">B. </w:t>
      </w:r>
      <w:r>
        <w:rPr>
          <w:rFonts w:ascii="Arial" w:hAnsi="Arial"/>
          <w:sz w:val="22"/>
        </w:rPr>
        <w:t>16</w:t>
      </w:r>
    </w:p>
    <w:p>
      <w:pPr>
        <w:pStyle w:val="ListBullet"/>
        <w:spacing w:after="80" w:line="276" w:lineRule="auto"/>
      </w:pPr>
      <w:r>
        <w:rPr>
          <w:rFonts w:ascii="Arial" w:hAnsi="Arial"/>
          <w:b/>
          <w:sz w:val="22"/>
        </w:rPr>
        <w:t xml:space="preserve">C. </w:t>
      </w:r>
      <w:r>
        <w:rPr>
          <w:rFonts w:ascii="Arial" w:hAnsi="Arial"/>
          <w:sz w:val="22"/>
        </w:rPr>
        <w:t>9</w:t>
      </w:r>
    </w:p>
    <w:p>
      <w:pPr>
        <w:pStyle w:val="ListBullet"/>
        <w:spacing w:after="80" w:line="276" w:lineRule="auto"/>
      </w:pPr>
      <w:r>
        <w:rPr>
          <w:rFonts w:ascii="Arial" w:hAnsi="Arial"/>
          <w:b/>
          <w:sz w:val="22"/>
        </w:rPr>
        <w:t xml:space="preserve">D. </w:t>
      </w:r>
      <w:r>
        <w:rPr>
          <w:rFonts w:ascii="Arial" w:hAnsi="Arial"/>
          <w:sz w:val="22"/>
        </w:rPr>
        <w:t>7</w:t>
      </w:r>
    </w:p>
    <w:p>
      <w:pPr>
        <w:spacing w:after="160"/>
        <w:ind w:left="240"/>
      </w:pPr>
      <w:r>
        <w:rPr>
          <w:rFonts w:ascii="Arial" w:hAnsi="Arial"/>
          <w:i/>
          <w:color w:val="2E75B6"/>
          <w:sz w:val="19"/>
        </w:rPr>
        <w:t>➔ Đáp án đúng: 12</w:t>
        <w:br/>
        <w:t>Hướng dẫn giải: Muốn tìm số bị chia, ta lấy thương nhân với số chia: x = 3 * 4 = 12.</w:t>
      </w:r>
    </w:p>
    <w:p>
      <w:pPr>
        <w:spacing w:after="120" w:line="276" w:lineRule="auto"/>
      </w:pPr>
      <w:r>
        <w:rPr>
          <w:rFonts w:ascii="Arial" w:hAnsi="Arial"/>
          <w:b/>
          <w:color w:val="1B365D"/>
          <w:sz w:val="22"/>
        </w:rPr>
        <w:t xml:space="preserve">Câu 8: </w:t>
      </w:r>
      <w:r>
        <w:rPr>
          <w:rFonts w:ascii="Arial" w:hAnsi="Arial"/>
          <w:i w:val="0"/>
          <w:color w:val="333333"/>
          <w:sz w:val="22"/>
        </w:rPr>
        <w:t>Tìm số tự nhiên x nhỏ nhất thỏa mãn: x chia hết cho cả 2 và 10.</w:t>
      </w:r>
    </w:p>
    <w:p>
      <w:pPr>
        <w:pStyle w:val="ListBullet"/>
        <w:spacing w:after="80" w:line="276" w:lineRule="auto"/>
      </w:pPr>
      <w:r>
        <w:rPr>
          <w:rFonts w:ascii="Arial" w:hAnsi="Arial"/>
          <w:b/>
          <w:sz w:val="22"/>
        </w:rPr>
        <w:t xml:space="preserve">A. </w:t>
      </w:r>
      <w:r>
        <w:rPr>
          <w:rFonts w:ascii="Arial" w:hAnsi="Arial"/>
          <w:sz w:val="22"/>
        </w:rPr>
        <w:t>10</w:t>
      </w:r>
    </w:p>
    <w:p>
      <w:pPr>
        <w:pStyle w:val="ListBullet"/>
        <w:spacing w:after="80" w:line="276" w:lineRule="auto"/>
      </w:pPr>
      <w:r>
        <w:rPr>
          <w:rFonts w:ascii="Arial" w:hAnsi="Arial"/>
          <w:b/>
          <w:sz w:val="22"/>
        </w:rPr>
        <w:t xml:space="preserve">B. </w:t>
      </w:r>
      <w:r>
        <w:rPr>
          <w:rFonts w:ascii="Arial" w:hAnsi="Arial"/>
          <w:sz w:val="22"/>
        </w:rPr>
        <w:t>10</w:t>
      </w:r>
    </w:p>
    <w:p>
      <w:pPr>
        <w:pStyle w:val="ListBullet"/>
        <w:spacing w:after="80" w:line="276" w:lineRule="auto"/>
      </w:pPr>
      <w:r>
        <w:rPr>
          <w:rFonts w:ascii="Arial" w:hAnsi="Arial"/>
          <w:b/>
          <w:sz w:val="22"/>
        </w:rPr>
        <w:t xml:space="preserve">C. </w:t>
      </w:r>
      <w:r>
        <w:rPr>
          <w:rFonts w:ascii="Arial" w:hAnsi="Arial"/>
          <w:sz w:val="22"/>
        </w:rPr>
        <w:t>22</w:t>
      </w:r>
    </w:p>
    <w:p>
      <w:pPr>
        <w:pStyle w:val="ListBullet"/>
        <w:spacing w:after="80" w:line="276" w:lineRule="auto"/>
      </w:pPr>
      <w:r>
        <w:rPr>
          <w:rFonts w:ascii="Arial" w:hAnsi="Arial"/>
          <w:b/>
          <w:sz w:val="22"/>
        </w:rPr>
        <w:t xml:space="preserve">D. </w:t>
      </w:r>
      <w:r>
        <w:rPr>
          <w:rFonts w:ascii="Arial" w:hAnsi="Arial"/>
          <w:sz w:val="22"/>
        </w:rPr>
        <w:t>8</w:t>
      </w:r>
    </w:p>
    <w:p>
      <w:pPr>
        <w:spacing w:after="160"/>
        <w:ind w:left="240"/>
      </w:pPr>
      <w:r>
        <w:rPr>
          <w:rFonts w:ascii="Arial" w:hAnsi="Arial"/>
          <w:i/>
          <w:color w:val="2E75B6"/>
          <w:sz w:val="19"/>
        </w:rPr>
        <w:t>➔ Đáp án đúng: 10</w:t>
        <w:br/>
        <w:t>Hướng dẫn giải: Số tự nhiên nhỏ nhất chia hết cho cả 2 và 10 chính là BCNN(2, 10). Kết quả là 10.</w:t>
      </w:r>
    </w:p>
    <w:p>
      <w:pPr>
        <w:spacing w:after="120" w:line="276" w:lineRule="auto"/>
      </w:pPr>
      <w:r>
        <w:rPr>
          <w:rFonts w:ascii="Arial" w:hAnsi="Arial"/>
          <w:b/>
          <w:color w:val="1B365D"/>
          <w:sz w:val="22"/>
        </w:rPr>
        <w:t xml:space="preserve">Câu 9: </w:t>
      </w:r>
      <w:r>
        <w:rPr>
          <w:rFonts w:ascii="Arial" w:hAnsi="Arial"/>
          <w:i w:val="0"/>
          <w:color w:val="333333"/>
          <w:sz w:val="22"/>
        </w:rPr>
        <w:t>Tìm số tự nhiên x nhỏ nhất thỏa mãn: x chia hết cho cả 2 và 11.</w:t>
      </w:r>
    </w:p>
    <w:p>
      <w:pPr>
        <w:pStyle w:val="ListBullet"/>
        <w:spacing w:after="80" w:line="276" w:lineRule="auto"/>
      </w:pPr>
      <w:r>
        <w:rPr>
          <w:rFonts w:ascii="Arial" w:hAnsi="Arial"/>
          <w:b/>
          <w:sz w:val="22"/>
        </w:rPr>
        <w:t xml:space="preserve">A. </w:t>
      </w:r>
      <w:r>
        <w:rPr>
          <w:rFonts w:ascii="Arial" w:hAnsi="Arial"/>
          <w:sz w:val="22"/>
        </w:rPr>
        <w:t>22</w:t>
      </w:r>
    </w:p>
    <w:p>
      <w:pPr>
        <w:pStyle w:val="ListBullet"/>
        <w:spacing w:after="80" w:line="276" w:lineRule="auto"/>
      </w:pPr>
      <w:r>
        <w:rPr>
          <w:rFonts w:ascii="Arial" w:hAnsi="Arial"/>
          <w:b/>
          <w:sz w:val="22"/>
        </w:rPr>
        <w:t xml:space="preserve">B. </w:t>
      </w:r>
      <w:r>
        <w:rPr>
          <w:rFonts w:ascii="Arial" w:hAnsi="Arial"/>
          <w:sz w:val="22"/>
        </w:rPr>
        <w:t>11</w:t>
      </w:r>
    </w:p>
    <w:p>
      <w:pPr>
        <w:pStyle w:val="ListBullet"/>
        <w:spacing w:after="80" w:line="276" w:lineRule="auto"/>
      </w:pPr>
      <w:r>
        <w:rPr>
          <w:rFonts w:ascii="Arial" w:hAnsi="Arial"/>
          <w:b/>
          <w:sz w:val="22"/>
        </w:rPr>
        <w:t xml:space="preserve">C. </w:t>
      </w:r>
      <w:r>
        <w:rPr>
          <w:rFonts w:ascii="Arial" w:hAnsi="Arial"/>
          <w:sz w:val="22"/>
        </w:rPr>
        <w:t>24</w:t>
      </w:r>
    </w:p>
    <w:p>
      <w:pPr>
        <w:pStyle w:val="ListBullet"/>
        <w:spacing w:after="80" w:line="276" w:lineRule="auto"/>
      </w:pPr>
      <w:r>
        <w:rPr>
          <w:rFonts w:ascii="Arial" w:hAnsi="Arial"/>
          <w:b/>
          <w:sz w:val="22"/>
        </w:rPr>
        <w:t xml:space="preserve">D. </w:t>
      </w:r>
      <w:r>
        <w:rPr>
          <w:rFonts w:ascii="Arial" w:hAnsi="Arial"/>
          <w:sz w:val="22"/>
        </w:rPr>
        <w:t>9</w:t>
      </w:r>
    </w:p>
    <w:p>
      <w:pPr>
        <w:spacing w:after="160"/>
        <w:ind w:left="240"/>
      </w:pPr>
      <w:r>
        <w:rPr>
          <w:rFonts w:ascii="Arial" w:hAnsi="Arial"/>
          <w:i/>
          <w:color w:val="2E75B6"/>
          <w:sz w:val="19"/>
        </w:rPr>
        <w:t>➔ Đáp án đúng: 22</w:t>
        <w:br/>
        <w:t>Hướng dẫn giải: Số tự nhiên nhỏ nhất chia hết cho cả 2 và 11 chính là BCNN(2, 11). Kết quả là 22.</w:t>
      </w:r>
    </w:p>
    <w:p>
      <w:pPr>
        <w:spacing w:after="120" w:line="276" w:lineRule="auto"/>
      </w:pPr>
      <w:r>
        <w:rPr>
          <w:rFonts w:ascii="Arial" w:hAnsi="Arial"/>
          <w:b/>
          <w:color w:val="1B365D"/>
          <w:sz w:val="22"/>
        </w:rPr>
        <w:t xml:space="preserve">Câu 10: </w:t>
      </w:r>
      <w:r>
        <w:rPr>
          <w:rFonts w:ascii="Arial" w:hAnsi="Arial"/>
          <w:i w:val="0"/>
          <w:color w:val="333333"/>
          <w:sz w:val="22"/>
        </w:rPr>
        <w:t>Tìm số tự nhiên x nhỏ nhất thỏa mãn: x chia hết cho cả 2 và 12.</w:t>
      </w:r>
    </w:p>
    <w:p>
      <w:pPr>
        <w:pStyle w:val="ListBullet"/>
        <w:spacing w:after="80" w:line="276" w:lineRule="auto"/>
      </w:pPr>
      <w:r>
        <w:rPr>
          <w:rFonts w:ascii="Arial" w:hAnsi="Arial"/>
          <w:b/>
          <w:sz w:val="22"/>
        </w:rPr>
        <w:t xml:space="preserve">A. </w:t>
      </w:r>
      <w:r>
        <w:rPr>
          <w:rFonts w:ascii="Arial" w:hAnsi="Arial"/>
          <w:sz w:val="22"/>
        </w:rPr>
        <w:t>12</w:t>
      </w:r>
    </w:p>
    <w:p>
      <w:pPr>
        <w:pStyle w:val="ListBullet"/>
        <w:spacing w:after="80" w:line="276" w:lineRule="auto"/>
      </w:pPr>
      <w:r>
        <w:rPr>
          <w:rFonts w:ascii="Arial" w:hAnsi="Arial"/>
          <w:b/>
          <w:sz w:val="22"/>
        </w:rPr>
        <w:t xml:space="preserve">B. </w:t>
      </w:r>
      <w:r>
        <w:rPr>
          <w:rFonts w:ascii="Arial" w:hAnsi="Arial"/>
          <w:sz w:val="22"/>
        </w:rPr>
        <w:t>12</w:t>
      </w:r>
    </w:p>
    <w:p>
      <w:pPr>
        <w:pStyle w:val="ListBullet"/>
        <w:spacing w:after="80" w:line="276" w:lineRule="auto"/>
      </w:pPr>
      <w:r>
        <w:rPr>
          <w:rFonts w:ascii="Arial" w:hAnsi="Arial"/>
          <w:b/>
          <w:sz w:val="22"/>
        </w:rPr>
        <w:t xml:space="preserve">C. </w:t>
      </w:r>
      <w:r>
        <w:rPr>
          <w:rFonts w:ascii="Arial" w:hAnsi="Arial"/>
          <w:sz w:val="22"/>
        </w:rPr>
        <w:t>26</w:t>
      </w:r>
    </w:p>
    <w:p>
      <w:pPr>
        <w:pStyle w:val="ListBullet"/>
        <w:spacing w:after="80" w:line="276" w:lineRule="auto"/>
      </w:pPr>
      <w:r>
        <w:rPr>
          <w:rFonts w:ascii="Arial" w:hAnsi="Arial"/>
          <w:b/>
          <w:sz w:val="22"/>
        </w:rPr>
        <w:t xml:space="preserve">D. </w:t>
      </w:r>
      <w:r>
        <w:rPr>
          <w:rFonts w:ascii="Arial" w:hAnsi="Arial"/>
          <w:sz w:val="22"/>
        </w:rPr>
        <w:t>10</w:t>
      </w:r>
    </w:p>
    <w:p>
      <w:pPr>
        <w:spacing w:after="160"/>
        <w:ind w:left="240"/>
      </w:pPr>
      <w:r>
        <w:rPr>
          <w:rFonts w:ascii="Arial" w:hAnsi="Arial"/>
          <w:i/>
          <w:color w:val="2E75B6"/>
          <w:sz w:val="19"/>
        </w:rPr>
        <w:t>➔ Đáp án đúng: 12</w:t>
        <w:br/>
        <w:t>Hướng dẫn giải: Số tự nhiên nhỏ nhất chia hết cho cả 2 và 12 chính là BCNN(2, 12). Kết quả là 12.</w:t>
      </w:r>
    </w:p>
    <w:p>
      <w:pPr>
        <w:pStyle w:val="Heading3"/>
        <w:keepNext/>
        <w:spacing w:before="240" w:after="80"/>
      </w:pPr>
      <w:r>
        <w:rPr>
          <w:rFonts w:ascii="Arial" w:hAnsi="Arial"/>
          <w:b/>
          <w:color w:val="B8860B"/>
          <w:sz w:val="23"/>
        </w:rPr>
        <w:t>3. Bài tập thực hành tự luận rèn kỹ năng (10 bài)</w:t>
      </w:r>
    </w:p>
    <w:p>
      <w:pPr>
        <w:spacing w:after="120" w:line="276" w:lineRule="auto"/>
      </w:pPr>
      <w:r>
        <w:rPr>
          <w:rFonts w:ascii="Arial" w:hAnsi="Arial"/>
          <w:b/>
          <w:color w:val="1B365D"/>
          <w:sz w:val="22"/>
        </w:rPr>
        <w:t xml:space="preserve">Bài tập 1: </w:t>
      </w:r>
      <w:r>
        <w:rPr>
          <w:rFonts w:ascii="Arial" w:hAnsi="Arial"/>
          <w:i w:val="0"/>
          <w:color w:val="333333"/>
          <w:sz w:val="22"/>
        </w:rPr>
        <w:t>Tìm ƯCLN của hai số 20 và 30.</w:t>
      </w:r>
    </w:p>
    <w:p>
      <w:pPr>
        <w:spacing w:after="160"/>
        <w:ind w:left="240"/>
      </w:pPr>
      <w:r>
        <w:rPr>
          <w:rFonts w:ascii="Arial" w:hAnsi="Arial"/>
          <w:i/>
          <w:color w:val="B8860B"/>
          <w:sz w:val="19"/>
        </w:rPr>
        <w:t>➔ Hướng dẫn giải chi tiết:</w:t>
        <w:br/>
        <w:t>Hiệu hai số là 10. Ước chung lớn nhất của hai số này sẽ là ước của 10. Phân tích nguyên tố và tìm ƯCLN kết quả là 10.</w:t>
      </w:r>
    </w:p>
    <w:p>
      <w:pPr>
        <w:spacing w:after="120" w:line="276" w:lineRule="auto"/>
      </w:pPr>
      <w:r>
        <w:rPr>
          <w:rFonts w:ascii="Arial" w:hAnsi="Arial"/>
          <w:b/>
          <w:color w:val="1B365D"/>
          <w:sz w:val="22"/>
        </w:rPr>
        <w:t xml:space="preserve">Bài tập 2: </w:t>
      </w:r>
      <w:r>
        <w:rPr>
          <w:rFonts w:ascii="Arial" w:hAnsi="Arial"/>
          <w:i w:val="0"/>
          <w:color w:val="333333"/>
          <w:sz w:val="22"/>
        </w:rPr>
        <w:t>Tìm ƯCLN của hai số 25 và 35.</w:t>
      </w:r>
    </w:p>
    <w:p>
      <w:pPr>
        <w:spacing w:after="160"/>
        <w:ind w:left="240"/>
      </w:pPr>
      <w:r>
        <w:rPr>
          <w:rFonts w:ascii="Arial" w:hAnsi="Arial"/>
          <w:i/>
          <w:color w:val="B8860B"/>
          <w:sz w:val="19"/>
        </w:rPr>
        <w:t>➔ Hướng dẫn giải chi tiết:</w:t>
        <w:br/>
        <w:t>Hiệu hai số là 10. Ước chung lớn nhất của hai số này sẽ là ước của 10. Phân tích nguyên tố và tìm ƯCLN kết quả là 5.</w:t>
      </w:r>
    </w:p>
    <w:p>
      <w:pPr>
        <w:spacing w:after="120" w:line="276" w:lineRule="auto"/>
      </w:pPr>
      <w:r>
        <w:rPr>
          <w:rFonts w:ascii="Arial" w:hAnsi="Arial"/>
          <w:b/>
          <w:color w:val="1B365D"/>
          <w:sz w:val="22"/>
        </w:rPr>
        <w:t xml:space="preserve">Bài tập 3: </w:t>
      </w:r>
      <w:r>
        <w:rPr>
          <w:rFonts w:ascii="Arial" w:hAnsi="Arial"/>
          <w:i w:val="0"/>
          <w:color w:val="333333"/>
          <w:sz w:val="22"/>
        </w:rPr>
        <w:t>Tìm ƯCLN của hai số 30 và 40.</w:t>
      </w:r>
    </w:p>
    <w:p>
      <w:pPr>
        <w:spacing w:after="160"/>
        <w:ind w:left="240"/>
      </w:pPr>
      <w:r>
        <w:rPr>
          <w:rFonts w:ascii="Arial" w:hAnsi="Arial"/>
          <w:i/>
          <w:color w:val="B8860B"/>
          <w:sz w:val="19"/>
        </w:rPr>
        <w:t>➔ Hướng dẫn giải chi tiết:</w:t>
        <w:br/>
        <w:t>Hiệu hai số là 10. Ước chung lớn nhất của hai số này sẽ là ước của 10. Phân tích nguyên tố và tìm ƯCLN kết quả là 10.</w:t>
      </w:r>
    </w:p>
    <w:p>
      <w:pPr>
        <w:spacing w:after="120" w:line="276" w:lineRule="auto"/>
      </w:pPr>
      <w:r>
        <w:rPr>
          <w:rFonts w:ascii="Arial" w:hAnsi="Arial"/>
          <w:b/>
          <w:color w:val="1B365D"/>
          <w:sz w:val="22"/>
        </w:rPr>
        <w:t xml:space="preserve">Bài tập 4: </w:t>
      </w:r>
      <w:r>
        <w:rPr>
          <w:rFonts w:ascii="Arial" w:hAnsi="Arial"/>
          <w:i w:val="0"/>
          <w:color w:val="333333"/>
          <w:sz w:val="22"/>
        </w:rPr>
        <w:t>Tìm ƯCLN của hai số 35 và 45.</w:t>
      </w:r>
    </w:p>
    <w:p>
      <w:pPr>
        <w:spacing w:after="160"/>
        <w:ind w:left="240"/>
      </w:pPr>
      <w:r>
        <w:rPr>
          <w:rFonts w:ascii="Arial" w:hAnsi="Arial"/>
          <w:i/>
          <w:color w:val="B8860B"/>
          <w:sz w:val="19"/>
        </w:rPr>
        <w:t>➔ Hướng dẫn giải chi tiết:</w:t>
        <w:br/>
        <w:t>Hiệu hai số là 10. Ước chung lớn nhất của hai số này sẽ là ước của 10. Phân tích nguyên tố và tìm ƯCLN kết quả là 5.</w:t>
      </w:r>
    </w:p>
    <w:p>
      <w:pPr>
        <w:spacing w:after="120" w:line="276" w:lineRule="auto"/>
      </w:pPr>
      <w:r>
        <w:rPr>
          <w:rFonts w:ascii="Arial" w:hAnsi="Arial"/>
          <w:b/>
          <w:color w:val="1B365D"/>
          <w:sz w:val="22"/>
        </w:rPr>
        <w:t xml:space="preserve">Bài tập 5: </w:t>
      </w:r>
      <w:r>
        <w:rPr>
          <w:rFonts w:ascii="Arial" w:hAnsi="Arial"/>
          <w:i w:val="0"/>
          <w:color w:val="333333"/>
          <w:sz w:val="22"/>
        </w:rPr>
        <w:t>Tìm ƯCLN của hai số 40 và 50.</w:t>
      </w:r>
    </w:p>
    <w:p>
      <w:pPr>
        <w:spacing w:after="160"/>
        <w:ind w:left="240"/>
      </w:pPr>
      <w:r>
        <w:rPr>
          <w:rFonts w:ascii="Arial" w:hAnsi="Arial"/>
          <w:i/>
          <w:color w:val="B8860B"/>
          <w:sz w:val="19"/>
        </w:rPr>
        <w:t>➔ Hướng dẫn giải chi tiết:</w:t>
        <w:br/>
        <w:t>Hiệu hai số là 10. Ước chung lớn nhất của hai số này sẽ là ước của 10. Phân tích nguyên tố và tìm ƯCLN kết quả là 10.</w:t>
      </w:r>
    </w:p>
    <w:p>
      <w:pPr>
        <w:spacing w:after="120" w:line="276" w:lineRule="auto"/>
      </w:pPr>
      <w:r>
        <w:rPr>
          <w:rFonts w:ascii="Arial" w:hAnsi="Arial"/>
          <w:b/>
          <w:color w:val="1B365D"/>
          <w:sz w:val="22"/>
        </w:rPr>
        <w:t xml:space="preserve">Bài tập 6: </w:t>
      </w:r>
      <w:r>
        <w:rPr>
          <w:rFonts w:ascii="Arial" w:hAnsi="Arial"/>
          <w:i w:val="0"/>
          <w:color w:val="333333"/>
          <w:sz w:val="22"/>
        </w:rPr>
        <w:t>Tìm ƯCLN của hai số 45 và 55.</w:t>
      </w:r>
    </w:p>
    <w:p>
      <w:pPr>
        <w:spacing w:after="160"/>
        <w:ind w:left="240"/>
      </w:pPr>
      <w:r>
        <w:rPr>
          <w:rFonts w:ascii="Arial" w:hAnsi="Arial"/>
          <w:i/>
          <w:color w:val="B8860B"/>
          <w:sz w:val="19"/>
        </w:rPr>
        <w:t>➔ Hướng dẫn giải chi tiết:</w:t>
        <w:br/>
        <w:t>Hiệu hai số là 10. Ước chung lớn nhất của hai số này sẽ là ước của 10. Phân tích nguyên tố và tìm ƯCLN kết quả là 5.</w:t>
      </w:r>
    </w:p>
    <w:p>
      <w:pPr>
        <w:spacing w:after="120" w:line="276" w:lineRule="auto"/>
      </w:pPr>
      <w:r>
        <w:rPr>
          <w:rFonts w:ascii="Arial" w:hAnsi="Arial"/>
          <w:b/>
          <w:color w:val="1B365D"/>
          <w:sz w:val="22"/>
        </w:rPr>
        <w:t xml:space="preserve">Bài tập 7: </w:t>
      </w:r>
      <w:r>
        <w:rPr>
          <w:rFonts w:ascii="Arial" w:hAnsi="Arial"/>
          <w:i w:val="0"/>
          <w:color w:val="333333"/>
          <w:sz w:val="22"/>
        </w:rPr>
        <w:t>Tìm ƯCLN của hai số 50 và 60.</w:t>
      </w:r>
    </w:p>
    <w:p>
      <w:pPr>
        <w:spacing w:after="160"/>
        <w:ind w:left="240"/>
      </w:pPr>
      <w:r>
        <w:rPr>
          <w:rFonts w:ascii="Arial" w:hAnsi="Arial"/>
          <w:i/>
          <w:color w:val="B8860B"/>
          <w:sz w:val="19"/>
        </w:rPr>
        <w:t>➔ Hướng dẫn giải chi tiết:</w:t>
        <w:br/>
        <w:t>Hiệu hai số là 10. Ước chung lớn nhất của hai số này sẽ là ước của 10. Phân tích nguyên tố và tìm ƯCLN kết quả là 10.</w:t>
      </w:r>
    </w:p>
    <w:p>
      <w:pPr>
        <w:spacing w:after="120" w:line="276" w:lineRule="auto"/>
      </w:pPr>
      <w:r>
        <w:rPr>
          <w:rFonts w:ascii="Arial" w:hAnsi="Arial"/>
          <w:b/>
          <w:color w:val="1B365D"/>
          <w:sz w:val="22"/>
        </w:rPr>
        <w:t xml:space="preserve">Bài tập 8: </w:t>
      </w:r>
      <w:r>
        <w:rPr>
          <w:rFonts w:ascii="Arial" w:hAnsi="Arial"/>
          <w:i w:val="0"/>
          <w:color w:val="333333"/>
          <w:sz w:val="22"/>
        </w:rPr>
        <w:t>Tìm ƯCLN của hai số 55 và 65.</w:t>
      </w:r>
    </w:p>
    <w:p>
      <w:pPr>
        <w:spacing w:after="160"/>
        <w:ind w:left="240"/>
      </w:pPr>
      <w:r>
        <w:rPr>
          <w:rFonts w:ascii="Arial" w:hAnsi="Arial"/>
          <w:i/>
          <w:color w:val="B8860B"/>
          <w:sz w:val="19"/>
        </w:rPr>
        <w:t>➔ Hướng dẫn giải chi tiết:</w:t>
        <w:br/>
        <w:t>Hiệu hai số là 10. Ước chung lớn nhất của hai số này sẽ là ước của 10. Phân tích nguyên tố và tìm ƯCLN kết quả là 5.</w:t>
      </w:r>
    </w:p>
    <w:p>
      <w:pPr>
        <w:spacing w:after="120" w:line="276" w:lineRule="auto"/>
      </w:pPr>
      <w:r>
        <w:rPr>
          <w:rFonts w:ascii="Arial" w:hAnsi="Arial"/>
          <w:b/>
          <w:color w:val="1B365D"/>
          <w:sz w:val="22"/>
        </w:rPr>
        <w:t xml:space="preserve">Bài tập 9: </w:t>
      </w:r>
      <w:r>
        <w:rPr>
          <w:rFonts w:ascii="Arial" w:hAnsi="Arial"/>
          <w:i w:val="0"/>
          <w:color w:val="333333"/>
          <w:sz w:val="22"/>
        </w:rPr>
        <w:t>Tìm ƯCLN của hai số 60 và 70.</w:t>
      </w:r>
    </w:p>
    <w:p>
      <w:pPr>
        <w:spacing w:after="160"/>
        <w:ind w:left="240"/>
      </w:pPr>
      <w:r>
        <w:rPr>
          <w:rFonts w:ascii="Arial" w:hAnsi="Arial"/>
          <w:i/>
          <w:color w:val="B8860B"/>
          <w:sz w:val="19"/>
        </w:rPr>
        <w:t>➔ Hướng dẫn giải chi tiết:</w:t>
        <w:br/>
        <w:t>Hiệu hai số là 10. Ước chung lớn nhất của hai số này sẽ là ước của 10. Phân tích nguyên tố và tìm ƯCLN kết quả là 10.</w:t>
      </w:r>
    </w:p>
    <w:p>
      <w:pPr>
        <w:spacing w:after="120" w:line="276" w:lineRule="auto"/>
      </w:pPr>
      <w:r>
        <w:rPr>
          <w:rFonts w:ascii="Arial" w:hAnsi="Arial"/>
          <w:b/>
          <w:color w:val="1B365D"/>
          <w:sz w:val="22"/>
        </w:rPr>
        <w:t xml:space="preserve">Bài tập 10: </w:t>
      </w:r>
      <w:r>
        <w:rPr>
          <w:rFonts w:ascii="Arial" w:hAnsi="Arial"/>
          <w:i w:val="0"/>
          <w:color w:val="333333"/>
          <w:sz w:val="22"/>
        </w:rPr>
        <w:t>Tìm ƯCLN của hai số 65 và 75.</w:t>
      </w:r>
    </w:p>
    <w:p>
      <w:pPr>
        <w:spacing w:after="160"/>
        <w:ind w:left="240"/>
      </w:pPr>
      <w:r>
        <w:rPr>
          <w:rFonts w:ascii="Arial" w:hAnsi="Arial"/>
          <w:i/>
          <w:color w:val="B8860B"/>
          <w:sz w:val="19"/>
        </w:rPr>
        <w:t>➔ Hướng dẫn giải chi tiết:</w:t>
        <w:br/>
        <w:t>Hiệu hai số là 10. Ước chung lớn nhất của hai số này sẽ là ước của 10. Phân tích nguyên tố và tìm ƯCLN kết quả là 5.</w:t>
      </w:r>
    </w:p>
    <w:p>
      <w:r>
        <w:br w:type="page"/>
      </w:r>
    </w:p>
    <w:p>
      <w:pPr>
        <w:pStyle w:val="Heading2"/>
        <w:keepNext/>
        <w:spacing w:before="360" w:after="160"/>
      </w:pPr>
      <w:r>
        <w:rPr>
          <w:rFonts w:ascii="Arial" w:hAnsi="Arial"/>
          <w:b/>
          <w:color w:val="2E75B6"/>
          <w:sz w:val="27"/>
        </w:rPr>
        <w:t>Bài tập cuối chương II</w:t>
      </w:r>
    </w:p>
    <w:p>
      <w:pPr>
        <w:pStyle w:val="Heading3"/>
        <w:keepNext/>
        <w:spacing w:before="240" w:after="80"/>
      </w:pPr>
      <w:r>
        <w:rPr>
          <w:rFonts w:ascii="Arial" w:hAnsi="Arial"/>
          <w:b/>
          <w:color w:val="B8860B"/>
          <w:sz w:val="23"/>
        </w:rPr>
        <w:t>1. Tóm tắt lý thuyết &amp; Khái niệm cốt lõi</w:t>
      </w:r>
    </w:p>
    <w:p>
      <w:pPr>
        <w:spacing w:after="120" w:line="276" w:lineRule="auto"/>
      </w:pPr>
      <w:r>
        <w:rPr>
          <w:rFonts w:ascii="Arial" w:hAnsi="Arial"/>
          <w:i w:val="0"/>
          <w:color w:val="333333"/>
          <w:sz w:val="22"/>
        </w:rPr>
        <w:t>Thử thách lớn nhất Chương II! Hãy áp dụng thành thạo dấu hiệu chia hết, ƯCLN, BCNN và số nguyên tố để giải quyết bài thi cuối chương này nhé.</w:t>
      </w:r>
    </w:p>
    <w:p>
      <w:pPr>
        <w:pStyle w:val="Heading3"/>
        <w:keepNext/>
        <w:spacing w:before="240" w:after="80"/>
      </w:pPr>
      <w:r>
        <w:rPr>
          <w:rFonts w:ascii="Arial" w:hAnsi="Arial"/>
          <w:b/>
          <w:color w:val="B8860B"/>
          <w:sz w:val="23"/>
        </w:rPr>
        <w:t>2. Câu hỏi trắc nghiệm ôn tập kiến thức (10 câu)</w:t>
      </w:r>
    </w:p>
    <w:p>
      <w:pPr>
        <w:spacing w:after="120" w:line="276" w:lineRule="auto"/>
      </w:pPr>
      <w:r>
        <w:rPr>
          <w:rFonts w:ascii="Arial" w:hAnsi="Arial"/>
          <w:b/>
          <w:color w:val="1B365D"/>
          <w:sz w:val="22"/>
        </w:rPr>
        <w:t xml:space="preserve">Câu 1: </w:t>
      </w:r>
      <w:r>
        <w:rPr>
          <w:rFonts w:ascii="Arial" w:hAnsi="Arial"/>
          <w:i w:val="0"/>
          <w:color w:val="333333"/>
          <w:sz w:val="22"/>
        </w:rPr>
        <w:t>Kết quả của phép tính cộng tự nhiên: 10 + 15 là bao nhiêu?</w:t>
      </w:r>
    </w:p>
    <w:p>
      <w:pPr>
        <w:pStyle w:val="ListBullet"/>
        <w:spacing w:after="80" w:line="276" w:lineRule="auto"/>
      </w:pPr>
      <w:r>
        <w:rPr>
          <w:rFonts w:ascii="Arial" w:hAnsi="Arial"/>
          <w:b/>
          <w:sz w:val="22"/>
        </w:rPr>
        <w:t xml:space="preserve">A. </w:t>
      </w:r>
      <w:r>
        <w:rPr>
          <w:rFonts w:ascii="Arial" w:hAnsi="Arial"/>
          <w:sz w:val="22"/>
        </w:rPr>
        <w:t>25</w:t>
      </w:r>
    </w:p>
    <w:p>
      <w:pPr>
        <w:pStyle w:val="ListBullet"/>
        <w:spacing w:after="80" w:line="276" w:lineRule="auto"/>
      </w:pPr>
      <w:r>
        <w:rPr>
          <w:rFonts w:ascii="Arial" w:hAnsi="Arial"/>
          <w:b/>
          <w:sz w:val="22"/>
        </w:rPr>
        <w:t xml:space="preserve">B. </w:t>
      </w:r>
      <w:r>
        <w:rPr>
          <w:rFonts w:ascii="Arial" w:hAnsi="Arial"/>
          <w:sz w:val="22"/>
        </w:rPr>
        <w:t>27</w:t>
      </w:r>
    </w:p>
    <w:p>
      <w:pPr>
        <w:pStyle w:val="ListBullet"/>
        <w:spacing w:after="80" w:line="276" w:lineRule="auto"/>
      </w:pPr>
      <w:r>
        <w:rPr>
          <w:rFonts w:ascii="Arial" w:hAnsi="Arial"/>
          <w:b/>
          <w:sz w:val="22"/>
        </w:rPr>
        <w:t xml:space="preserve">C. </w:t>
      </w:r>
      <w:r>
        <w:rPr>
          <w:rFonts w:ascii="Arial" w:hAnsi="Arial"/>
          <w:sz w:val="22"/>
        </w:rPr>
        <w:t>23</w:t>
      </w:r>
    </w:p>
    <w:p>
      <w:pPr>
        <w:pStyle w:val="ListBullet"/>
        <w:spacing w:after="80" w:line="276" w:lineRule="auto"/>
      </w:pPr>
      <w:r>
        <w:rPr>
          <w:rFonts w:ascii="Arial" w:hAnsi="Arial"/>
          <w:b/>
          <w:sz w:val="22"/>
        </w:rPr>
        <w:t xml:space="preserve">D. </w:t>
      </w:r>
      <w:r>
        <w:rPr>
          <w:rFonts w:ascii="Arial" w:hAnsi="Arial"/>
          <w:sz w:val="22"/>
        </w:rPr>
        <w:t>150</w:t>
      </w:r>
    </w:p>
    <w:p>
      <w:pPr>
        <w:spacing w:after="160"/>
        <w:ind w:left="240"/>
      </w:pPr>
      <w:r>
        <w:rPr>
          <w:rFonts w:ascii="Arial" w:hAnsi="Arial"/>
          <w:i/>
          <w:color w:val="2E75B6"/>
          <w:sz w:val="19"/>
        </w:rPr>
        <w:t>➔ Đáp án đúng: 25</w:t>
        <w:br/>
        <w:t>Hướng dẫn giải: Thực hiện phép cộng đơn giản: 10 + 15 = 25.</w:t>
      </w:r>
    </w:p>
    <w:p>
      <w:pPr>
        <w:spacing w:after="120" w:line="276" w:lineRule="auto"/>
      </w:pPr>
      <w:r>
        <w:rPr>
          <w:rFonts w:ascii="Arial" w:hAnsi="Arial"/>
          <w:b/>
          <w:color w:val="1B365D"/>
          <w:sz w:val="22"/>
        </w:rPr>
        <w:t xml:space="preserve">Câu 2: </w:t>
      </w:r>
      <w:r>
        <w:rPr>
          <w:rFonts w:ascii="Arial" w:hAnsi="Arial"/>
          <w:i w:val="0"/>
          <w:color w:val="333333"/>
          <w:sz w:val="22"/>
        </w:rPr>
        <w:t>Kết quả của phép tính cộng tự nhiên: 12 + 14 là bao nhiêu?</w:t>
      </w:r>
    </w:p>
    <w:p>
      <w:pPr>
        <w:pStyle w:val="ListBullet"/>
        <w:spacing w:after="80" w:line="276" w:lineRule="auto"/>
      </w:pPr>
      <w:r>
        <w:rPr>
          <w:rFonts w:ascii="Arial" w:hAnsi="Arial"/>
          <w:b/>
          <w:sz w:val="22"/>
        </w:rPr>
        <w:t xml:space="preserve">A. </w:t>
      </w:r>
      <w:r>
        <w:rPr>
          <w:rFonts w:ascii="Arial" w:hAnsi="Arial"/>
          <w:sz w:val="22"/>
        </w:rPr>
        <w:t>26</w:t>
      </w:r>
    </w:p>
    <w:p>
      <w:pPr>
        <w:pStyle w:val="ListBullet"/>
        <w:spacing w:after="80" w:line="276" w:lineRule="auto"/>
      </w:pPr>
      <w:r>
        <w:rPr>
          <w:rFonts w:ascii="Arial" w:hAnsi="Arial"/>
          <w:b/>
          <w:sz w:val="22"/>
        </w:rPr>
        <w:t xml:space="preserve">B. </w:t>
      </w:r>
      <w:r>
        <w:rPr>
          <w:rFonts w:ascii="Arial" w:hAnsi="Arial"/>
          <w:sz w:val="22"/>
        </w:rPr>
        <w:t>28</w:t>
      </w:r>
    </w:p>
    <w:p>
      <w:pPr>
        <w:pStyle w:val="ListBullet"/>
        <w:spacing w:after="80" w:line="276" w:lineRule="auto"/>
      </w:pPr>
      <w:r>
        <w:rPr>
          <w:rFonts w:ascii="Arial" w:hAnsi="Arial"/>
          <w:b/>
          <w:sz w:val="22"/>
        </w:rPr>
        <w:t xml:space="preserve">C. </w:t>
      </w:r>
      <w:r>
        <w:rPr>
          <w:rFonts w:ascii="Arial" w:hAnsi="Arial"/>
          <w:sz w:val="22"/>
        </w:rPr>
        <w:t>24</w:t>
      </w:r>
    </w:p>
    <w:p>
      <w:pPr>
        <w:pStyle w:val="ListBullet"/>
        <w:spacing w:after="80" w:line="276" w:lineRule="auto"/>
      </w:pPr>
      <w:r>
        <w:rPr>
          <w:rFonts w:ascii="Arial" w:hAnsi="Arial"/>
          <w:b/>
          <w:sz w:val="22"/>
        </w:rPr>
        <w:t xml:space="preserve">D. </w:t>
      </w:r>
      <w:r>
        <w:rPr>
          <w:rFonts w:ascii="Arial" w:hAnsi="Arial"/>
          <w:sz w:val="22"/>
        </w:rPr>
        <w:t>168</w:t>
      </w:r>
    </w:p>
    <w:p>
      <w:pPr>
        <w:spacing w:after="160"/>
        <w:ind w:left="240"/>
      </w:pPr>
      <w:r>
        <w:rPr>
          <w:rFonts w:ascii="Arial" w:hAnsi="Arial"/>
          <w:i/>
          <w:color w:val="2E75B6"/>
          <w:sz w:val="19"/>
        </w:rPr>
        <w:t>➔ Đáp án đúng: 26</w:t>
        <w:br/>
        <w:t>Hướng dẫn giải: Thực hiện phép cộng đơn giản: 12 + 14 = 26.</w:t>
      </w:r>
    </w:p>
    <w:p>
      <w:pPr>
        <w:spacing w:after="120" w:line="276" w:lineRule="auto"/>
      </w:pPr>
      <w:r>
        <w:rPr>
          <w:rFonts w:ascii="Arial" w:hAnsi="Arial"/>
          <w:b/>
          <w:color w:val="1B365D"/>
          <w:sz w:val="22"/>
        </w:rPr>
        <w:t xml:space="preserve">Câu 3: </w:t>
      </w:r>
      <w:r>
        <w:rPr>
          <w:rFonts w:ascii="Arial" w:hAnsi="Arial"/>
          <w:i w:val="0"/>
          <w:color w:val="333333"/>
          <w:sz w:val="22"/>
        </w:rPr>
        <w:t>Kết quả của phép tính cộng tự nhiên: 14 + 13 là bao nhiêu?</w:t>
      </w:r>
    </w:p>
    <w:p>
      <w:pPr>
        <w:pStyle w:val="ListBullet"/>
        <w:spacing w:after="80" w:line="276" w:lineRule="auto"/>
      </w:pPr>
      <w:r>
        <w:rPr>
          <w:rFonts w:ascii="Arial" w:hAnsi="Arial"/>
          <w:b/>
          <w:sz w:val="22"/>
        </w:rPr>
        <w:t xml:space="preserve">A. </w:t>
      </w:r>
      <w:r>
        <w:rPr>
          <w:rFonts w:ascii="Arial" w:hAnsi="Arial"/>
          <w:sz w:val="22"/>
        </w:rPr>
        <w:t>27</w:t>
      </w:r>
    </w:p>
    <w:p>
      <w:pPr>
        <w:pStyle w:val="ListBullet"/>
        <w:spacing w:after="80" w:line="276" w:lineRule="auto"/>
      </w:pPr>
      <w:r>
        <w:rPr>
          <w:rFonts w:ascii="Arial" w:hAnsi="Arial"/>
          <w:b/>
          <w:sz w:val="22"/>
        </w:rPr>
        <w:t xml:space="preserve">B. </w:t>
      </w:r>
      <w:r>
        <w:rPr>
          <w:rFonts w:ascii="Arial" w:hAnsi="Arial"/>
          <w:sz w:val="22"/>
        </w:rPr>
        <w:t>29</w:t>
      </w:r>
    </w:p>
    <w:p>
      <w:pPr>
        <w:pStyle w:val="ListBullet"/>
        <w:spacing w:after="80" w:line="276" w:lineRule="auto"/>
      </w:pPr>
      <w:r>
        <w:rPr>
          <w:rFonts w:ascii="Arial" w:hAnsi="Arial"/>
          <w:b/>
          <w:sz w:val="22"/>
        </w:rPr>
        <w:t xml:space="preserve">C. </w:t>
      </w:r>
      <w:r>
        <w:rPr>
          <w:rFonts w:ascii="Arial" w:hAnsi="Arial"/>
          <w:sz w:val="22"/>
        </w:rPr>
        <w:t>25</w:t>
      </w:r>
    </w:p>
    <w:p>
      <w:pPr>
        <w:pStyle w:val="ListBullet"/>
        <w:spacing w:after="80" w:line="276" w:lineRule="auto"/>
      </w:pPr>
      <w:r>
        <w:rPr>
          <w:rFonts w:ascii="Arial" w:hAnsi="Arial"/>
          <w:b/>
          <w:sz w:val="22"/>
        </w:rPr>
        <w:t xml:space="preserve">D. </w:t>
      </w:r>
      <w:r>
        <w:rPr>
          <w:rFonts w:ascii="Arial" w:hAnsi="Arial"/>
          <w:sz w:val="22"/>
        </w:rPr>
        <w:t>182</w:t>
      </w:r>
    </w:p>
    <w:p>
      <w:pPr>
        <w:spacing w:after="160"/>
        <w:ind w:left="240"/>
      </w:pPr>
      <w:r>
        <w:rPr>
          <w:rFonts w:ascii="Arial" w:hAnsi="Arial"/>
          <w:i/>
          <w:color w:val="2E75B6"/>
          <w:sz w:val="19"/>
        </w:rPr>
        <w:t>➔ Đáp án đúng: 27</w:t>
        <w:br/>
        <w:t>Hướng dẫn giải: Thực hiện phép cộng đơn giản: 14 + 13 = 27.</w:t>
      </w:r>
    </w:p>
    <w:p>
      <w:pPr>
        <w:spacing w:after="120" w:line="276" w:lineRule="auto"/>
      </w:pPr>
      <w:r>
        <w:rPr>
          <w:rFonts w:ascii="Arial" w:hAnsi="Arial"/>
          <w:b/>
          <w:color w:val="1B365D"/>
          <w:sz w:val="22"/>
        </w:rPr>
        <w:t xml:space="preserve">Câu 4: </w:t>
      </w:r>
      <w:r>
        <w:rPr>
          <w:rFonts w:ascii="Arial" w:hAnsi="Arial"/>
          <w:i w:val="0"/>
          <w:color w:val="333333"/>
          <w:sz w:val="22"/>
        </w:rPr>
        <w:t>Kết quả của phép tính cộng tự nhiên: 16 + 12 là bao nhiêu?</w:t>
      </w:r>
    </w:p>
    <w:p>
      <w:pPr>
        <w:pStyle w:val="ListBullet"/>
        <w:spacing w:after="80" w:line="276" w:lineRule="auto"/>
      </w:pPr>
      <w:r>
        <w:rPr>
          <w:rFonts w:ascii="Arial" w:hAnsi="Arial"/>
          <w:b/>
          <w:sz w:val="22"/>
        </w:rPr>
        <w:t xml:space="preserve">A. </w:t>
      </w:r>
      <w:r>
        <w:rPr>
          <w:rFonts w:ascii="Arial" w:hAnsi="Arial"/>
          <w:sz w:val="22"/>
        </w:rPr>
        <w:t>28</w:t>
      </w:r>
    </w:p>
    <w:p>
      <w:pPr>
        <w:pStyle w:val="ListBullet"/>
        <w:spacing w:after="80" w:line="276" w:lineRule="auto"/>
      </w:pPr>
      <w:r>
        <w:rPr>
          <w:rFonts w:ascii="Arial" w:hAnsi="Arial"/>
          <w:b/>
          <w:sz w:val="22"/>
        </w:rPr>
        <w:t xml:space="preserve">B. </w:t>
      </w:r>
      <w:r>
        <w:rPr>
          <w:rFonts w:ascii="Arial" w:hAnsi="Arial"/>
          <w:sz w:val="22"/>
        </w:rPr>
        <w:t>30</w:t>
      </w:r>
    </w:p>
    <w:p>
      <w:pPr>
        <w:pStyle w:val="ListBullet"/>
        <w:spacing w:after="80" w:line="276" w:lineRule="auto"/>
      </w:pPr>
      <w:r>
        <w:rPr>
          <w:rFonts w:ascii="Arial" w:hAnsi="Arial"/>
          <w:b/>
          <w:sz w:val="22"/>
        </w:rPr>
        <w:t xml:space="preserve">C. </w:t>
      </w:r>
      <w:r>
        <w:rPr>
          <w:rFonts w:ascii="Arial" w:hAnsi="Arial"/>
          <w:sz w:val="22"/>
        </w:rPr>
        <w:t>26</w:t>
      </w:r>
    </w:p>
    <w:p>
      <w:pPr>
        <w:pStyle w:val="ListBullet"/>
        <w:spacing w:after="80" w:line="276" w:lineRule="auto"/>
      </w:pPr>
      <w:r>
        <w:rPr>
          <w:rFonts w:ascii="Arial" w:hAnsi="Arial"/>
          <w:b/>
          <w:sz w:val="22"/>
        </w:rPr>
        <w:t xml:space="preserve">D. </w:t>
      </w:r>
      <w:r>
        <w:rPr>
          <w:rFonts w:ascii="Arial" w:hAnsi="Arial"/>
          <w:sz w:val="22"/>
        </w:rPr>
        <w:t>192</w:t>
      </w:r>
    </w:p>
    <w:p>
      <w:pPr>
        <w:spacing w:after="160"/>
        <w:ind w:left="240"/>
      </w:pPr>
      <w:r>
        <w:rPr>
          <w:rFonts w:ascii="Arial" w:hAnsi="Arial"/>
          <w:i/>
          <w:color w:val="2E75B6"/>
          <w:sz w:val="19"/>
        </w:rPr>
        <w:t>➔ Đáp án đúng: 28</w:t>
        <w:br/>
        <w:t>Hướng dẫn giải: Thực hiện phép cộng đơn giản: 16 + 12 = 28.</w:t>
      </w:r>
    </w:p>
    <w:p>
      <w:pPr>
        <w:spacing w:after="120" w:line="276" w:lineRule="auto"/>
      </w:pPr>
      <w:r>
        <w:rPr>
          <w:rFonts w:ascii="Arial" w:hAnsi="Arial"/>
          <w:b/>
          <w:color w:val="1B365D"/>
          <w:sz w:val="22"/>
        </w:rPr>
        <w:t xml:space="preserve">Câu 5: </w:t>
      </w:r>
      <w:r>
        <w:rPr>
          <w:rFonts w:ascii="Arial" w:hAnsi="Arial"/>
          <w:i w:val="0"/>
          <w:color w:val="333333"/>
          <w:sz w:val="22"/>
        </w:rPr>
        <w:t>Tìm số tự nhiên x biết rằng: x / 2 = 3.</w:t>
      </w:r>
    </w:p>
    <w:p>
      <w:pPr>
        <w:pStyle w:val="ListBullet"/>
        <w:spacing w:after="80" w:line="276" w:lineRule="auto"/>
      </w:pPr>
      <w:r>
        <w:rPr>
          <w:rFonts w:ascii="Arial" w:hAnsi="Arial"/>
          <w:b/>
          <w:sz w:val="22"/>
        </w:rPr>
        <w:t xml:space="preserve">A. </w:t>
      </w:r>
      <w:r>
        <w:rPr>
          <w:rFonts w:ascii="Arial" w:hAnsi="Arial"/>
          <w:sz w:val="22"/>
        </w:rPr>
        <w:t>6</w:t>
      </w:r>
    </w:p>
    <w:p>
      <w:pPr>
        <w:pStyle w:val="ListBullet"/>
        <w:spacing w:after="80" w:line="276" w:lineRule="auto"/>
      </w:pPr>
      <w:r>
        <w:rPr>
          <w:rFonts w:ascii="Arial" w:hAnsi="Arial"/>
          <w:b/>
          <w:sz w:val="22"/>
        </w:rPr>
        <w:t xml:space="preserve">B. </w:t>
      </w:r>
      <w:r>
        <w:rPr>
          <w:rFonts w:ascii="Arial" w:hAnsi="Arial"/>
          <w:sz w:val="22"/>
        </w:rPr>
        <w:t>8</w:t>
      </w:r>
    </w:p>
    <w:p>
      <w:pPr>
        <w:pStyle w:val="ListBullet"/>
        <w:spacing w:after="80" w:line="276" w:lineRule="auto"/>
      </w:pPr>
      <w:r>
        <w:rPr>
          <w:rFonts w:ascii="Arial" w:hAnsi="Arial"/>
          <w:b/>
          <w:sz w:val="22"/>
        </w:rPr>
        <w:t xml:space="preserve">C. </w:t>
      </w:r>
      <w:r>
        <w:rPr>
          <w:rFonts w:ascii="Arial" w:hAnsi="Arial"/>
          <w:sz w:val="22"/>
        </w:rPr>
        <w:t>3</w:t>
      </w:r>
    </w:p>
    <w:p>
      <w:pPr>
        <w:pStyle w:val="ListBullet"/>
        <w:spacing w:after="80" w:line="276" w:lineRule="auto"/>
      </w:pPr>
      <w:r>
        <w:rPr>
          <w:rFonts w:ascii="Arial" w:hAnsi="Arial"/>
          <w:b/>
          <w:sz w:val="22"/>
        </w:rPr>
        <w:t xml:space="preserve">D. </w:t>
      </w:r>
      <w:r>
        <w:rPr>
          <w:rFonts w:ascii="Arial" w:hAnsi="Arial"/>
          <w:sz w:val="22"/>
        </w:rPr>
        <w:t>5</w:t>
      </w:r>
    </w:p>
    <w:p>
      <w:pPr>
        <w:spacing w:after="160"/>
        <w:ind w:left="240"/>
      </w:pPr>
      <w:r>
        <w:rPr>
          <w:rFonts w:ascii="Arial" w:hAnsi="Arial"/>
          <w:i/>
          <w:color w:val="2E75B6"/>
          <w:sz w:val="19"/>
        </w:rPr>
        <w:t>➔ Đáp án đúng: 6</w:t>
        <w:br/>
        <w:t>Hướng dẫn giải: Muốn tìm số bị chia, ta lấy thương nhân với số chia: x = 3 * 2 = 6.</w:t>
      </w:r>
    </w:p>
    <w:p>
      <w:pPr>
        <w:spacing w:after="120" w:line="276" w:lineRule="auto"/>
      </w:pPr>
      <w:r>
        <w:rPr>
          <w:rFonts w:ascii="Arial" w:hAnsi="Arial"/>
          <w:b/>
          <w:color w:val="1B365D"/>
          <w:sz w:val="22"/>
        </w:rPr>
        <w:t xml:space="preserve">Câu 6: </w:t>
      </w:r>
      <w:r>
        <w:rPr>
          <w:rFonts w:ascii="Arial" w:hAnsi="Arial"/>
          <w:i w:val="0"/>
          <w:color w:val="333333"/>
          <w:sz w:val="22"/>
        </w:rPr>
        <w:t>Tìm số tự nhiên x biết rằng: x / 3 = 3.</w:t>
      </w:r>
    </w:p>
    <w:p>
      <w:pPr>
        <w:pStyle w:val="ListBullet"/>
        <w:spacing w:after="80" w:line="276" w:lineRule="auto"/>
      </w:pPr>
      <w:r>
        <w:rPr>
          <w:rFonts w:ascii="Arial" w:hAnsi="Arial"/>
          <w:b/>
          <w:sz w:val="22"/>
        </w:rPr>
        <w:t xml:space="preserve">A. </w:t>
      </w:r>
      <w:r>
        <w:rPr>
          <w:rFonts w:ascii="Arial" w:hAnsi="Arial"/>
          <w:sz w:val="22"/>
        </w:rPr>
        <w:t>9</w:t>
      </w:r>
    </w:p>
    <w:p>
      <w:pPr>
        <w:pStyle w:val="ListBullet"/>
        <w:spacing w:after="80" w:line="276" w:lineRule="auto"/>
      </w:pPr>
      <w:r>
        <w:rPr>
          <w:rFonts w:ascii="Arial" w:hAnsi="Arial"/>
          <w:b/>
          <w:sz w:val="22"/>
        </w:rPr>
        <w:t xml:space="preserve">B. </w:t>
      </w:r>
      <w:r>
        <w:rPr>
          <w:rFonts w:ascii="Arial" w:hAnsi="Arial"/>
          <w:sz w:val="22"/>
        </w:rPr>
        <w:t>12</w:t>
      </w:r>
    </w:p>
    <w:p>
      <w:pPr>
        <w:pStyle w:val="ListBullet"/>
        <w:spacing w:after="80" w:line="276" w:lineRule="auto"/>
      </w:pPr>
      <w:r>
        <w:rPr>
          <w:rFonts w:ascii="Arial" w:hAnsi="Arial"/>
          <w:b/>
          <w:sz w:val="22"/>
        </w:rPr>
        <w:t xml:space="preserve">C. </w:t>
      </w:r>
      <w:r>
        <w:rPr>
          <w:rFonts w:ascii="Arial" w:hAnsi="Arial"/>
          <w:sz w:val="22"/>
        </w:rPr>
        <w:t>6</w:t>
      </w:r>
    </w:p>
    <w:p>
      <w:pPr>
        <w:pStyle w:val="ListBullet"/>
        <w:spacing w:after="80" w:line="276" w:lineRule="auto"/>
      </w:pPr>
      <w:r>
        <w:rPr>
          <w:rFonts w:ascii="Arial" w:hAnsi="Arial"/>
          <w:b/>
          <w:sz w:val="22"/>
        </w:rPr>
        <w:t xml:space="preserve">D. </w:t>
      </w:r>
      <w:r>
        <w:rPr>
          <w:rFonts w:ascii="Arial" w:hAnsi="Arial"/>
          <w:sz w:val="22"/>
        </w:rPr>
        <w:t>6</w:t>
      </w:r>
    </w:p>
    <w:p>
      <w:pPr>
        <w:spacing w:after="160"/>
        <w:ind w:left="240"/>
      </w:pPr>
      <w:r>
        <w:rPr>
          <w:rFonts w:ascii="Arial" w:hAnsi="Arial"/>
          <w:i/>
          <w:color w:val="2E75B6"/>
          <w:sz w:val="19"/>
        </w:rPr>
        <w:t>➔ Đáp án đúng: 9</w:t>
        <w:br/>
        <w:t>Hướng dẫn giải: Muốn tìm số bị chia, ta lấy thương nhân với số chia: x = 3 * 3 = 9.</w:t>
      </w:r>
    </w:p>
    <w:p>
      <w:pPr>
        <w:spacing w:after="120" w:line="276" w:lineRule="auto"/>
      </w:pPr>
      <w:r>
        <w:rPr>
          <w:rFonts w:ascii="Arial" w:hAnsi="Arial"/>
          <w:b/>
          <w:color w:val="1B365D"/>
          <w:sz w:val="22"/>
        </w:rPr>
        <w:t xml:space="preserve">Câu 7: </w:t>
      </w:r>
      <w:r>
        <w:rPr>
          <w:rFonts w:ascii="Arial" w:hAnsi="Arial"/>
          <w:i w:val="0"/>
          <w:color w:val="333333"/>
          <w:sz w:val="22"/>
        </w:rPr>
        <w:t>Tìm số tự nhiên x biết rằng: x / 4 = 3.</w:t>
      </w:r>
    </w:p>
    <w:p>
      <w:pPr>
        <w:pStyle w:val="ListBullet"/>
        <w:spacing w:after="80" w:line="276" w:lineRule="auto"/>
      </w:pPr>
      <w:r>
        <w:rPr>
          <w:rFonts w:ascii="Arial" w:hAnsi="Arial"/>
          <w:b/>
          <w:sz w:val="22"/>
        </w:rPr>
        <w:t xml:space="preserve">A. </w:t>
      </w:r>
      <w:r>
        <w:rPr>
          <w:rFonts w:ascii="Arial" w:hAnsi="Arial"/>
          <w:sz w:val="22"/>
        </w:rPr>
        <w:t>12</w:t>
      </w:r>
    </w:p>
    <w:p>
      <w:pPr>
        <w:pStyle w:val="ListBullet"/>
        <w:spacing w:after="80" w:line="276" w:lineRule="auto"/>
      </w:pPr>
      <w:r>
        <w:rPr>
          <w:rFonts w:ascii="Arial" w:hAnsi="Arial"/>
          <w:b/>
          <w:sz w:val="22"/>
        </w:rPr>
        <w:t xml:space="preserve">B. </w:t>
      </w:r>
      <w:r>
        <w:rPr>
          <w:rFonts w:ascii="Arial" w:hAnsi="Arial"/>
          <w:sz w:val="22"/>
        </w:rPr>
        <w:t>16</w:t>
      </w:r>
    </w:p>
    <w:p>
      <w:pPr>
        <w:pStyle w:val="ListBullet"/>
        <w:spacing w:after="80" w:line="276" w:lineRule="auto"/>
      </w:pPr>
      <w:r>
        <w:rPr>
          <w:rFonts w:ascii="Arial" w:hAnsi="Arial"/>
          <w:b/>
          <w:sz w:val="22"/>
        </w:rPr>
        <w:t xml:space="preserve">C. </w:t>
      </w:r>
      <w:r>
        <w:rPr>
          <w:rFonts w:ascii="Arial" w:hAnsi="Arial"/>
          <w:sz w:val="22"/>
        </w:rPr>
        <w:t>9</w:t>
      </w:r>
    </w:p>
    <w:p>
      <w:pPr>
        <w:pStyle w:val="ListBullet"/>
        <w:spacing w:after="80" w:line="276" w:lineRule="auto"/>
      </w:pPr>
      <w:r>
        <w:rPr>
          <w:rFonts w:ascii="Arial" w:hAnsi="Arial"/>
          <w:b/>
          <w:sz w:val="22"/>
        </w:rPr>
        <w:t xml:space="preserve">D. </w:t>
      </w:r>
      <w:r>
        <w:rPr>
          <w:rFonts w:ascii="Arial" w:hAnsi="Arial"/>
          <w:sz w:val="22"/>
        </w:rPr>
        <w:t>7</w:t>
      </w:r>
    </w:p>
    <w:p>
      <w:pPr>
        <w:spacing w:after="160"/>
        <w:ind w:left="240"/>
      </w:pPr>
      <w:r>
        <w:rPr>
          <w:rFonts w:ascii="Arial" w:hAnsi="Arial"/>
          <w:i/>
          <w:color w:val="2E75B6"/>
          <w:sz w:val="19"/>
        </w:rPr>
        <w:t>➔ Đáp án đúng: 12</w:t>
        <w:br/>
        <w:t>Hướng dẫn giải: Muốn tìm số bị chia, ta lấy thương nhân với số chia: x = 3 * 4 = 12.</w:t>
      </w:r>
    </w:p>
    <w:p>
      <w:pPr>
        <w:spacing w:after="120" w:line="276" w:lineRule="auto"/>
      </w:pPr>
      <w:r>
        <w:rPr>
          <w:rFonts w:ascii="Arial" w:hAnsi="Arial"/>
          <w:b/>
          <w:color w:val="1B365D"/>
          <w:sz w:val="22"/>
        </w:rPr>
        <w:t xml:space="preserve">Câu 8: </w:t>
      </w:r>
      <w:r>
        <w:rPr>
          <w:rFonts w:ascii="Arial" w:hAnsi="Arial"/>
          <w:i w:val="0"/>
          <w:color w:val="333333"/>
          <w:sz w:val="22"/>
        </w:rPr>
        <w:t>Tìm số tự nhiên x nhỏ nhất thỏa mãn: x chia hết cho cả 2 và 10.</w:t>
      </w:r>
    </w:p>
    <w:p>
      <w:pPr>
        <w:pStyle w:val="ListBullet"/>
        <w:spacing w:after="80" w:line="276" w:lineRule="auto"/>
      </w:pPr>
      <w:r>
        <w:rPr>
          <w:rFonts w:ascii="Arial" w:hAnsi="Arial"/>
          <w:b/>
          <w:sz w:val="22"/>
        </w:rPr>
        <w:t xml:space="preserve">A. </w:t>
      </w:r>
      <w:r>
        <w:rPr>
          <w:rFonts w:ascii="Arial" w:hAnsi="Arial"/>
          <w:sz w:val="22"/>
        </w:rPr>
        <w:t>10</w:t>
      </w:r>
    </w:p>
    <w:p>
      <w:pPr>
        <w:pStyle w:val="ListBullet"/>
        <w:spacing w:after="80" w:line="276" w:lineRule="auto"/>
      </w:pPr>
      <w:r>
        <w:rPr>
          <w:rFonts w:ascii="Arial" w:hAnsi="Arial"/>
          <w:b/>
          <w:sz w:val="22"/>
        </w:rPr>
        <w:t xml:space="preserve">B. </w:t>
      </w:r>
      <w:r>
        <w:rPr>
          <w:rFonts w:ascii="Arial" w:hAnsi="Arial"/>
          <w:sz w:val="22"/>
        </w:rPr>
        <w:t>10</w:t>
      </w:r>
    </w:p>
    <w:p>
      <w:pPr>
        <w:pStyle w:val="ListBullet"/>
        <w:spacing w:after="80" w:line="276" w:lineRule="auto"/>
      </w:pPr>
      <w:r>
        <w:rPr>
          <w:rFonts w:ascii="Arial" w:hAnsi="Arial"/>
          <w:b/>
          <w:sz w:val="22"/>
        </w:rPr>
        <w:t xml:space="preserve">C. </w:t>
      </w:r>
      <w:r>
        <w:rPr>
          <w:rFonts w:ascii="Arial" w:hAnsi="Arial"/>
          <w:sz w:val="22"/>
        </w:rPr>
        <w:t>22</w:t>
      </w:r>
    </w:p>
    <w:p>
      <w:pPr>
        <w:pStyle w:val="ListBullet"/>
        <w:spacing w:after="80" w:line="276" w:lineRule="auto"/>
      </w:pPr>
      <w:r>
        <w:rPr>
          <w:rFonts w:ascii="Arial" w:hAnsi="Arial"/>
          <w:b/>
          <w:sz w:val="22"/>
        </w:rPr>
        <w:t xml:space="preserve">D. </w:t>
      </w:r>
      <w:r>
        <w:rPr>
          <w:rFonts w:ascii="Arial" w:hAnsi="Arial"/>
          <w:sz w:val="22"/>
        </w:rPr>
        <w:t>8</w:t>
      </w:r>
    </w:p>
    <w:p>
      <w:pPr>
        <w:spacing w:after="160"/>
        <w:ind w:left="240"/>
      </w:pPr>
      <w:r>
        <w:rPr>
          <w:rFonts w:ascii="Arial" w:hAnsi="Arial"/>
          <w:i/>
          <w:color w:val="2E75B6"/>
          <w:sz w:val="19"/>
        </w:rPr>
        <w:t>➔ Đáp án đúng: 10</w:t>
        <w:br/>
        <w:t>Hướng dẫn giải: Số tự nhiên nhỏ nhất chia hết cho cả 2 và 10 chính là BCNN(2, 10). Kết quả là 10.</w:t>
      </w:r>
    </w:p>
    <w:p>
      <w:pPr>
        <w:spacing w:after="120" w:line="276" w:lineRule="auto"/>
      </w:pPr>
      <w:r>
        <w:rPr>
          <w:rFonts w:ascii="Arial" w:hAnsi="Arial"/>
          <w:b/>
          <w:color w:val="1B365D"/>
          <w:sz w:val="22"/>
        </w:rPr>
        <w:t xml:space="preserve">Câu 9: </w:t>
      </w:r>
      <w:r>
        <w:rPr>
          <w:rFonts w:ascii="Arial" w:hAnsi="Arial"/>
          <w:i w:val="0"/>
          <w:color w:val="333333"/>
          <w:sz w:val="22"/>
        </w:rPr>
        <w:t>Tìm số tự nhiên x nhỏ nhất thỏa mãn: x chia hết cho cả 2 và 11.</w:t>
      </w:r>
    </w:p>
    <w:p>
      <w:pPr>
        <w:pStyle w:val="ListBullet"/>
        <w:spacing w:after="80" w:line="276" w:lineRule="auto"/>
      </w:pPr>
      <w:r>
        <w:rPr>
          <w:rFonts w:ascii="Arial" w:hAnsi="Arial"/>
          <w:b/>
          <w:sz w:val="22"/>
        </w:rPr>
        <w:t xml:space="preserve">A. </w:t>
      </w:r>
      <w:r>
        <w:rPr>
          <w:rFonts w:ascii="Arial" w:hAnsi="Arial"/>
          <w:sz w:val="22"/>
        </w:rPr>
        <w:t>22</w:t>
      </w:r>
    </w:p>
    <w:p>
      <w:pPr>
        <w:pStyle w:val="ListBullet"/>
        <w:spacing w:after="80" w:line="276" w:lineRule="auto"/>
      </w:pPr>
      <w:r>
        <w:rPr>
          <w:rFonts w:ascii="Arial" w:hAnsi="Arial"/>
          <w:b/>
          <w:sz w:val="22"/>
        </w:rPr>
        <w:t xml:space="preserve">B. </w:t>
      </w:r>
      <w:r>
        <w:rPr>
          <w:rFonts w:ascii="Arial" w:hAnsi="Arial"/>
          <w:sz w:val="22"/>
        </w:rPr>
        <w:t>11</w:t>
      </w:r>
    </w:p>
    <w:p>
      <w:pPr>
        <w:pStyle w:val="ListBullet"/>
        <w:spacing w:after="80" w:line="276" w:lineRule="auto"/>
      </w:pPr>
      <w:r>
        <w:rPr>
          <w:rFonts w:ascii="Arial" w:hAnsi="Arial"/>
          <w:b/>
          <w:sz w:val="22"/>
        </w:rPr>
        <w:t xml:space="preserve">C. </w:t>
      </w:r>
      <w:r>
        <w:rPr>
          <w:rFonts w:ascii="Arial" w:hAnsi="Arial"/>
          <w:sz w:val="22"/>
        </w:rPr>
        <w:t>24</w:t>
      </w:r>
    </w:p>
    <w:p>
      <w:pPr>
        <w:pStyle w:val="ListBullet"/>
        <w:spacing w:after="80" w:line="276" w:lineRule="auto"/>
      </w:pPr>
      <w:r>
        <w:rPr>
          <w:rFonts w:ascii="Arial" w:hAnsi="Arial"/>
          <w:b/>
          <w:sz w:val="22"/>
        </w:rPr>
        <w:t xml:space="preserve">D. </w:t>
      </w:r>
      <w:r>
        <w:rPr>
          <w:rFonts w:ascii="Arial" w:hAnsi="Arial"/>
          <w:sz w:val="22"/>
        </w:rPr>
        <w:t>9</w:t>
      </w:r>
    </w:p>
    <w:p>
      <w:pPr>
        <w:spacing w:after="160"/>
        <w:ind w:left="240"/>
      </w:pPr>
      <w:r>
        <w:rPr>
          <w:rFonts w:ascii="Arial" w:hAnsi="Arial"/>
          <w:i/>
          <w:color w:val="2E75B6"/>
          <w:sz w:val="19"/>
        </w:rPr>
        <w:t>➔ Đáp án đúng: 22</w:t>
        <w:br/>
        <w:t>Hướng dẫn giải: Số tự nhiên nhỏ nhất chia hết cho cả 2 và 11 chính là BCNN(2, 11). Kết quả là 22.</w:t>
      </w:r>
    </w:p>
    <w:p>
      <w:pPr>
        <w:spacing w:after="120" w:line="276" w:lineRule="auto"/>
      </w:pPr>
      <w:r>
        <w:rPr>
          <w:rFonts w:ascii="Arial" w:hAnsi="Arial"/>
          <w:b/>
          <w:color w:val="1B365D"/>
          <w:sz w:val="22"/>
        </w:rPr>
        <w:t xml:space="preserve">Câu 10: </w:t>
      </w:r>
      <w:r>
        <w:rPr>
          <w:rFonts w:ascii="Arial" w:hAnsi="Arial"/>
          <w:i w:val="0"/>
          <w:color w:val="333333"/>
          <w:sz w:val="22"/>
        </w:rPr>
        <w:t>Tìm số tự nhiên x nhỏ nhất thỏa mãn: x chia hết cho cả 2 và 12.</w:t>
      </w:r>
    </w:p>
    <w:p>
      <w:pPr>
        <w:pStyle w:val="ListBullet"/>
        <w:spacing w:after="80" w:line="276" w:lineRule="auto"/>
      </w:pPr>
      <w:r>
        <w:rPr>
          <w:rFonts w:ascii="Arial" w:hAnsi="Arial"/>
          <w:b/>
          <w:sz w:val="22"/>
        </w:rPr>
        <w:t xml:space="preserve">A. </w:t>
      </w:r>
      <w:r>
        <w:rPr>
          <w:rFonts w:ascii="Arial" w:hAnsi="Arial"/>
          <w:sz w:val="22"/>
        </w:rPr>
        <w:t>12</w:t>
      </w:r>
    </w:p>
    <w:p>
      <w:pPr>
        <w:pStyle w:val="ListBullet"/>
        <w:spacing w:after="80" w:line="276" w:lineRule="auto"/>
      </w:pPr>
      <w:r>
        <w:rPr>
          <w:rFonts w:ascii="Arial" w:hAnsi="Arial"/>
          <w:b/>
          <w:sz w:val="22"/>
        </w:rPr>
        <w:t xml:space="preserve">B. </w:t>
      </w:r>
      <w:r>
        <w:rPr>
          <w:rFonts w:ascii="Arial" w:hAnsi="Arial"/>
          <w:sz w:val="22"/>
        </w:rPr>
        <w:t>12</w:t>
      </w:r>
    </w:p>
    <w:p>
      <w:pPr>
        <w:pStyle w:val="ListBullet"/>
        <w:spacing w:after="80" w:line="276" w:lineRule="auto"/>
      </w:pPr>
      <w:r>
        <w:rPr>
          <w:rFonts w:ascii="Arial" w:hAnsi="Arial"/>
          <w:b/>
          <w:sz w:val="22"/>
        </w:rPr>
        <w:t xml:space="preserve">C. </w:t>
      </w:r>
      <w:r>
        <w:rPr>
          <w:rFonts w:ascii="Arial" w:hAnsi="Arial"/>
          <w:sz w:val="22"/>
        </w:rPr>
        <w:t>26</w:t>
      </w:r>
    </w:p>
    <w:p>
      <w:pPr>
        <w:pStyle w:val="ListBullet"/>
        <w:spacing w:after="80" w:line="276" w:lineRule="auto"/>
      </w:pPr>
      <w:r>
        <w:rPr>
          <w:rFonts w:ascii="Arial" w:hAnsi="Arial"/>
          <w:b/>
          <w:sz w:val="22"/>
        </w:rPr>
        <w:t xml:space="preserve">D. </w:t>
      </w:r>
      <w:r>
        <w:rPr>
          <w:rFonts w:ascii="Arial" w:hAnsi="Arial"/>
          <w:sz w:val="22"/>
        </w:rPr>
        <w:t>10</w:t>
      </w:r>
    </w:p>
    <w:p>
      <w:pPr>
        <w:spacing w:after="160"/>
        <w:ind w:left="240"/>
      </w:pPr>
      <w:r>
        <w:rPr>
          <w:rFonts w:ascii="Arial" w:hAnsi="Arial"/>
          <w:i/>
          <w:color w:val="2E75B6"/>
          <w:sz w:val="19"/>
        </w:rPr>
        <w:t>➔ Đáp án đúng: 12</w:t>
        <w:br/>
        <w:t>Hướng dẫn giải: Số tự nhiên nhỏ nhất chia hết cho cả 2 và 12 chính là BCNN(2, 12). Kết quả là 12.</w:t>
      </w:r>
    </w:p>
    <w:p>
      <w:pPr>
        <w:pStyle w:val="Heading3"/>
        <w:keepNext/>
        <w:spacing w:before="240" w:after="80"/>
      </w:pPr>
      <w:r>
        <w:rPr>
          <w:rFonts w:ascii="Arial" w:hAnsi="Arial"/>
          <w:b/>
          <w:color w:val="B8860B"/>
          <w:sz w:val="23"/>
        </w:rPr>
        <w:t>3. Bài tập thực hành tự luận rèn kỹ năng (10 bài)</w:t>
      </w:r>
    </w:p>
    <w:p>
      <w:pPr>
        <w:spacing w:after="120" w:line="276" w:lineRule="auto"/>
      </w:pPr>
      <w:r>
        <w:rPr>
          <w:rFonts w:ascii="Arial" w:hAnsi="Arial"/>
          <w:b/>
          <w:color w:val="1B365D"/>
          <w:sz w:val="22"/>
        </w:rPr>
        <w:t xml:space="preserve">Bài tập 1: </w:t>
      </w:r>
      <w:r>
        <w:rPr>
          <w:rFonts w:ascii="Arial" w:hAnsi="Arial"/>
          <w:i w:val="0"/>
          <w:color w:val="333333"/>
          <w:sz w:val="22"/>
        </w:rPr>
        <w:t>Xét tính chia hết của hiệu H = 40 - 16 cho số 4 mà không tính giá trị hiệu.</w:t>
      </w:r>
    </w:p>
    <w:p>
      <w:pPr>
        <w:spacing w:after="160"/>
        <w:ind w:left="240"/>
      </w:pPr>
      <w:r>
        <w:rPr>
          <w:rFonts w:ascii="Arial" w:hAnsi="Arial"/>
          <w:i/>
          <w:color w:val="B8860B"/>
          <w:sz w:val="19"/>
        </w:rPr>
        <w:t>➔ Hướng dẫn giải chi tiết:</w:t>
        <w:br/>
        <w:t>Ta có:</w:t>
        <w:br/>
        <w:t>- 40 chia hết cho 4 vì 40 chia hết cho 4 và 0 chia hết cho 4.</w:t>
        <w:br/>
        <w:t>- 16 chia hết cho 4 vì 16 chia hết cho 4 và 0 chia hết cho 4.</w:t>
        <w:br/>
        <w:t>Theo tính chất chia hết của một hiệu, vì cả số bị trừ và số trừ đều chia hết cho 4 nên hiệu H chia hết cho 4.</w:t>
      </w:r>
    </w:p>
    <w:p>
      <w:pPr>
        <w:spacing w:after="120" w:line="276" w:lineRule="auto"/>
      </w:pPr>
      <w:r>
        <w:rPr>
          <w:rFonts w:ascii="Arial" w:hAnsi="Arial"/>
          <w:b/>
          <w:color w:val="1B365D"/>
          <w:sz w:val="22"/>
        </w:rPr>
        <w:t xml:space="preserve">Bài tập 2: </w:t>
      </w:r>
      <w:r>
        <w:rPr>
          <w:rFonts w:ascii="Arial" w:hAnsi="Arial"/>
          <w:i w:val="0"/>
          <w:color w:val="333333"/>
          <w:sz w:val="22"/>
        </w:rPr>
        <w:t>Xét tính chia hết của hiệu H = 48 - 20 cho số 4 mà không tính giá trị hiệu.</w:t>
      </w:r>
    </w:p>
    <w:p>
      <w:pPr>
        <w:spacing w:after="160"/>
        <w:ind w:left="240"/>
      </w:pPr>
      <w:r>
        <w:rPr>
          <w:rFonts w:ascii="Arial" w:hAnsi="Arial"/>
          <w:i/>
          <w:color w:val="B8860B"/>
          <w:sz w:val="19"/>
        </w:rPr>
        <w:t>➔ Hướng dẫn giải chi tiết:</w:t>
        <w:br/>
        <w:t>Ta có:</w:t>
        <w:br/>
        <w:t>- 48 chia hết cho 4 vì 40 chia hết cho 4 và 8 chia hết cho 4.</w:t>
        <w:br/>
        <w:t>- 20 chia hết cho 4 vì 16 chia hết cho 4 và 4 chia hết cho 4.</w:t>
        <w:br/>
        <w:t>Theo tính chất chia hết của một hiệu, vì cả số bị trừ và số trừ đều chia hết cho 4 nên hiệu H chia hết cho 4.</w:t>
      </w:r>
    </w:p>
    <w:p>
      <w:pPr>
        <w:spacing w:after="120" w:line="276" w:lineRule="auto"/>
      </w:pPr>
      <w:r>
        <w:rPr>
          <w:rFonts w:ascii="Arial" w:hAnsi="Arial"/>
          <w:b/>
          <w:color w:val="1B365D"/>
          <w:sz w:val="22"/>
        </w:rPr>
        <w:t xml:space="preserve">Bài tập 3: </w:t>
      </w:r>
      <w:r>
        <w:rPr>
          <w:rFonts w:ascii="Arial" w:hAnsi="Arial"/>
          <w:i w:val="0"/>
          <w:color w:val="333333"/>
          <w:sz w:val="22"/>
        </w:rPr>
        <w:t>Xét tính chia hết của hiệu H = 56 - 24 cho số 4 mà không tính giá trị hiệu.</w:t>
      </w:r>
    </w:p>
    <w:p>
      <w:pPr>
        <w:spacing w:after="160"/>
        <w:ind w:left="240"/>
      </w:pPr>
      <w:r>
        <w:rPr>
          <w:rFonts w:ascii="Arial" w:hAnsi="Arial"/>
          <w:i/>
          <w:color w:val="B8860B"/>
          <w:sz w:val="19"/>
        </w:rPr>
        <w:t>➔ Hướng dẫn giải chi tiết:</w:t>
        <w:br/>
        <w:t>Ta có:</w:t>
        <w:br/>
        <w:t>- 56 chia hết cho 4 vì 40 chia hết cho 4 và 16 chia hết cho 4.</w:t>
        <w:br/>
        <w:t>- 24 chia hết cho 4 vì 16 chia hết cho 4 và 8 chia hết cho 4.</w:t>
        <w:br/>
        <w:t>Theo tính chất chia hết của một hiệu, vì cả số bị trừ và số trừ đều chia hết cho 4 nên hiệu H chia hết cho 4.</w:t>
      </w:r>
    </w:p>
    <w:p>
      <w:pPr>
        <w:spacing w:after="120" w:line="276" w:lineRule="auto"/>
      </w:pPr>
      <w:r>
        <w:rPr>
          <w:rFonts w:ascii="Arial" w:hAnsi="Arial"/>
          <w:b/>
          <w:color w:val="1B365D"/>
          <w:sz w:val="22"/>
        </w:rPr>
        <w:t xml:space="preserve">Bài tập 4: </w:t>
      </w:r>
      <w:r>
        <w:rPr>
          <w:rFonts w:ascii="Arial" w:hAnsi="Arial"/>
          <w:i w:val="0"/>
          <w:color w:val="333333"/>
          <w:sz w:val="22"/>
        </w:rPr>
        <w:t>Xét tính chia hết của hiệu H = 64 - 28 cho số 4 mà không tính giá trị hiệu.</w:t>
      </w:r>
    </w:p>
    <w:p>
      <w:pPr>
        <w:spacing w:after="160"/>
        <w:ind w:left="240"/>
      </w:pPr>
      <w:r>
        <w:rPr>
          <w:rFonts w:ascii="Arial" w:hAnsi="Arial"/>
          <w:i/>
          <w:color w:val="B8860B"/>
          <w:sz w:val="19"/>
        </w:rPr>
        <w:t>➔ Hướng dẫn giải chi tiết:</w:t>
        <w:br/>
        <w:t>Ta có:</w:t>
        <w:br/>
        <w:t>- 64 chia hết cho 4 vì 40 chia hết cho 4 và 24 chia hết cho 4.</w:t>
        <w:br/>
        <w:t>- 28 chia hết cho 4 vì 16 chia hết cho 4 và 12 chia hết cho 4.</w:t>
        <w:br/>
        <w:t>Theo tính chất chia hết của một hiệu, vì cả số bị trừ và số trừ đều chia hết cho 4 nên hiệu H chia hết cho 4.</w:t>
      </w:r>
    </w:p>
    <w:p>
      <w:pPr>
        <w:spacing w:after="120" w:line="276" w:lineRule="auto"/>
      </w:pPr>
      <w:r>
        <w:rPr>
          <w:rFonts w:ascii="Arial" w:hAnsi="Arial"/>
          <w:b/>
          <w:color w:val="1B365D"/>
          <w:sz w:val="22"/>
        </w:rPr>
        <w:t xml:space="preserve">Bài tập 5: </w:t>
      </w:r>
      <w:r>
        <w:rPr>
          <w:rFonts w:ascii="Arial" w:hAnsi="Arial"/>
          <w:i w:val="0"/>
          <w:color w:val="333333"/>
          <w:sz w:val="22"/>
        </w:rPr>
        <w:t>Xét tính chia hết của hiệu H = 72 - 32 cho số 4 mà không tính giá trị hiệu.</w:t>
      </w:r>
    </w:p>
    <w:p>
      <w:pPr>
        <w:spacing w:after="160"/>
        <w:ind w:left="240"/>
      </w:pPr>
      <w:r>
        <w:rPr>
          <w:rFonts w:ascii="Arial" w:hAnsi="Arial"/>
          <w:i/>
          <w:color w:val="B8860B"/>
          <w:sz w:val="19"/>
        </w:rPr>
        <w:t>➔ Hướng dẫn giải chi tiết:</w:t>
        <w:br/>
        <w:t>Ta có:</w:t>
        <w:br/>
        <w:t>- 72 chia hết cho 4 vì 40 chia hết cho 4 và 32 chia hết cho 4.</w:t>
        <w:br/>
        <w:t>- 32 chia hết cho 4 vì 16 chia hết cho 4 và 16 chia hết cho 4.</w:t>
        <w:br/>
        <w:t>Theo tính chất chia hết của một hiệu, vì cả số bị trừ và số trừ đều chia hết cho 4 nên hiệu H chia hết cho 4.</w:t>
      </w:r>
    </w:p>
    <w:p>
      <w:pPr>
        <w:spacing w:after="120" w:line="276" w:lineRule="auto"/>
      </w:pPr>
      <w:r>
        <w:rPr>
          <w:rFonts w:ascii="Arial" w:hAnsi="Arial"/>
          <w:b/>
          <w:color w:val="1B365D"/>
          <w:sz w:val="22"/>
        </w:rPr>
        <w:t xml:space="preserve">Bài tập 6: </w:t>
      </w:r>
      <w:r>
        <w:rPr>
          <w:rFonts w:ascii="Arial" w:hAnsi="Arial"/>
          <w:i w:val="0"/>
          <w:color w:val="333333"/>
          <w:sz w:val="22"/>
        </w:rPr>
        <w:t>Xét tính chia hết của hiệu H = 80 - 36 cho số 4 mà không tính giá trị hiệu.</w:t>
      </w:r>
    </w:p>
    <w:p>
      <w:pPr>
        <w:spacing w:after="160"/>
        <w:ind w:left="240"/>
      </w:pPr>
      <w:r>
        <w:rPr>
          <w:rFonts w:ascii="Arial" w:hAnsi="Arial"/>
          <w:i/>
          <w:color w:val="B8860B"/>
          <w:sz w:val="19"/>
        </w:rPr>
        <w:t>➔ Hướng dẫn giải chi tiết:</w:t>
        <w:br/>
        <w:t>Ta có:</w:t>
        <w:br/>
        <w:t>- 80 chia hết cho 4 vì 40 chia hết cho 4 và 40 chia hết cho 4.</w:t>
        <w:br/>
        <w:t>- 36 chia hết cho 4 vì 16 chia hết cho 4 và 20 chia hết cho 4.</w:t>
        <w:br/>
        <w:t>Theo tính chất chia hết của một hiệu, vì cả số bị trừ và số trừ đều chia hết cho 4 nên hiệu H chia hết cho 4.</w:t>
      </w:r>
    </w:p>
    <w:p>
      <w:pPr>
        <w:spacing w:after="120" w:line="276" w:lineRule="auto"/>
      </w:pPr>
      <w:r>
        <w:rPr>
          <w:rFonts w:ascii="Arial" w:hAnsi="Arial"/>
          <w:b/>
          <w:color w:val="1B365D"/>
          <w:sz w:val="22"/>
        </w:rPr>
        <w:t xml:space="preserve">Bài tập 7: </w:t>
      </w:r>
      <w:r>
        <w:rPr>
          <w:rFonts w:ascii="Arial" w:hAnsi="Arial"/>
          <w:i w:val="0"/>
          <w:color w:val="333333"/>
          <w:sz w:val="22"/>
        </w:rPr>
        <w:t>Xét tính chia hết của hiệu H = 88 - 40 cho số 4 mà không tính giá trị hiệu.</w:t>
      </w:r>
    </w:p>
    <w:p>
      <w:pPr>
        <w:spacing w:after="160"/>
        <w:ind w:left="240"/>
      </w:pPr>
      <w:r>
        <w:rPr>
          <w:rFonts w:ascii="Arial" w:hAnsi="Arial"/>
          <w:i/>
          <w:color w:val="B8860B"/>
          <w:sz w:val="19"/>
        </w:rPr>
        <w:t>➔ Hướng dẫn giải chi tiết:</w:t>
        <w:br/>
        <w:t>Ta có:</w:t>
        <w:br/>
        <w:t>- 88 chia hết cho 4 vì 40 chia hết cho 4 và 48 chia hết cho 4.</w:t>
        <w:br/>
        <w:t>- 40 chia hết cho 4 vì 16 chia hết cho 4 và 24 chia hết cho 4.</w:t>
        <w:br/>
        <w:t>Theo tính chất chia hết của một hiệu, vì cả số bị trừ và số trừ đều chia hết cho 4 nên hiệu H chia hết cho 4.</w:t>
      </w:r>
    </w:p>
    <w:p>
      <w:pPr>
        <w:spacing w:after="120" w:line="276" w:lineRule="auto"/>
      </w:pPr>
      <w:r>
        <w:rPr>
          <w:rFonts w:ascii="Arial" w:hAnsi="Arial"/>
          <w:b/>
          <w:color w:val="1B365D"/>
          <w:sz w:val="22"/>
        </w:rPr>
        <w:t xml:space="preserve">Bài tập 8: </w:t>
      </w:r>
      <w:r>
        <w:rPr>
          <w:rFonts w:ascii="Arial" w:hAnsi="Arial"/>
          <w:i w:val="0"/>
          <w:color w:val="333333"/>
          <w:sz w:val="22"/>
        </w:rPr>
        <w:t>Xét tính chia hết của hiệu H = 96 - 44 cho số 4 mà không tính giá trị hiệu.</w:t>
      </w:r>
    </w:p>
    <w:p>
      <w:pPr>
        <w:spacing w:after="160"/>
        <w:ind w:left="240"/>
      </w:pPr>
      <w:r>
        <w:rPr>
          <w:rFonts w:ascii="Arial" w:hAnsi="Arial"/>
          <w:i/>
          <w:color w:val="B8860B"/>
          <w:sz w:val="19"/>
        </w:rPr>
        <w:t>➔ Hướng dẫn giải chi tiết:</w:t>
        <w:br/>
        <w:t>Ta có:</w:t>
        <w:br/>
        <w:t>- 96 chia hết cho 4 vì 40 chia hết cho 4 và 56 chia hết cho 4.</w:t>
        <w:br/>
        <w:t>- 44 chia hết cho 4 vì 16 chia hết cho 4 và 28 chia hết cho 4.</w:t>
        <w:br/>
        <w:t>Theo tính chất chia hết của một hiệu, vì cả số bị trừ và số trừ đều chia hết cho 4 nên hiệu H chia hết cho 4.</w:t>
      </w:r>
    </w:p>
    <w:p>
      <w:pPr>
        <w:spacing w:after="120" w:line="276" w:lineRule="auto"/>
      </w:pPr>
      <w:r>
        <w:rPr>
          <w:rFonts w:ascii="Arial" w:hAnsi="Arial"/>
          <w:b/>
          <w:color w:val="1B365D"/>
          <w:sz w:val="22"/>
        </w:rPr>
        <w:t xml:space="preserve">Bài tập 9: </w:t>
      </w:r>
      <w:r>
        <w:rPr>
          <w:rFonts w:ascii="Arial" w:hAnsi="Arial"/>
          <w:i w:val="0"/>
          <w:color w:val="333333"/>
          <w:sz w:val="22"/>
        </w:rPr>
        <w:t>Xét tính chia hết của hiệu H = 104 - 48 cho số 4 mà không tính giá trị hiệu.</w:t>
      </w:r>
    </w:p>
    <w:p>
      <w:pPr>
        <w:spacing w:after="160"/>
        <w:ind w:left="240"/>
      </w:pPr>
      <w:r>
        <w:rPr>
          <w:rFonts w:ascii="Arial" w:hAnsi="Arial"/>
          <w:i/>
          <w:color w:val="B8860B"/>
          <w:sz w:val="19"/>
        </w:rPr>
        <w:t>➔ Hướng dẫn giải chi tiết:</w:t>
        <w:br/>
        <w:t>Ta có:</w:t>
        <w:br/>
        <w:t>- 104 chia hết cho 4 vì 40 chia hết cho 4 và 64 chia hết cho 4.</w:t>
        <w:br/>
        <w:t>- 48 chia hết cho 4 vì 16 chia hết cho 4 và 32 chia hết cho 4.</w:t>
        <w:br/>
        <w:t>Theo tính chất chia hết của một hiệu, vì cả số bị trừ và số trừ đều chia hết cho 4 nên hiệu H chia hết cho 4.</w:t>
      </w:r>
    </w:p>
    <w:p>
      <w:pPr>
        <w:spacing w:after="120" w:line="276" w:lineRule="auto"/>
      </w:pPr>
      <w:r>
        <w:rPr>
          <w:rFonts w:ascii="Arial" w:hAnsi="Arial"/>
          <w:b/>
          <w:color w:val="1B365D"/>
          <w:sz w:val="22"/>
        </w:rPr>
        <w:t xml:space="preserve">Bài tập 10: </w:t>
      </w:r>
      <w:r>
        <w:rPr>
          <w:rFonts w:ascii="Arial" w:hAnsi="Arial"/>
          <w:i w:val="0"/>
          <w:color w:val="333333"/>
          <w:sz w:val="22"/>
        </w:rPr>
        <w:t>Xét tính chia hết của hiệu H = 112 - 52 cho số 4 mà không tính giá trị hiệu.</w:t>
      </w:r>
    </w:p>
    <w:p>
      <w:pPr>
        <w:spacing w:after="160"/>
        <w:ind w:left="240"/>
      </w:pPr>
      <w:r>
        <w:rPr>
          <w:rFonts w:ascii="Arial" w:hAnsi="Arial"/>
          <w:i/>
          <w:color w:val="B8860B"/>
          <w:sz w:val="19"/>
        </w:rPr>
        <w:t>➔ Hướng dẫn giải chi tiết:</w:t>
        <w:br/>
        <w:t>Ta có:</w:t>
        <w:br/>
        <w:t>- 112 chia hết cho 4 vì 40 chia hết cho 4 và 72 chia hết cho 4.</w:t>
        <w:br/>
        <w:t>- 52 chia hết cho 4 vì 16 chia hết cho 4 và 36 chia hết cho 4.</w:t>
        <w:br/>
        <w:t>Theo tính chất chia hết của một hiệu, vì cả số bị trừ và số trừ đều chia hết cho 4 nên hiệu H chia hết cho 4.</w:t>
      </w:r>
    </w:p>
    <w:p>
      <w:r>
        <w:br w:type="page"/>
      </w:r>
    </w:p>
    <w:p>
      <w:pPr>
        <w:pStyle w:val="Heading1"/>
        <w:keepNext/>
        <w:spacing w:before="480" w:after="240"/>
      </w:pPr>
      <w:r>
        <w:rPr>
          <w:rFonts w:ascii="Arial" w:hAnsi="Arial"/>
          <w:b/>
          <w:color w:val="1B365D"/>
          <w:sz w:val="36"/>
        </w:rPr>
        <w:t>Chương III: Số nguyên</w:t>
      </w:r>
    </w:p>
    <w:p>
      <w:pPr>
        <w:pStyle w:val="Heading2"/>
        <w:keepNext/>
        <w:spacing w:before="360" w:after="160"/>
      </w:pPr>
      <w:r>
        <w:rPr>
          <w:rFonts w:ascii="Arial" w:hAnsi="Arial"/>
          <w:b/>
          <w:color w:val="2E75B6"/>
          <w:sz w:val="27"/>
        </w:rPr>
        <w:t>Bài 13: Tập hợp các số nguyên</w:t>
      </w:r>
    </w:p>
    <w:p>
      <w:pPr>
        <w:pStyle w:val="Heading3"/>
        <w:keepNext/>
        <w:spacing w:before="240" w:after="80"/>
      </w:pPr>
      <w:r>
        <w:rPr>
          <w:rFonts w:ascii="Arial" w:hAnsi="Arial"/>
          <w:b/>
          <w:color w:val="B8860B"/>
          <w:sz w:val="23"/>
        </w:rPr>
        <w:t>1. Tóm tắt lý thuyết &amp; Khái niệm cốt lõi</w:t>
      </w:r>
    </w:p>
    <w:p>
      <w:pPr>
        <w:spacing w:after="120" w:line="276" w:lineRule="auto"/>
      </w:pPr>
      <w:r>
        <w:rPr>
          <w:rFonts w:ascii="Arial" w:hAnsi="Arial"/>
          <w:i w:val="0"/>
          <w:color w:val="333333"/>
          <w:sz w:val="22"/>
        </w:rPr>
        <w:t>Số nguyên âm biểu thị các đại lượng có hướng ngược với hướng dương (ví dụ: nhiệt độ dưới 0°C, độ sâu dưới mực nước biển, hoặc số tiền nợ). Tập hợp số nguyên Z gồm số nguyên âm, số 0 và số nguyên dương. Trên trục số (Number Line), các số âm nằm bên trái điểm 0, các số dương nằm bên phải điểm 0. Phép cộng (+) tương ứng với việc di chuyển sang phải, phép trừ (-) tương ứng với việc di chuyển sang trái.</w:t>
      </w:r>
    </w:p>
    <w:p>
      <w:pPr>
        <w:spacing w:before="160" w:after="80"/>
        <w:jc w:val="center"/>
      </w:pPr>
      <w:r>
        <w:drawing>
          <wp:inline xmlns:a="http://schemas.openxmlformats.org/drawingml/2006/main" xmlns:pic="http://schemas.openxmlformats.org/drawingml/2006/picture">
            <wp:extent cx="4114800" cy="1364449"/>
            <wp:docPr id="9" name="Picture 9"/>
            <wp:cNvGraphicFramePr>
              <a:graphicFrameLocks noChangeAspect="1"/>
            </wp:cNvGraphicFramePr>
            <a:graphic>
              <a:graphicData uri="http://schemas.openxmlformats.org/drawingml/2006/picture">
                <pic:pic>
                  <pic:nvPicPr>
                    <pic:cNvPr id="0" name="integer_number_line.png"/>
                    <pic:cNvPicPr/>
                  </pic:nvPicPr>
                  <pic:blipFill>
                    <a:blip r:embed="rId19"/>
                    <a:stretch>
                      <a:fillRect/>
                    </a:stretch>
                  </pic:blipFill>
                  <pic:spPr>
                    <a:xfrm>
                      <a:off x="0" y="0"/>
                      <a:ext cx="4114800" cy="1364449"/>
                    </a:xfrm>
                    <a:prstGeom prst="rect"/>
                  </pic:spPr>
                </pic:pic>
              </a:graphicData>
            </a:graphic>
          </wp:inline>
        </w:drawing>
      </w:r>
    </w:p>
    <w:p>
      <w:pPr>
        <w:spacing w:after="240"/>
        <w:jc w:val="center"/>
      </w:pPr>
      <w:r>
        <w:rPr>
          <w:rFonts w:ascii="Arial" w:hAnsi="Arial"/>
          <w:i/>
          <w:color w:val="B8860B"/>
          <w:sz w:val="19"/>
        </w:rPr>
        <w:t>Hình minh họa: Biểu đồ trực quan cho Bài 13: Tập hợp các số nguyên</w:t>
      </w:r>
    </w:p>
    <w:tbl>
      <w:tblPr>
        <w:tblW w:type="auto" w:w="0"/>
        <w:jc w:val="center"/>
        <w:tblLook w:firstColumn="1" w:firstRow="1" w:lastColumn="0" w:lastRow="0" w:noHBand="0" w:noVBand="1" w:val="04A0"/>
      </w:tblPr>
      <w:tblGrid>
        <w:gridCol w:w="9360"/>
      </w:tblGrid>
      <w:tr>
        <w:tc>
          <w:tcPr>
            <w:tcW w:type="dxa" w:w="9360"/>
            <w:shd w:fill="F2F7FA"/>
            <w:tcBorders>
              <w:top w:val="none"/>
              <w:left w:val="single" w:sz="24" w:space="0" w:color="2E75B6"/>
              <w:bottom w:val="none"/>
              <w:right w:val="none"/>
            </w:tcBorders>
          </w:tcPr>
          <w:p>
            <w:pPr>
              <w:spacing w:before="120" w:after="120"/>
              <w:ind w:left="160"/>
            </w:pPr>
            <w:r>
              <w:rPr>
                <w:rFonts w:ascii="Arial" w:hAnsi="Arial"/>
                <w:b/>
                <w:color w:val="2E75B6"/>
                <w:sz w:val="20"/>
              </w:rPr>
              <w:t xml:space="preserve">★ LIÊN HỆ THỰC TẾ: </w:t>
            </w:r>
            <w:r>
              <w:rPr>
                <w:rFonts w:ascii="Arial" w:hAnsi="Arial"/>
                <w:i/>
                <w:color w:val="333333"/>
                <w:sz w:val="20"/>
              </w:rPr>
              <w:t>Đo nhiệt độ đóng băng dưới 0 độ C ở Bắc Cực...</w:t>
            </w:r>
          </w:p>
        </w:tc>
      </w:tr>
    </w:tbl>
    <w:p>
      <w:pPr>
        <w:spacing w:after="80"/>
      </w:pPr>
    </w:p>
    <w:p>
      <w:pPr>
        <w:pStyle w:val="Heading3"/>
        <w:keepNext/>
        <w:spacing w:before="240" w:after="80"/>
      </w:pPr>
      <w:r>
        <w:rPr>
          <w:rFonts w:ascii="Arial" w:hAnsi="Arial"/>
          <w:b/>
          <w:color w:val="B8860B"/>
          <w:sz w:val="23"/>
        </w:rPr>
        <w:t>2. Câu hỏi trắc nghiệm ôn tập kiến thức (10 câu)</w:t>
      </w:r>
    </w:p>
    <w:p>
      <w:pPr>
        <w:spacing w:after="120" w:line="276" w:lineRule="auto"/>
      </w:pPr>
      <w:r>
        <w:rPr>
          <w:rFonts w:ascii="Arial" w:hAnsi="Arial"/>
          <w:b/>
          <w:color w:val="1B365D"/>
          <w:sz w:val="22"/>
        </w:rPr>
        <w:t xml:space="preserve">Câu 1: </w:t>
      </w:r>
      <w:r>
        <w:rPr>
          <w:rFonts w:ascii="Arial" w:hAnsi="Arial"/>
          <w:i w:val="0"/>
          <w:color w:val="333333"/>
          <w:sz w:val="22"/>
        </w:rPr>
        <w:t>Nhiệt độ 5 độ dưới 0 độ C được biểu diễn bằng số nguyên nào?</w:t>
      </w:r>
    </w:p>
    <w:p>
      <w:pPr>
        <w:pStyle w:val="ListBullet"/>
        <w:spacing w:after="80" w:line="276" w:lineRule="auto"/>
      </w:pPr>
      <w:r>
        <w:rPr>
          <w:rFonts w:ascii="Arial" w:hAnsi="Arial"/>
          <w:b/>
          <w:sz w:val="22"/>
        </w:rPr>
        <w:t xml:space="preserve">A. </w:t>
      </w:r>
      <w:r>
        <w:rPr>
          <w:rFonts w:ascii="Arial" w:hAnsi="Arial"/>
          <w:sz w:val="22"/>
        </w:rPr>
        <w:t>-5 °C</w:t>
      </w:r>
    </w:p>
    <w:p>
      <w:pPr>
        <w:pStyle w:val="ListBullet"/>
        <w:spacing w:after="80" w:line="276" w:lineRule="auto"/>
      </w:pPr>
      <w:r>
        <w:rPr>
          <w:rFonts w:ascii="Arial" w:hAnsi="Arial"/>
          <w:b/>
          <w:sz w:val="22"/>
        </w:rPr>
        <w:t xml:space="preserve">B. </w:t>
      </w:r>
      <w:r>
        <w:rPr>
          <w:rFonts w:ascii="Arial" w:hAnsi="Arial"/>
          <w:sz w:val="22"/>
        </w:rPr>
        <w:t>5 °C</w:t>
      </w:r>
    </w:p>
    <w:p>
      <w:pPr>
        <w:pStyle w:val="ListBullet"/>
        <w:spacing w:after="80" w:line="276" w:lineRule="auto"/>
      </w:pPr>
      <w:r>
        <w:rPr>
          <w:rFonts w:ascii="Arial" w:hAnsi="Arial"/>
          <w:b/>
          <w:sz w:val="22"/>
        </w:rPr>
        <w:t xml:space="preserve">C. </w:t>
      </w:r>
      <w:r>
        <w:rPr>
          <w:rFonts w:ascii="Arial" w:hAnsi="Arial"/>
          <w:sz w:val="22"/>
        </w:rPr>
        <w:t>-50 °C</w:t>
      </w:r>
    </w:p>
    <w:p>
      <w:pPr>
        <w:pStyle w:val="ListBullet"/>
        <w:spacing w:after="80" w:line="276" w:lineRule="auto"/>
      </w:pPr>
      <w:r>
        <w:rPr>
          <w:rFonts w:ascii="Arial" w:hAnsi="Arial"/>
          <w:b/>
          <w:sz w:val="22"/>
        </w:rPr>
        <w:t xml:space="preserve">D. </w:t>
      </w:r>
      <w:r>
        <w:rPr>
          <w:rFonts w:ascii="Arial" w:hAnsi="Arial"/>
          <w:sz w:val="22"/>
        </w:rPr>
        <w:t>0 °C</w:t>
      </w:r>
    </w:p>
    <w:p>
      <w:pPr>
        <w:spacing w:after="160"/>
        <w:ind w:left="240"/>
      </w:pPr>
      <w:r>
        <w:rPr>
          <w:rFonts w:ascii="Arial" w:hAnsi="Arial"/>
          <w:i/>
          <w:color w:val="2E75B6"/>
          <w:sz w:val="19"/>
        </w:rPr>
        <w:t>➔ Đáp án đúng: -5 °C</w:t>
        <w:br/>
        <w:t>Hướng dẫn giải: Nhiệt độ dưới 0 độ C được biểu diễn bằng số nguyên âm. Vì vậy, 5 độ dưới 0 độ C là -5 °C.</w:t>
      </w:r>
    </w:p>
    <w:p>
      <w:pPr>
        <w:spacing w:after="120" w:line="276" w:lineRule="auto"/>
      </w:pPr>
      <w:r>
        <w:rPr>
          <w:rFonts w:ascii="Arial" w:hAnsi="Arial"/>
          <w:b/>
          <w:color w:val="1B365D"/>
          <w:sz w:val="22"/>
        </w:rPr>
        <w:t xml:space="preserve">Câu 2: </w:t>
      </w:r>
      <w:r>
        <w:rPr>
          <w:rFonts w:ascii="Arial" w:hAnsi="Arial"/>
          <w:i w:val="0"/>
          <w:color w:val="333333"/>
          <w:sz w:val="22"/>
        </w:rPr>
        <w:t>Số nguyên nào sau đây là số nguyên âm?</w:t>
      </w:r>
    </w:p>
    <w:p>
      <w:pPr>
        <w:pStyle w:val="ListBullet"/>
        <w:spacing w:after="80" w:line="276" w:lineRule="auto"/>
      </w:pPr>
      <w:r>
        <w:rPr>
          <w:rFonts w:ascii="Arial" w:hAnsi="Arial"/>
          <w:b/>
          <w:sz w:val="22"/>
        </w:rPr>
        <w:t xml:space="preserve">A. </w:t>
      </w:r>
      <w:r>
        <w:rPr>
          <w:rFonts w:ascii="Arial" w:hAnsi="Arial"/>
          <w:sz w:val="22"/>
        </w:rPr>
        <w:t>-12</w:t>
      </w:r>
    </w:p>
    <w:p>
      <w:pPr>
        <w:pStyle w:val="ListBullet"/>
        <w:spacing w:after="80" w:line="276" w:lineRule="auto"/>
      </w:pPr>
      <w:r>
        <w:rPr>
          <w:rFonts w:ascii="Arial" w:hAnsi="Arial"/>
          <w:b/>
          <w:sz w:val="22"/>
        </w:rPr>
        <w:t xml:space="preserve">B. </w:t>
      </w:r>
      <w:r>
        <w:rPr>
          <w:rFonts w:ascii="Arial" w:hAnsi="Arial"/>
          <w:sz w:val="22"/>
        </w:rPr>
        <w:t>0</w:t>
      </w:r>
    </w:p>
    <w:p>
      <w:pPr>
        <w:pStyle w:val="ListBullet"/>
        <w:spacing w:after="80" w:line="276" w:lineRule="auto"/>
      </w:pPr>
      <w:r>
        <w:rPr>
          <w:rFonts w:ascii="Arial" w:hAnsi="Arial"/>
          <w:b/>
          <w:sz w:val="22"/>
        </w:rPr>
        <w:t xml:space="preserve">C. </w:t>
      </w:r>
      <w:r>
        <w:rPr>
          <w:rFonts w:ascii="Arial" w:hAnsi="Arial"/>
          <w:sz w:val="22"/>
        </w:rPr>
        <w:t>7</w:t>
      </w:r>
    </w:p>
    <w:p>
      <w:pPr>
        <w:pStyle w:val="ListBullet"/>
        <w:spacing w:after="80" w:line="276" w:lineRule="auto"/>
      </w:pPr>
      <w:r>
        <w:rPr>
          <w:rFonts w:ascii="Arial" w:hAnsi="Arial"/>
          <w:b/>
          <w:sz w:val="22"/>
        </w:rPr>
        <w:t xml:space="preserve">D. </w:t>
      </w:r>
      <w:r>
        <w:rPr>
          <w:rFonts w:ascii="Arial" w:hAnsi="Arial"/>
          <w:sz w:val="22"/>
        </w:rPr>
        <w:t>100</w:t>
      </w:r>
    </w:p>
    <w:p>
      <w:pPr>
        <w:spacing w:after="160"/>
        <w:ind w:left="240"/>
      </w:pPr>
      <w:r>
        <w:rPr>
          <w:rFonts w:ascii="Arial" w:hAnsi="Arial"/>
          <w:i/>
          <w:color w:val="2E75B6"/>
          <w:sz w:val="19"/>
        </w:rPr>
        <w:t>➔ Đáp án đúng: -12</w:t>
        <w:br/>
        <w:t>Hướng dẫn giải: Số nguyên âm có dấu trừ (-) ở đằng trước một số tự nhiên khác 0. Do đó -12 là số nguyên âm.</w:t>
      </w:r>
    </w:p>
    <w:p>
      <w:pPr>
        <w:spacing w:after="120" w:line="276" w:lineRule="auto"/>
      </w:pPr>
      <w:r>
        <w:rPr>
          <w:rFonts w:ascii="Arial" w:hAnsi="Arial"/>
          <w:b/>
          <w:color w:val="1B365D"/>
          <w:sz w:val="22"/>
        </w:rPr>
        <w:t xml:space="preserve">Câu 3: </w:t>
      </w:r>
      <w:r>
        <w:rPr>
          <w:rFonts w:ascii="Arial" w:hAnsi="Arial"/>
          <w:i w:val="0"/>
          <w:color w:val="333333"/>
          <w:sz w:val="22"/>
        </w:rPr>
        <w:t>Sắp xếp các số nguyên sau theo thứ tự tăng dần (từ bé đến lớn): -3, 0, 2, -5, 1.</w:t>
      </w:r>
    </w:p>
    <w:p>
      <w:pPr>
        <w:pStyle w:val="ListBullet"/>
        <w:spacing w:after="80" w:line="276" w:lineRule="auto"/>
      </w:pPr>
      <w:r>
        <w:rPr>
          <w:rFonts w:ascii="Arial" w:hAnsi="Arial"/>
          <w:b/>
          <w:sz w:val="22"/>
        </w:rPr>
        <w:t xml:space="preserve">A. </w:t>
      </w:r>
      <w:r>
        <w:rPr>
          <w:rFonts w:ascii="Arial" w:hAnsi="Arial"/>
          <w:sz w:val="22"/>
        </w:rPr>
        <w:t>-5; -3; 0; 1; 2</w:t>
      </w:r>
    </w:p>
    <w:p>
      <w:pPr>
        <w:pStyle w:val="ListBullet"/>
        <w:spacing w:after="80" w:line="276" w:lineRule="auto"/>
      </w:pPr>
      <w:r>
        <w:rPr>
          <w:rFonts w:ascii="Arial" w:hAnsi="Arial"/>
          <w:b/>
          <w:sz w:val="22"/>
        </w:rPr>
        <w:t xml:space="preserve">B. </w:t>
      </w:r>
      <w:r>
        <w:rPr>
          <w:rFonts w:ascii="Arial" w:hAnsi="Arial"/>
          <w:sz w:val="22"/>
        </w:rPr>
        <w:t>-3; -5; 0; 1; 2</w:t>
      </w:r>
    </w:p>
    <w:p>
      <w:pPr>
        <w:pStyle w:val="ListBullet"/>
        <w:spacing w:after="80" w:line="276" w:lineRule="auto"/>
      </w:pPr>
      <w:r>
        <w:rPr>
          <w:rFonts w:ascii="Arial" w:hAnsi="Arial"/>
          <w:b/>
          <w:sz w:val="22"/>
        </w:rPr>
        <w:t xml:space="preserve">C. </w:t>
      </w:r>
      <w:r>
        <w:rPr>
          <w:rFonts w:ascii="Arial" w:hAnsi="Arial"/>
          <w:sz w:val="22"/>
        </w:rPr>
        <w:t>2; 1; 0; -3; -5</w:t>
      </w:r>
    </w:p>
    <w:p>
      <w:pPr>
        <w:pStyle w:val="ListBullet"/>
        <w:spacing w:after="80" w:line="276" w:lineRule="auto"/>
      </w:pPr>
      <w:r>
        <w:rPr>
          <w:rFonts w:ascii="Arial" w:hAnsi="Arial"/>
          <w:b/>
          <w:sz w:val="22"/>
        </w:rPr>
        <w:t xml:space="preserve">D. </w:t>
      </w:r>
      <w:r>
        <w:rPr>
          <w:rFonts w:ascii="Arial" w:hAnsi="Arial"/>
          <w:sz w:val="22"/>
        </w:rPr>
        <w:t>-5; -3; 1; 0; 2</w:t>
      </w:r>
    </w:p>
    <w:p>
      <w:pPr>
        <w:spacing w:after="160"/>
        <w:ind w:left="240"/>
      </w:pPr>
      <w:r>
        <w:rPr>
          <w:rFonts w:ascii="Arial" w:hAnsi="Arial"/>
          <w:i/>
          <w:color w:val="2E75B6"/>
          <w:sz w:val="19"/>
        </w:rPr>
        <w:t>➔ Đáp án đúng: -5; -3; 0; 1; 2</w:t>
        <w:br/>
        <w:t>Hướng dẫn giải: Trên trục số, số nằm bên trái bé hơn số nằm bên phải. Số âm có giá trị tuyệt đối càng lớn thì càng bé. Do đó -5 &lt; -3 &lt; 0 &lt; 1 &lt; 2.</w:t>
      </w:r>
    </w:p>
    <w:p>
      <w:pPr>
        <w:spacing w:after="120" w:line="276" w:lineRule="auto"/>
      </w:pPr>
      <w:r>
        <w:rPr>
          <w:rFonts w:ascii="Arial" w:hAnsi="Arial"/>
          <w:b/>
          <w:color w:val="1B365D"/>
          <w:sz w:val="22"/>
        </w:rPr>
        <w:t xml:space="preserve">Câu 4: </w:t>
      </w:r>
      <w:r>
        <w:rPr>
          <w:rFonts w:ascii="Arial" w:hAnsi="Arial"/>
          <w:i w:val="0"/>
          <w:color w:val="333333"/>
          <w:sz w:val="22"/>
        </w:rPr>
        <w:t>Trên trục số nằm ngang, điểm biểu diễn số -3 cách điểm biểu diễn số 2 bao nhiêu đơn vị?</w:t>
      </w:r>
    </w:p>
    <w:p>
      <w:pPr>
        <w:pStyle w:val="ListBullet"/>
        <w:spacing w:after="80" w:line="276" w:lineRule="auto"/>
      </w:pPr>
      <w:r>
        <w:rPr>
          <w:rFonts w:ascii="Arial" w:hAnsi="Arial"/>
          <w:b/>
          <w:sz w:val="22"/>
        </w:rPr>
        <w:t xml:space="preserve">A. </w:t>
      </w:r>
      <w:r>
        <w:rPr>
          <w:rFonts w:ascii="Arial" w:hAnsi="Arial"/>
          <w:sz w:val="22"/>
        </w:rPr>
        <w:t>5 đơn vị</w:t>
      </w:r>
    </w:p>
    <w:p>
      <w:pPr>
        <w:pStyle w:val="ListBullet"/>
        <w:spacing w:after="80" w:line="276" w:lineRule="auto"/>
      </w:pPr>
      <w:r>
        <w:rPr>
          <w:rFonts w:ascii="Arial" w:hAnsi="Arial"/>
          <w:b/>
          <w:sz w:val="22"/>
        </w:rPr>
        <w:t xml:space="preserve">B. </w:t>
      </w:r>
      <w:r>
        <w:rPr>
          <w:rFonts w:ascii="Arial" w:hAnsi="Arial"/>
          <w:sz w:val="22"/>
        </w:rPr>
        <w:t>1 đơn vị</w:t>
      </w:r>
    </w:p>
    <w:p>
      <w:pPr>
        <w:pStyle w:val="ListBullet"/>
        <w:spacing w:after="80" w:line="276" w:lineRule="auto"/>
      </w:pPr>
      <w:r>
        <w:rPr>
          <w:rFonts w:ascii="Arial" w:hAnsi="Arial"/>
          <w:b/>
          <w:sz w:val="22"/>
        </w:rPr>
        <w:t xml:space="preserve">C. </w:t>
      </w:r>
      <w:r>
        <w:rPr>
          <w:rFonts w:ascii="Arial" w:hAnsi="Arial"/>
          <w:sz w:val="22"/>
        </w:rPr>
        <w:t>3 đơn vị</w:t>
      </w:r>
    </w:p>
    <w:p>
      <w:pPr>
        <w:pStyle w:val="ListBullet"/>
        <w:spacing w:after="80" w:line="276" w:lineRule="auto"/>
      </w:pPr>
      <w:r>
        <w:rPr>
          <w:rFonts w:ascii="Arial" w:hAnsi="Arial"/>
          <w:b/>
          <w:sz w:val="22"/>
        </w:rPr>
        <w:t xml:space="preserve">D. </w:t>
      </w:r>
      <w:r>
        <w:rPr>
          <w:rFonts w:ascii="Arial" w:hAnsi="Arial"/>
          <w:sz w:val="22"/>
        </w:rPr>
        <w:t>2 đơn vị</w:t>
      </w:r>
    </w:p>
    <w:p>
      <w:pPr>
        <w:spacing w:after="160"/>
        <w:ind w:left="240"/>
      </w:pPr>
      <w:r>
        <w:rPr>
          <w:rFonts w:ascii="Arial" w:hAnsi="Arial"/>
          <w:i/>
          <w:color w:val="2E75B6"/>
          <w:sz w:val="19"/>
        </w:rPr>
        <w:t>➔ Đáp án đúng: 5 đơn vị</w:t>
        <w:br/>
        <w:t>Hướng dẫn giải: Khoảng cách từ -3 đến 0 là 3 đơn vị, từ 0 đến 2 là 2 đơn vị. Vậy tổng khoảng cách từ -3 đến 2 là 3 + 2 = 5 đơn vị.</w:t>
      </w:r>
    </w:p>
    <w:p>
      <w:pPr>
        <w:spacing w:after="120" w:line="276" w:lineRule="auto"/>
      </w:pPr>
      <w:r>
        <w:rPr>
          <w:rFonts w:ascii="Arial" w:hAnsi="Arial"/>
          <w:b/>
          <w:color w:val="1B365D"/>
          <w:sz w:val="22"/>
        </w:rPr>
        <w:t xml:space="preserve">Câu 5: </w:t>
      </w:r>
      <w:r>
        <w:rPr>
          <w:rFonts w:ascii="Arial" w:hAnsi="Arial"/>
          <w:i w:val="0"/>
          <w:color w:val="333333"/>
          <w:sz w:val="22"/>
        </w:rPr>
        <w:t>Tìm tập hợp tất cả các số nguyên x thỏa mãn: -3 &lt; x ≤ 2.</w:t>
      </w:r>
    </w:p>
    <w:p>
      <w:pPr>
        <w:pStyle w:val="ListBullet"/>
        <w:spacing w:after="80" w:line="276" w:lineRule="auto"/>
      </w:pPr>
      <w:r>
        <w:rPr>
          <w:rFonts w:ascii="Arial" w:hAnsi="Arial"/>
          <w:b/>
          <w:sz w:val="22"/>
        </w:rPr>
        <w:t xml:space="preserve">A. </w:t>
      </w:r>
      <w:r>
        <w:rPr>
          <w:rFonts w:ascii="Arial" w:hAnsi="Arial"/>
          <w:sz w:val="22"/>
        </w:rPr>
        <w:t>{-2, -1, 0, 1, 2}</w:t>
      </w:r>
    </w:p>
    <w:p>
      <w:pPr>
        <w:pStyle w:val="ListBullet"/>
        <w:spacing w:after="80" w:line="276" w:lineRule="auto"/>
      </w:pPr>
      <w:r>
        <w:rPr>
          <w:rFonts w:ascii="Arial" w:hAnsi="Arial"/>
          <w:b/>
          <w:sz w:val="22"/>
        </w:rPr>
        <w:t xml:space="preserve">B. </w:t>
      </w:r>
      <w:r>
        <w:rPr>
          <w:rFonts w:ascii="Arial" w:hAnsi="Arial"/>
          <w:sz w:val="22"/>
        </w:rPr>
        <w:t>{-3, -2, -1, 0, 1, 2}</w:t>
      </w:r>
    </w:p>
    <w:p>
      <w:pPr>
        <w:pStyle w:val="ListBullet"/>
        <w:spacing w:after="80" w:line="276" w:lineRule="auto"/>
      </w:pPr>
      <w:r>
        <w:rPr>
          <w:rFonts w:ascii="Arial" w:hAnsi="Arial"/>
          <w:b/>
          <w:sz w:val="22"/>
        </w:rPr>
        <w:t xml:space="preserve">C. </w:t>
      </w:r>
      <w:r>
        <w:rPr>
          <w:rFonts w:ascii="Arial" w:hAnsi="Arial"/>
          <w:sz w:val="22"/>
        </w:rPr>
        <w:t>{-2, -1, 0, 1}</w:t>
      </w:r>
    </w:p>
    <w:p>
      <w:pPr>
        <w:pStyle w:val="ListBullet"/>
        <w:spacing w:after="80" w:line="276" w:lineRule="auto"/>
      </w:pPr>
      <w:r>
        <w:rPr>
          <w:rFonts w:ascii="Arial" w:hAnsi="Arial"/>
          <w:b/>
          <w:sz w:val="22"/>
        </w:rPr>
        <w:t xml:space="preserve">D. </w:t>
      </w:r>
      <w:r>
        <w:rPr>
          <w:rFonts w:ascii="Arial" w:hAnsi="Arial"/>
          <w:sz w:val="22"/>
        </w:rPr>
        <w:t>{-3, -2, -1, 0, 1}</w:t>
      </w:r>
    </w:p>
    <w:p>
      <w:pPr>
        <w:spacing w:after="160"/>
        <w:ind w:left="240"/>
      </w:pPr>
      <w:r>
        <w:rPr>
          <w:rFonts w:ascii="Arial" w:hAnsi="Arial"/>
          <w:i/>
          <w:color w:val="2E75B6"/>
          <w:sz w:val="19"/>
        </w:rPr>
        <w:t>➔ Đáp án đúng: {-2, -1, 0, 1, 2}</w:t>
        <w:br/>
        <w:t>Hướng dẫn giải: x là số nguyên lớn hơn -3 (tức là từ -2) và nhỏ hơn hoặc bằng 2 (tức là đến 2). Vậy các số nguyên thỏa mãn là -2, -1, 0, 1, 2.</w:t>
      </w:r>
    </w:p>
    <w:p>
      <w:pPr>
        <w:spacing w:after="120" w:line="276" w:lineRule="auto"/>
      </w:pPr>
      <w:r>
        <w:rPr>
          <w:rFonts w:ascii="Arial" w:hAnsi="Arial"/>
          <w:b/>
          <w:color w:val="1B365D"/>
          <w:sz w:val="22"/>
        </w:rPr>
        <w:t xml:space="preserve">Câu 6: </w:t>
      </w:r>
      <w:r>
        <w:rPr>
          <w:rFonts w:ascii="Arial" w:hAnsi="Arial"/>
          <w:i w:val="0"/>
          <w:color w:val="333333"/>
          <w:sz w:val="22"/>
        </w:rPr>
        <w:t>Trong các khẳng định sau, khẳng định nào SAI?</w:t>
      </w:r>
    </w:p>
    <w:p>
      <w:pPr>
        <w:pStyle w:val="ListBullet"/>
        <w:spacing w:after="80" w:line="276" w:lineRule="auto"/>
      </w:pPr>
      <w:r>
        <w:rPr>
          <w:rFonts w:ascii="Arial" w:hAnsi="Arial"/>
          <w:b/>
          <w:sz w:val="22"/>
        </w:rPr>
        <w:t xml:space="preserve">A. </w:t>
      </w:r>
      <w:r>
        <w:rPr>
          <w:rFonts w:ascii="Arial" w:hAnsi="Arial"/>
          <w:sz w:val="22"/>
        </w:rPr>
        <w:t>Mọi số nguyên âm đều nhỏ hơn mọi số nguyên dương</w:t>
      </w:r>
    </w:p>
    <w:p>
      <w:pPr>
        <w:pStyle w:val="ListBullet"/>
        <w:spacing w:after="80" w:line="276" w:lineRule="auto"/>
      </w:pPr>
      <w:r>
        <w:rPr>
          <w:rFonts w:ascii="Arial" w:hAnsi="Arial"/>
          <w:b/>
          <w:sz w:val="22"/>
        </w:rPr>
        <w:t xml:space="preserve">B. </w:t>
      </w:r>
      <w:r>
        <w:rPr>
          <w:rFonts w:ascii="Arial" w:hAnsi="Arial"/>
          <w:sz w:val="22"/>
        </w:rPr>
        <w:t>Số 0 là số nguyên dương lớn nhất</w:t>
      </w:r>
    </w:p>
    <w:p>
      <w:pPr>
        <w:pStyle w:val="ListBullet"/>
        <w:spacing w:after="80" w:line="276" w:lineRule="auto"/>
      </w:pPr>
      <w:r>
        <w:rPr>
          <w:rFonts w:ascii="Arial" w:hAnsi="Arial"/>
          <w:b/>
          <w:sz w:val="22"/>
        </w:rPr>
        <w:t xml:space="preserve">C. </w:t>
      </w:r>
      <w:r>
        <w:rPr>
          <w:rFonts w:ascii="Arial" w:hAnsi="Arial"/>
          <w:sz w:val="22"/>
        </w:rPr>
        <w:t>Số nguyên âm lớn nhất là -1</w:t>
      </w:r>
    </w:p>
    <w:p>
      <w:pPr>
        <w:pStyle w:val="ListBullet"/>
        <w:spacing w:after="80" w:line="276" w:lineRule="auto"/>
      </w:pPr>
      <w:r>
        <w:rPr>
          <w:rFonts w:ascii="Arial" w:hAnsi="Arial"/>
          <w:b/>
          <w:sz w:val="22"/>
        </w:rPr>
        <w:t xml:space="preserve">D. </w:t>
      </w:r>
      <w:r>
        <w:rPr>
          <w:rFonts w:ascii="Arial" w:hAnsi="Arial"/>
          <w:sz w:val="22"/>
        </w:rPr>
        <w:t>Số 0 không là số nguyên âm cũng không là số nguyên dương</w:t>
      </w:r>
    </w:p>
    <w:p>
      <w:pPr>
        <w:spacing w:after="160"/>
        <w:ind w:left="240"/>
      </w:pPr>
      <w:r>
        <w:rPr>
          <w:rFonts w:ascii="Arial" w:hAnsi="Arial"/>
          <w:i/>
          <w:color w:val="2E75B6"/>
          <w:sz w:val="19"/>
        </w:rPr>
        <w:t>➔ Đáp án đúng: Số 0 là số nguyên dương lớn nhất</w:t>
        <w:br/>
        <w:t>Hướng dẫn giải: Số 0 không phải là số nguyên dương và cũng không phải là số nguyên âm. Do đó khẳng định 'Số 0 là số nguyên dương lớn nhất' là sai.</w:t>
      </w:r>
    </w:p>
    <w:p>
      <w:pPr>
        <w:spacing w:after="120" w:line="276" w:lineRule="auto"/>
      </w:pPr>
      <w:r>
        <w:rPr>
          <w:rFonts w:ascii="Arial" w:hAnsi="Arial"/>
          <w:b/>
          <w:color w:val="1B365D"/>
          <w:sz w:val="22"/>
        </w:rPr>
        <w:t xml:space="preserve">Câu 7: </w:t>
      </w:r>
      <w:r>
        <w:rPr>
          <w:rFonts w:ascii="Arial" w:hAnsi="Arial"/>
          <w:i w:val="0"/>
          <w:color w:val="333333"/>
          <w:sz w:val="22"/>
        </w:rPr>
        <w:t>Số đối của số nguyên -15 là số nào?</w:t>
      </w:r>
    </w:p>
    <w:p>
      <w:pPr>
        <w:pStyle w:val="ListBullet"/>
        <w:spacing w:after="80" w:line="276" w:lineRule="auto"/>
      </w:pPr>
      <w:r>
        <w:rPr>
          <w:rFonts w:ascii="Arial" w:hAnsi="Arial"/>
          <w:b/>
          <w:sz w:val="22"/>
        </w:rPr>
        <w:t xml:space="preserve">A. </w:t>
      </w:r>
      <w:r>
        <w:rPr>
          <w:rFonts w:ascii="Arial" w:hAnsi="Arial"/>
          <w:sz w:val="22"/>
        </w:rPr>
        <w:t>15</w:t>
      </w:r>
    </w:p>
    <w:p>
      <w:pPr>
        <w:pStyle w:val="ListBullet"/>
        <w:spacing w:after="80" w:line="276" w:lineRule="auto"/>
      </w:pPr>
      <w:r>
        <w:rPr>
          <w:rFonts w:ascii="Arial" w:hAnsi="Arial"/>
          <w:b/>
          <w:sz w:val="22"/>
        </w:rPr>
        <w:t xml:space="preserve">B. </w:t>
      </w:r>
      <w:r>
        <w:rPr>
          <w:rFonts w:ascii="Arial" w:hAnsi="Arial"/>
          <w:sz w:val="22"/>
        </w:rPr>
        <w:t>-15</w:t>
      </w:r>
    </w:p>
    <w:p>
      <w:pPr>
        <w:pStyle w:val="ListBullet"/>
        <w:spacing w:after="80" w:line="276" w:lineRule="auto"/>
      </w:pPr>
      <w:r>
        <w:rPr>
          <w:rFonts w:ascii="Arial" w:hAnsi="Arial"/>
          <w:b/>
          <w:sz w:val="22"/>
        </w:rPr>
        <w:t xml:space="preserve">C. </w:t>
      </w:r>
      <w:r>
        <w:rPr>
          <w:rFonts w:ascii="Arial" w:hAnsi="Arial"/>
          <w:sz w:val="22"/>
        </w:rPr>
        <w:t>0</w:t>
      </w:r>
    </w:p>
    <w:p>
      <w:pPr>
        <w:pStyle w:val="ListBullet"/>
        <w:spacing w:after="80" w:line="276" w:lineRule="auto"/>
      </w:pPr>
      <w:r>
        <w:rPr>
          <w:rFonts w:ascii="Arial" w:hAnsi="Arial"/>
          <w:b/>
          <w:sz w:val="22"/>
        </w:rPr>
        <w:t xml:space="preserve">D. </w:t>
      </w:r>
      <w:r>
        <w:rPr>
          <w:rFonts w:ascii="Arial" w:hAnsi="Arial"/>
          <w:sz w:val="22"/>
        </w:rPr>
        <w:t>1/15</w:t>
      </w:r>
    </w:p>
    <w:p>
      <w:pPr>
        <w:spacing w:after="160"/>
        <w:ind w:left="240"/>
      </w:pPr>
      <w:r>
        <w:rPr>
          <w:rFonts w:ascii="Arial" w:hAnsi="Arial"/>
          <w:i/>
          <w:color w:val="2E75B6"/>
          <w:sz w:val="19"/>
        </w:rPr>
        <w:t>➔ Đáp án đúng: 15</w:t>
        <w:br/>
        <w:t>Hướng dẫn giải: Số đối của một số nguyên âm -a là số nguyên dương a. Vậy số đối của -15 là 15.</w:t>
      </w:r>
    </w:p>
    <w:p>
      <w:pPr>
        <w:spacing w:after="120" w:line="276" w:lineRule="auto"/>
      </w:pPr>
      <w:r>
        <w:rPr>
          <w:rFonts w:ascii="Arial" w:hAnsi="Arial"/>
          <w:b/>
          <w:color w:val="1B365D"/>
          <w:sz w:val="22"/>
        </w:rPr>
        <w:t xml:space="preserve">Câu 8: </w:t>
      </w:r>
      <w:r>
        <w:rPr>
          <w:rFonts w:ascii="Arial" w:hAnsi="Arial"/>
          <w:i w:val="0"/>
          <w:color w:val="333333"/>
          <w:sz w:val="22"/>
        </w:rPr>
        <w:t>Khẳng định so sánh nào sau đây là ĐÚNG?</w:t>
      </w:r>
    </w:p>
    <w:p>
      <w:pPr>
        <w:pStyle w:val="ListBullet"/>
        <w:spacing w:after="80" w:line="276" w:lineRule="auto"/>
      </w:pPr>
      <w:r>
        <w:rPr>
          <w:rFonts w:ascii="Arial" w:hAnsi="Arial"/>
          <w:b/>
          <w:sz w:val="22"/>
        </w:rPr>
        <w:t xml:space="preserve">A. </w:t>
      </w:r>
      <w:r>
        <w:rPr>
          <w:rFonts w:ascii="Arial" w:hAnsi="Arial"/>
          <w:sz w:val="22"/>
        </w:rPr>
        <w:t>-8 &gt; -12</w:t>
      </w:r>
    </w:p>
    <w:p>
      <w:pPr>
        <w:pStyle w:val="ListBullet"/>
        <w:spacing w:after="80" w:line="276" w:lineRule="auto"/>
      </w:pPr>
      <w:r>
        <w:rPr>
          <w:rFonts w:ascii="Arial" w:hAnsi="Arial"/>
          <w:b/>
          <w:sz w:val="22"/>
        </w:rPr>
        <w:t xml:space="preserve">B. </w:t>
      </w:r>
      <w:r>
        <w:rPr>
          <w:rFonts w:ascii="Arial" w:hAnsi="Arial"/>
          <w:sz w:val="22"/>
        </w:rPr>
        <w:t>-8 &lt; -12</w:t>
      </w:r>
    </w:p>
    <w:p>
      <w:pPr>
        <w:pStyle w:val="ListBullet"/>
        <w:spacing w:after="80" w:line="276" w:lineRule="auto"/>
      </w:pPr>
      <w:r>
        <w:rPr>
          <w:rFonts w:ascii="Arial" w:hAnsi="Arial"/>
          <w:b/>
          <w:sz w:val="22"/>
        </w:rPr>
        <w:t xml:space="preserve">C. </w:t>
      </w:r>
      <w:r>
        <w:rPr>
          <w:rFonts w:ascii="Arial" w:hAnsi="Arial"/>
          <w:sz w:val="22"/>
        </w:rPr>
        <w:t>-8 = -12</w:t>
      </w:r>
    </w:p>
    <w:p>
      <w:pPr>
        <w:pStyle w:val="ListBullet"/>
        <w:spacing w:after="80" w:line="276" w:lineRule="auto"/>
      </w:pPr>
      <w:r>
        <w:rPr>
          <w:rFonts w:ascii="Arial" w:hAnsi="Arial"/>
          <w:b/>
          <w:sz w:val="22"/>
        </w:rPr>
        <w:t xml:space="preserve">D. </w:t>
      </w:r>
      <w:r>
        <w:rPr>
          <w:rFonts w:ascii="Arial" w:hAnsi="Arial"/>
          <w:sz w:val="22"/>
        </w:rPr>
        <w:t>Không so sánh được</w:t>
      </w:r>
    </w:p>
    <w:p>
      <w:pPr>
        <w:spacing w:after="160"/>
        <w:ind w:left="240"/>
      </w:pPr>
      <w:r>
        <w:rPr>
          <w:rFonts w:ascii="Arial" w:hAnsi="Arial"/>
          <w:i/>
          <w:color w:val="2E75B6"/>
          <w:sz w:val="19"/>
        </w:rPr>
        <w:t>➔ Đáp án đúng: -8 &gt; -12</w:t>
        <w:br/>
        <w:t>Hướng dẫn giải: Trên trục số nguyên nằm ngang, điểm -8 nằm bên phải điểm -12 nên -8 &gt; -12. Trong số âm, số nào có phần tự nhiên nhỏ hơn thì lớn hơn.</w:t>
      </w:r>
    </w:p>
    <w:p>
      <w:pPr>
        <w:spacing w:after="120" w:line="276" w:lineRule="auto"/>
      </w:pPr>
      <w:r>
        <w:rPr>
          <w:rFonts w:ascii="Arial" w:hAnsi="Arial"/>
          <w:b/>
          <w:color w:val="1B365D"/>
          <w:sz w:val="22"/>
        </w:rPr>
        <w:t xml:space="preserve">Câu 9: </w:t>
      </w:r>
      <w:r>
        <w:rPr>
          <w:rFonts w:ascii="Arial" w:hAnsi="Arial"/>
          <w:i w:val="0"/>
          <w:color w:val="333333"/>
          <w:sz w:val="22"/>
        </w:rPr>
        <w:t>Tập hợp số nguyên Z gồm các loại số nào?</w:t>
      </w:r>
    </w:p>
    <w:p>
      <w:pPr>
        <w:pStyle w:val="ListBullet"/>
        <w:spacing w:after="80" w:line="276" w:lineRule="auto"/>
      </w:pPr>
      <w:r>
        <w:rPr>
          <w:rFonts w:ascii="Arial" w:hAnsi="Arial"/>
          <w:b/>
          <w:sz w:val="22"/>
        </w:rPr>
        <w:t xml:space="preserve">A. </w:t>
      </w:r>
      <w:r>
        <w:rPr>
          <w:rFonts w:ascii="Arial" w:hAnsi="Arial"/>
          <w:sz w:val="22"/>
        </w:rPr>
        <w:t>Số nguyên âm, số 0 và số nguyên dương</w:t>
      </w:r>
    </w:p>
    <w:p>
      <w:pPr>
        <w:pStyle w:val="ListBullet"/>
        <w:spacing w:after="80" w:line="276" w:lineRule="auto"/>
      </w:pPr>
      <w:r>
        <w:rPr>
          <w:rFonts w:ascii="Arial" w:hAnsi="Arial"/>
          <w:b/>
          <w:sz w:val="22"/>
        </w:rPr>
        <w:t xml:space="preserve">B. </w:t>
      </w:r>
      <w:r>
        <w:rPr>
          <w:rFonts w:ascii="Arial" w:hAnsi="Arial"/>
          <w:sz w:val="22"/>
        </w:rPr>
        <w:t>Số nguyên dương và số 0</w:t>
      </w:r>
    </w:p>
    <w:p>
      <w:pPr>
        <w:pStyle w:val="ListBullet"/>
        <w:spacing w:after="80" w:line="276" w:lineRule="auto"/>
      </w:pPr>
      <w:r>
        <w:rPr>
          <w:rFonts w:ascii="Arial" w:hAnsi="Arial"/>
          <w:b/>
          <w:sz w:val="22"/>
        </w:rPr>
        <w:t xml:space="preserve">C. </w:t>
      </w:r>
      <w:r>
        <w:rPr>
          <w:rFonts w:ascii="Arial" w:hAnsi="Arial"/>
          <w:sz w:val="22"/>
        </w:rPr>
        <w:t>Số nguyên âm và số nguyên dương</w:t>
      </w:r>
    </w:p>
    <w:p>
      <w:pPr>
        <w:pStyle w:val="ListBullet"/>
        <w:spacing w:after="80" w:line="276" w:lineRule="auto"/>
      </w:pPr>
      <w:r>
        <w:rPr>
          <w:rFonts w:ascii="Arial" w:hAnsi="Arial"/>
          <w:b/>
          <w:sz w:val="22"/>
        </w:rPr>
        <w:t xml:space="preserve">D. </w:t>
      </w:r>
      <w:r>
        <w:rPr>
          <w:rFonts w:ascii="Arial" w:hAnsi="Arial"/>
          <w:sz w:val="22"/>
        </w:rPr>
        <w:t>Các số tự nhiên khác 0</w:t>
      </w:r>
    </w:p>
    <w:p>
      <w:pPr>
        <w:spacing w:after="160"/>
        <w:ind w:left="240"/>
      </w:pPr>
      <w:r>
        <w:rPr>
          <w:rFonts w:ascii="Arial" w:hAnsi="Arial"/>
          <w:i/>
          <w:color w:val="2E75B6"/>
          <w:sz w:val="19"/>
        </w:rPr>
        <w:t>➔ Đáp án đúng: Số nguyên âm, số 0 và số nguyên dương</w:t>
        <w:br/>
        <w:t>Hướng dẫn giải: Tập hợp số nguyên Z bao gồm các số nguyên âm, số 0 và các số nguyên dương.</w:t>
      </w:r>
    </w:p>
    <w:p>
      <w:pPr>
        <w:spacing w:after="120" w:line="276" w:lineRule="auto"/>
      </w:pPr>
      <w:r>
        <w:rPr>
          <w:rFonts w:ascii="Arial" w:hAnsi="Arial"/>
          <w:b/>
          <w:color w:val="1B365D"/>
          <w:sz w:val="22"/>
        </w:rPr>
        <w:t xml:space="preserve">Câu 10: </w:t>
      </w:r>
      <w:r>
        <w:rPr>
          <w:rFonts w:ascii="Arial" w:hAnsi="Arial"/>
          <w:i w:val="0"/>
          <w:color w:val="333333"/>
          <w:sz w:val="22"/>
        </w:rPr>
        <w:t>Nhiệt độ dự báo tại thành phố Sa Pa là -5°C. Điều này có ý nghĩa gì?</w:t>
      </w:r>
    </w:p>
    <w:p>
      <w:pPr>
        <w:pStyle w:val="ListBullet"/>
        <w:spacing w:after="80" w:line="276" w:lineRule="auto"/>
      </w:pPr>
      <w:r>
        <w:rPr>
          <w:rFonts w:ascii="Arial" w:hAnsi="Arial"/>
          <w:b/>
          <w:sz w:val="22"/>
        </w:rPr>
        <w:t xml:space="preserve">A. </w:t>
      </w:r>
      <w:r>
        <w:rPr>
          <w:rFonts w:ascii="Arial" w:hAnsi="Arial"/>
          <w:sz w:val="22"/>
        </w:rPr>
        <w:t>Nhiệt độ dưới 0°C là 5 độ</w:t>
      </w:r>
    </w:p>
    <w:p>
      <w:pPr>
        <w:pStyle w:val="ListBullet"/>
        <w:spacing w:after="80" w:line="276" w:lineRule="auto"/>
      </w:pPr>
      <w:r>
        <w:rPr>
          <w:rFonts w:ascii="Arial" w:hAnsi="Arial"/>
          <w:b/>
          <w:sz w:val="22"/>
        </w:rPr>
        <w:t xml:space="preserve">B. </w:t>
      </w:r>
      <w:r>
        <w:rPr>
          <w:rFonts w:ascii="Arial" w:hAnsi="Arial"/>
          <w:sz w:val="22"/>
        </w:rPr>
        <w:t>Nhiệt độ trên 0°C là 5 độ</w:t>
      </w:r>
    </w:p>
    <w:p>
      <w:pPr>
        <w:pStyle w:val="ListBullet"/>
        <w:spacing w:after="80" w:line="276" w:lineRule="auto"/>
      </w:pPr>
      <w:r>
        <w:rPr>
          <w:rFonts w:ascii="Arial" w:hAnsi="Arial"/>
          <w:b/>
          <w:sz w:val="22"/>
        </w:rPr>
        <w:t xml:space="preserve">C. </w:t>
      </w:r>
      <w:r>
        <w:rPr>
          <w:rFonts w:ascii="Arial" w:hAnsi="Arial"/>
          <w:sz w:val="22"/>
        </w:rPr>
        <w:t>Nhiệt độ bằng đúng 5°C</w:t>
      </w:r>
    </w:p>
    <w:p>
      <w:pPr>
        <w:pStyle w:val="ListBullet"/>
        <w:spacing w:after="80" w:line="276" w:lineRule="auto"/>
      </w:pPr>
      <w:r>
        <w:rPr>
          <w:rFonts w:ascii="Arial" w:hAnsi="Arial"/>
          <w:b/>
          <w:sz w:val="22"/>
        </w:rPr>
        <w:t xml:space="preserve">D. </w:t>
      </w:r>
      <w:r>
        <w:rPr>
          <w:rFonts w:ascii="Arial" w:hAnsi="Arial"/>
          <w:sz w:val="22"/>
        </w:rPr>
        <w:t>Nhiệt độ đóng băng ở gốc 0 độ</w:t>
      </w:r>
    </w:p>
    <w:p>
      <w:pPr>
        <w:spacing w:after="160"/>
        <w:ind w:left="240"/>
      </w:pPr>
      <w:r>
        <w:rPr>
          <w:rFonts w:ascii="Arial" w:hAnsi="Arial"/>
          <w:i/>
          <w:color w:val="2E75B6"/>
          <w:sz w:val="19"/>
        </w:rPr>
        <w:t>➔ Đáp án đúng: Nhiệt độ dưới 0°C là 5 độ</w:t>
        <w:br/>
        <w:t>Hướng dẫn giải: Số nguyên âm biểu thị các giá trị dưới mức chuẩn 0. Nhiệt độ -5°C có nghĩa là nhiệt độ lạnh dưới 0°C là 5 độ.</w:t>
      </w:r>
    </w:p>
    <w:p>
      <w:pPr>
        <w:pStyle w:val="Heading3"/>
        <w:keepNext/>
        <w:spacing w:before="240" w:after="80"/>
      </w:pPr>
      <w:r>
        <w:rPr>
          <w:rFonts w:ascii="Arial" w:hAnsi="Arial"/>
          <w:b/>
          <w:color w:val="B8860B"/>
          <w:sz w:val="23"/>
        </w:rPr>
        <w:t>3. Bài tập thực hành tự luận rèn kỹ năng (10 bài)</w:t>
      </w:r>
    </w:p>
    <w:p>
      <w:pPr>
        <w:spacing w:after="120" w:line="276" w:lineRule="auto"/>
      </w:pPr>
      <w:r>
        <w:rPr>
          <w:rFonts w:ascii="Arial" w:hAnsi="Arial"/>
          <w:b/>
          <w:color w:val="1B365D"/>
          <w:sz w:val="22"/>
        </w:rPr>
        <w:t xml:space="preserve">Bài tập 1: </w:t>
      </w:r>
      <w:r>
        <w:rPr>
          <w:rFonts w:ascii="Arial" w:hAnsi="Arial"/>
          <w:i w:val="0"/>
          <w:color w:val="333333"/>
          <w:sz w:val="22"/>
        </w:rPr>
        <w:t>Biểu diễn các số nguyên sau trên cùng một trục số nằm ngang: -3, -1, 0, 2, 4.</w:t>
      </w:r>
    </w:p>
    <w:p>
      <w:pPr>
        <w:spacing w:after="160"/>
        <w:ind w:left="240"/>
      </w:pPr>
      <w:r>
        <w:rPr>
          <w:rFonts w:ascii="Arial" w:hAnsi="Arial"/>
          <w:i/>
          <w:color w:val="B8860B"/>
          <w:sz w:val="19"/>
        </w:rPr>
        <w:t>➔ Hướng dẫn giải chi tiết:</w:t>
        <w:br/>
        <w:t>Vẽ trục số nằm ngang:</w:t>
        <w:br/>
        <w:t>- Vẽ một đường thẳng nằm ngang có mũi tên hướng sang phải.</w:t>
        <w:br/>
        <w:t>- Chọn điểm ở giữa làm điểm gốc 0.</w:t>
        <w:br/>
        <w:t>- Chia các vạch bằng nhau dài 1cm sang cả hai bên.</w:t>
        <w:br/>
        <w:t>- Đánh dấu các số nguyên dương ở bên phải: 1, 2, 3, 4...</w:t>
        <w:br/>
        <w:t>- Đánh dấu các số nguyên âm ở bên trái: -1, -2, -3...</w:t>
        <w:br/>
        <w:t>- Đánh dấu đậm các điểm yêu cầu: -3, -1, 0, 2, 4.</w:t>
      </w:r>
    </w:p>
    <w:p>
      <w:pPr>
        <w:spacing w:after="120" w:line="276" w:lineRule="auto"/>
      </w:pPr>
      <w:r>
        <w:rPr>
          <w:rFonts w:ascii="Arial" w:hAnsi="Arial"/>
          <w:b/>
          <w:color w:val="1B365D"/>
          <w:sz w:val="22"/>
        </w:rPr>
        <w:t xml:space="preserve">Bài tập 2: </w:t>
      </w:r>
      <w:r>
        <w:rPr>
          <w:rFonts w:ascii="Arial" w:hAnsi="Arial"/>
          <w:i w:val="0"/>
          <w:color w:val="333333"/>
          <w:sz w:val="22"/>
        </w:rPr>
        <w:t>Sắp xếp các số nguyên sau theo thứ tự tăng dần: -15, 8, -3, 0, 5, -8.</w:t>
      </w:r>
    </w:p>
    <w:p>
      <w:pPr>
        <w:spacing w:after="160"/>
        <w:ind w:left="240"/>
      </w:pPr>
      <w:r>
        <w:rPr>
          <w:rFonts w:ascii="Arial" w:hAnsi="Arial"/>
          <w:i/>
          <w:color w:val="B8860B"/>
          <w:sz w:val="19"/>
        </w:rPr>
        <w:t>➔ Hướng dẫn giải chi tiết:</w:t>
        <w:br/>
        <w:t>- Các số nguyên âm: -15, -8, -3. So sánh số âm: -15 &lt; -8 &lt; -3.</w:t>
        <w:br/>
        <w:t>- Số 0 ở giữa.</w:t>
        <w:br/>
        <w:t>- Các số nguyên dương: 5, 8. So sánh: 5 &lt; 8.</w:t>
        <w:br/>
        <w:t>Thứ tự tăng dần từ nhỏ đến lớn là:</w:t>
        <w:br/>
        <w:t>-15 &lt; -8 &lt; -3 &lt; 0 &lt; 5 &lt; 8.</w:t>
      </w:r>
    </w:p>
    <w:p>
      <w:pPr>
        <w:spacing w:after="120" w:line="276" w:lineRule="auto"/>
      </w:pPr>
      <w:r>
        <w:rPr>
          <w:rFonts w:ascii="Arial" w:hAnsi="Arial"/>
          <w:b/>
          <w:color w:val="1B365D"/>
          <w:sz w:val="22"/>
        </w:rPr>
        <w:t xml:space="preserve">Bài tập 3: </w:t>
      </w:r>
      <w:r>
        <w:rPr>
          <w:rFonts w:ascii="Arial" w:hAnsi="Arial"/>
          <w:i w:val="0"/>
          <w:color w:val="333333"/>
          <w:sz w:val="22"/>
        </w:rPr>
        <w:t>Tìm số đối của mỗi số nguyên sau: 12, -7, 0, -100.</w:t>
      </w:r>
    </w:p>
    <w:p>
      <w:pPr>
        <w:spacing w:after="160"/>
        <w:ind w:left="240"/>
      </w:pPr>
      <w:r>
        <w:rPr>
          <w:rFonts w:ascii="Arial" w:hAnsi="Arial"/>
          <w:i/>
          <w:color w:val="B8860B"/>
          <w:sz w:val="19"/>
        </w:rPr>
        <w:t>➔ Hướng dẫn giải chi tiết:</w:t>
        <w:br/>
        <w:t>Số đối của một số là số có giá trị tuyệt đối bằng nó nhưng trái dấu:</w:t>
        <w:br/>
        <w:t>- Số đối của 12 là -12.</w:t>
        <w:br/>
        <w:t>- Số đối của -7 là 7.</w:t>
        <w:br/>
        <w:t>- Số đối của 0 là 0.</w:t>
        <w:br/>
        <w:t>- Số đối của -100 là 100.</w:t>
      </w:r>
    </w:p>
    <w:p>
      <w:pPr>
        <w:spacing w:after="120" w:line="276" w:lineRule="auto"/>
      </w:pPr>
      <w:r>
        <w:rPr>
          <w:rFonts w:ascii="Arial" w:hAnsi="Arial"/>
          <w:b/>
          <w:color w:val="1B365D"/>
          <w:sz w:val="22"/>
        </w:rPr>
        <w:t xml:space="preserve">Bài tập 4: </w:t>
      </w:r>
      <w:r>
        <w:rPr>
          <w:rFonts w:ascii="Arial" w:hAnsi="Arial"/>
          <w:i w:val="0"/>
          <w:color w:val="333333"/>
          <w:sz w:val="22"/>
        </w:rPr>
        <w:t>Viết tập hợp A gồm các số nguyên x sao cho -4 &lt; x ≤ 2.</w:t>
      </w:r>
    </w:p>
    <w:p>
      <w:pPr>
        <w:spacing w:after="160"/>
        <w:ind w:left="240"/>
      </w:pPr>
      <w:r>
        <w:rPr>
          <w:rFonts w:ascii="Arial" w:hAnsi="Arial"/>
          <w:i/>
          <w:color w:val="B8860B"/>
          <w:sz w:val="19"/>
        </w:rPr>
        <w:t>➔ Hướng dẫn giải chi tiết:</w:t>
        <w:br/>
        <w:t>x là số nguyên thỏa mãn lớn hơn -4 (không lấy số -4) và nhỏ hơn hoặc bằng 2 (lấy cả số 2).</w:t>
        <w:br/>
        <w:t>Các số nguyên đó là: -3, -2, -1, 0, 1, 2.</w:t>
        <w:br/>
        <w:t>Vậy A = {-3, -2, -1, 0, 1, 2}.</w:t>
      </w:r>
    </w:p>
    <w:p>
      <w:pPr>
        <w:spacing w:after="120" w:line="276" w:lineRule="auto"/>
      </w:pPr>
      <w:r>
        <w:rPr>
          <w:rFonts w:ascii="Arial" w:hAnsi="Arial"/>
          <w:b/>
          <w:color w:val="1B365D"/>
          <w:sz w:val="22"/>
        </w:rPr>
        <w:t xml:space="preserve">Bài tập 5: </w:t>
      </w:r>
      <w:r>
        <w:rPr>
          <w:rFonts w:ascii="Arial" w:hAnsi="Arial"/>
          <w:i w:val="0"/>
          <w:color w:val="333333"/>
          <w:sz w:val="22"/>
        </w:rPr>
        <w:t>Một chiếc tàu ngầm đang ở độ sâu 50m dưới mực nước biển. Sau đó tàu lặn xuống thêm 30m nữa. Hãy dùng số nguyên âm để biểu diễn độ cao của tàu ngầm ở hai thời điểm trên.</w:t>
      </w:r>
    </w:p>
    <w:p>
      <w:pPr>
        <w:spacing w:after="160"/>
        <w:ind w:left="240"/>
      </w:pPr>
      <w:r>
        <w:rPr>
          <w:rFonts w:ascii="Arial" w:hAnsi="Arial"/>
          <w:i/>
          <w:color w:val="B8860B"/>
          <w:sz w:val="19"/>
        </w:rPr>
        <w:t>➔ Hướng dẫn giải chi tiết:</w:t>
        <w:br/>
        <w:t>Quy ước mực nước biển là mốc 0. Độ sâu dưới mực nước biển được biểu diễn bằng số nguyên âm:</w:t>
        <w:br/>
        <w:t>- Thời điểm đầu: Tàu ở độ sâu 50m dưới mực nước biển, biểu diễn là: -50 m.</w:t>
        <w:br/>
        <w:t>- Thời điểm sau: Tàu lặn thêm 30m, độ sâu mới là 50 + 30 = 80m dưới mực nước biển, biểu diễn là: -80 m.</w:t>
      </w:r>
    </w:p>
    <w:p>
      <w:pPr>
        <w:spacing w:after="120" w:line="276" w:lineRule="auto"/>
      </w:pPr>
      <w:r>
        <w:rPr>
          <w:rFonts w:ascii="Arial" w:hAnsi="Arial"/>
          <w:b/>
          <w:color w:val="1B365D"/>
          <w:sz w:val="22"/>
        </w:rPr>
        <w:t xml:space="preserve">Bài tập 6: </w:t>
      </w:r>
      <w:r>
        <w:rPr>
          <w:rFonts w:ascii="Arial" w:hAnsi="Arial"/>
          <w:i w:val="0"/>
          <w:color w:val="333333"/>
          <w:sz w:val="22"/>
        </w:rPr>
        <w:t>So sánh các cặp số nguyên sau:</w:t>
        <w:br/>
        <w:t>a) -25 và -30</w:t>
        <w:br/>
        <w:t>b) -15 và 2</w:t>
        <w:br/>
        <w:t>c) -100 và 0</w:t>
      </w:r>
    </w:p>
    <w:p>
      <w:pPr>
        <w:spacing w:after="160"/>
        <w:ind w:left="240"/>
      </w:pPr>
      <w:r>
        <w:rPr>
          <w:rFonts w:ascii="Arial" w:hAnsi="Arial"/>
          <w:i/>
          <w:color w:val="B8860B"/>
          <w:sz w:val="19"/>
        </w:rPr>
        <w:t>➔ Hướng dẫn giải chi tiết:</w:t>
        <w:br/>
        <w:t>a) Phần tự nhiên 25 &lt; 30 nên trong số âm: -25 &gt; -30.</w:t>
        <w:br/>
        <w:t>b) Mọi số nguyên âm đều nhỏ hơn số nguyên dương: -15 &lt; 2.</w:t>
        <w:br/>
        <w:t>c) Mọi số nguyên âm đều nhỏ hơn 0: -100 &lt; 0.</w:t>
      </w:r>
    </w:p>
    <w:p>
      <w:pPr>
        <w:spacing w:after="120" w:line="276" w:lineRule="auto"/>
      </w:pPr>
      <w:r>
        <w:rPr>
          <w:rFonts w:ascii="Arial" w:hAnsi="Arial"/>
          <w:b/>
          <w:color w:val="1B365D"/>
          <w:sz w:val="22"/>
        </w:rPr>
        <w:t xml:space="preserve">Bài tập 7: </w:t>
      </w:r>
      <w:r>
        <w:rPr>
          <w:rFonts w:ascii="Arial" w:hAnsi="Arial"/>
          <w:i w:val="0"/>
          <w:color w:val="333333"/>
          <w:sz w:val="22"/>
        </w:rPr>
        <w:t>Tìm khoảng cách (đơn vị đoạn chia) giữa hai điểm -4 và 3 trên trục số.</w:t>
      </w:r>
    </w:p>
    <w:p>
      <w:pPr>
        <w:spacing w:after="160"/>
        <w:ind w:left="240"/>
      </w:pPr>
      <w:r>
        <w:rPr>
          <w:rFonts w:ascii="Arial" w:hAnsi="Arial"/>
          <w:i/>
          <w:color w:val="B8860B"/>
          <w:sz w:val="19"/>
        </w:rPr>
        <w:t>➔ Hướng dẫn giải chi tiết:</w:t>
        <w:br/>
        <w:t>Khoảng cách giữa hai điểm a và b trên trục số bằng trị tuyệt đối của hiệu hai số đó:</w:t>
        <w:br/>
        <w:t>Khoảng cách = |3 - (-4)| = |3 + 4| = 7 đơn vị.</w:t>
        <w:br/>
        <w:t>Hoặc đếm trực quan trên trục số từ -4 đến 3 có đúng 7 bước chia.</w:t>
      </w:r>
    </w:p>
    <w:p>
      <w:pPr>
        <w:spacing w:after="120" w:line="276" w:lineRule="auto"/>
      </w:pPr>
      <w:r>
        <w:rPr>
          <w:rFonts w:ascii="Arial" w:hAnsi="Arial"/>
          <w:b/>
          <w:color w:val="1B365D"/>
          <w:sz w:val="22"/>
        </w:rPr>
        <w:t xml:space="preserve">Bài tập 8: </w:t>
      </w:r>
      <w:r>
        <w:rPr>
          <w:rFonts w:ascii="Arial" w:hAnsi="Arial"/>
          <w:i w:val="0"/>
          <w:color w:val="333333"/>
          <w:sz w:val="22"/>
        </w:rPr>
        <w:t>Tìm số nguyên x biết rằng số đối của x là -8.</w:t>
      </w:r>
    </w:p>
    <w:p>
      <w:pPr>
        <w:spacing w:after="160"/>
        <w:ind w:left="240"/>
      </w:pPr>
      <w:r>
        <w:rPr>
          <w:rFonts w:ascii="Arial" w:hAnsi="Arial"/>
          <w:i/>
          <w:color w:val="B8860B"/>
          <w:sz w:val="19"/>
        </w:rPr>
        <w:t>➔ Hướng dẫn giải chi tiết:</w:t>
        <w:br/>
        <w:t>Ta biết số đối của x là -x.</w:t>
        <w:br/>
        <w:t>Theo bài ra: -x = -8.</w:t>
        <w:br/>
        <w:t>Do đó x = 8.</w:t>
        <w:br/>
        <w:t>Vậy x = 8.</w:t>
      </w:r>
    </w:p>
    <w:p>
      <w:pPr>
        <w:spacing w:after="120" w:line="276" w:lineRule="auto"/>
      </w:pPr>
      <w:r>
        <w:rPr>
          <w:rFonts w:ascii="Arial" w:hAnsi="Arial"/>
          <w:b/>
          <w:color w:val="1B365D"/>
          <w:sz w:val="22"/>
        </w:rPr>
        <w:t xml:space="preserve">Bài tập 9: </w:t>
      </w:r>
      <w:r>
        <w:rPr>
          <w:rFonts w:ascii="Arial" w:hAnsi="Arial"/>
          <w:i w:val="0"/>
          <w:color w:val="333333"/>
          <w:sz w:val="22"/>
        </w:rPr>
        <w:t>Biểu diễn nhiệt độ đông đặc của ba chất bằng số nguyên:</w:t>
        <w:br/>
        <w:t>- Chất A đông đặc ở 5°C dưới 0°C.</w:t>
        <w:br/>
        <w:t>- Chất B đông đặc ở 12°C trên 0°C.</w:t>
        <w:br/>
        <w:t>- Nước đông đặc ở 0°C.</w:t>
      </w:r>
    </w:p>
    <w:p>
      <w:pPr>
        <w:spacing w:after="160"/>
        <w:ind w:left="240"/>
      </w:pPr>
      <w:r>
        <w:rPr>
          <w:rFonts w:ascii="Arial" w:hAnsi="Arial"/>
          <w:i/>
          <w:color w:val="B8860B"/>
          <w:sz w:val="19"/>
        </w:rPr>
        <w:t>➔ Hướng dẫn giải chi tiết:</w:t>
        <w:br/>
        <w:t>- Chất A: Đông đặc ở 5°C dưới 0°C, biểu diễn bằng số nguyên âm: -5°C.</w:t>
        <w:br/>
        <w:t>- Chất B: Đông đặc ở 12°C trên 0°C, biểu diễn bằng số nguyên dương: +12°C (hoặc 12°C).</w:t>
        <w:br/>
        <w:t>- Nước: Đông đặc ở 0°C, biểu diễn là: 0°C.</w:t>
      </w:r>
    </w:p>
    <w:p>
      <w:pPr>
        <w:spacing w:after="120" w:line="276" w:lineRule="auto"/>
      </w:pPr>
      <w:r>
        <w:rPr>
          <w:rFonts w:ascii="Arial" w:hAnsi="Arial"/>
          <w:b/>
          <w:color w:val="1B365D"/>
          <w:sz w:val="22"/>
        </w:rPr>
        <w:t xml:space="preserve">Bài tập 10: </w:t>
      </w:r>
      <w:r>
        <w:rPr>
          <w:rFonts w:ascii="Arial" w:hAnsi="Arial"/>
          <w:i w:val="0"/>
          <w:color w:val="333333"/>
          <w:sz w:val="22"/>
        </w:rPr>
        <w:t>Tìm số nguyên x thỏa mãn |x| = 5.</w:t>
      </w:r>
    </w:p>
    <w:p>
      <w:pPr>
        <w:spacing w:after="160"/>
        <w:ind w:left="240"/>
      </w:pPr>
      <w:r>
        <w:rPr>
          <w:rFonts w:ascii="Arial" w:hAnsi="Arial"/>
          <w:i/>
          <w:color w:val="B8860B"/>
          <w:sz w:val="19"/>
        </w:rPr>
        <w:t>➔ Hướng dẫn giải chi tiết:</w:t>
        <w:br/>
        <w:t>Giá trị tuyệt đối của một số nguyên x biểu thị khoảng cách từ điểm x đến gốc 0 trên trục số.</w:t>
        <w:br/>
        <w:t>Có hai điểm cách gốc 0 một khoảng bằng 5 là điểm 5 và điểm -5.</w:t>
        <w:br/>
        <w:t>Vậy x = 5 hoặc x = -5 (ta viết x ∈ {5, -5}).</w:t>
      </w:r>
    </w:p>
    <w:p>
      <w:r>
        <w:br w:type="page"/>
      </w:r>
    </w:p>
    <w:p>
      <w:pPr>
        <w:pStyle w:val="Heading2"/>
        <w:keepNext/>
        <w:spacing w:before="360" w:after="160"/>
      </w:pPr>
      <w:r>
        <w:rPr>
          <w:rFonts w:ascii="Arial" w:hAnsi="Arial"/>
          <w:b/>
          <w:color w:val="2E75B6"/>
          <w:sz w:val="27"/>
        </w:rPr>
        <w:t>Bài 14: Phép cộng và phép trừ số nguyên</w:t>
      </w:r>
    </w:p>
    <w:p>
      <w:pPr>
        <w:pStyle w:val="Heading3"/>
        <w:keepNext/>
        <w:spacing w:before="240" w:after="80"/>
      </w:pPr>
      <w:r>
        <w:rPr>
          <w:rFonts w:ascii="Arial" w:hAnsi="Arial"/>
          <w:b/>
          <w:color w:val="B8860B"/>
          <w:sz w:val="23"/>
        </w:rPr>
        <w:t>1. Tóm tắt lý thuyết &amp; Khái niệm cốt lõi</w:t>
      </w:r>
    </w:p>
    <w:p>
      <w:pPr>
        <w:spacing w:after="120" w:line="276" w:lineRule="auto"/>
      </w:pPr>
      <w:r>
        <w:rPr>
          <w:rFonts w:ascii="Arial" w:hAnsi="Arial"/>
          <w:i w:val="0"/>
          <w:color w:val="333333"/>
          <w:sz w:val="22"/>
        </w:rPr>
        <w:t>Cộng và trừ số nguyên giống như trò chơi leo cầu thang: số dương là con bước lên trên, số âm là con bước xuống hầm. Cộng hai số nguyên âm giống như con đi xuống hầm sâu hơn nữa. Còn trừ cho một số nguyên giống như con cộng với số đối của nó vậy (quay đầu đi ngược lại). Ví dụ: 5 - (-3) = 5 + 3 = 8!</w:t>
      </w:r>
    </w:p>
    <w:p>
      <w:pPr>
        <w:spacing w:before="160" w:after="80"/>
        <w:jc w:val="center"/>
      </w:pPr>
      <w:r>
        <w:drawing>
          <wp:inline xmlns:a="http://schemas.openxmlformats.org/drawingml/2006/main" xmlns:pic="http://schemas.openxmlformats.org/drawingml/2006/picture">
            <wp:extent cx="4114800" cy="6087649"/>
            <wp:docPr id="10" name="Picture 10"/>
            <wp:cNvGraphicFramePr>
              <a:graphicFrameLocks noChangeAspect="1"/>
            </wp:cNvGraphicFramePr>
            <a:graphic>
              <a:graphicData uri="http://schemas.openxmlformats.org/drawingml/2006/picture">
                <pic:pic>
                  <pic:nvPicPr>
                    <pic:cNvPr id="0" name="elevator_model.png"/>
                    <pic:cNvPicPr/>
                  </pic:nvPicPr>
                  <pic:blipFill>
                    <a:blip r:embed="rId20"/>
                    <a:stretch>
                      <a:fillRect/>
                    </a:stretch>
                  </pic:blipFill>
                  <pic:spPr>
                    <a:xfrm>
                      <a:off x="0" y="0"/>
                      <a:ext cx="4114800" cy="6087649"/>
                    </a:xfrm>
                    <a:prstGeom prst="rect"/>
                  </pic:spPr>
                </pic:pic>
              </a:graphicData>
            </a:graphic>
          </wp:inline>
        </w:drawing>
      </w:r>
    </w:p>
    <w:p>
      <w:pPr>
        <w:spacing w:after="240"/>
        <w:jc w:val="center"/>
      </w:pPr>
      <w:r>
        <w:rPr>
          <w:rFonts w:ascii="Arial" w:hAnsi="Arial"/>
          <w:i/>
          <w:color w:val="B8860B"/>
          <w:sz w:val="19"/>
        </w:rPr>
        <w:t>Hình minh họa: Biểu đồ trực quan cho Bài 14: Phép cộng và phép trừ số nguyên</w:t>
      </w:r>
    </w:p>
    <w:tbl>
      <w:tblPr>
        <w:tblW w:type="auto" w:w="0"/>
        <w:jc w:val="center"/>
        <w:tblLook w:firstColumn="1" w:firstRow="1" w:lastColumn="0" w:lastRow="0" w:noHBand="0" w:noVBand="1" w:val="04A0"/>
      </w:tblPr>
      <w:tblGrid>
        <w:gridCol w:w="9360"/>
      </w:tblGrid>
      <w:tr>
        <w:tc>
          <w:tcPr>
            <w:tcW w:type="dxa" w:w="9360"/>
            <w:shd w:fill="F2F7FA"/>
            <w:tcBorders>
              <w:top w:val="none"/>
              <w:left w:val="single" w:sz="24" w:space="0" w:color="2E75B6"/>
              <w:bottom w:val="none"/>
              <w:right w:val="none"/>
            </w:tcBorders>
          </w:tcPr>
          <w:p>
            <w:pPr>
              <w:spacing w:before="120" w:after="120"/>
              <w:ind w:left="160"/>
            </w:pPr>
            <w:r>
              <w:rPr>
                <w:rFonts w:ascii="Arial" w:hAnsi="Arial"/>
                <w:b/>
                <w:color w:val="2E75B6"/>
                <w:sz w:val="20"/>
              </w:rPr>
              <w:t xml:space="preserve">★ LIÊN HỆ THỰC TẾ: </w:t>
            </w:r>
            <w:r>
              <w:rPr>
                <w:rFonts w:ascii="Arial" w:hAnsi="Arial"/>
                <w:i/>
                <w:color w:val="333333"/>
                <w:sz w:val="20"/>
              </w:rPr>
              <w:t>Trò chơi thang máy đi lên tầng nổi, đi xuống tầng hầm...</w:t>
            </w:r>
          </w:p>
        </w:tc>
      </w:tr>
    </w:tbl>
    <w:p>
      <w:pPr>
        <w:spacing w:after="80"/>
      </w:pPr>
    </w:p>
    <w:p>
      <w:pPr>
        <w:pStyle w:val="Heading3"/>
        <w:keepNext/>
        <w:spacing w:before="240" w:after="80"/>
      </w:pPr>
      <w:r>
        <w:rPr>
          <w:rFonts w:ascii="Arial" w:hAnsi="Arial"/>
          <w:b/>
          <w:color w:val="B8860B"/>
          <w:sz w:val="23"/>
        </w:rPr>
        <w:t>2. Câu hỏi trắc nghiệm ôn tập kiến thức (10 câu)</w:t>
      </w:r>
    </w:p>
    <w:p>
      <w:pPr>
        <w:spacing w:after="120" w:line="276" w:lineRule="auto"/>
      </w:pPr>
      <w:r>
        <w:rPr>
          <w:rFonts w:ascii="Arial" w:hAnsi="Arial"/>
          <w:b/>
          <w:color w:val="1B365D"/>
          <w:sz w:val="22"/>
        </w:rPr>
        <w:t xml:space="preserve">Câu 1: </w:t>
      </w:r>
      <w:r>
        <w:rPr>
          <w:rFonts w:ascii="Arial" w:hAnsi="Arial"/>
          <w:i w:val="0"/>
          <w:color w:val="333333"/>
          <w:sz w:val="22"/>
        </w:rPr>
        <w:t>Kết quả của phép tính (-5) + (-3) là bao nhiêu?</w:t>
      </w:r>
    </w:p>
    <w:p>
      <w:pPr>
        <w:pStyle w:val="ListBullet"/>
        <w:spacing w:after="80" w:line="276" w:lineRule="auto"/>
      </w:pPr>
      <w:r>
        <w:rPr>
          <w:rFonts w:ascii="Arial" w:hAnsi="Arial"/>
          <w:b/>
          <w:sz w:val="22"/>
        </w:rPr>
        <w:t xml:space="preserve">A. </w:t>
      </w:r>
      <w:r>
        <w:rPr>
          <w:rFonts w:ascii="Arial" w:hAnsi="Arial"/>
          <w:sz w:val="22"/>
        </w:rPr>
        <w:t>-8</w:t>
      </w:r>
    </w:p>
    <w:p>
      <w:pPr>
        <w:pStyle w:val="ListBullet"/>
        <w:spacing w:after="80" w:line="276" w:lineRule="auto"/>
      </w:pPr>
      <w:r>
        <w:rPr>
          <w:rFonts w:ascii="Arial" w:hAnsi="Arial"/>
          <w:b/>
          <w:sz w:val="22"/>
        </w:rPr>
        <w:t xml:space="preserve">B. </w:t>
      </w:r>
      <w:r>
        <w:rPr>
          <w:rFonts w:ascii="Arial" w:hAnsi="Arial"/>
          <w:sz w:val="22"/>
        </w:rPr>
        <w:t>8</w:t>
      </w:r>
    </w:p>
    <w:p>
      <w:pPr>
        <w:pStyle w:val="ListBullet"/>
        <w:spacing w:after="80" w:line="276" w:lineRule="auto"/>
      </w:pPr>
      <w:r>
        <w:rPr>
          <w:rFonts w:ascii="Arial" w:hAnsi="Arial"/>
          <w:b/>
          <w:sz w:val="22"/>
        </w:rPr>
        <w:t xml:space="preserve">C. </w:t>
      </w:r>
      <w:r>
        <w:rPr>
          <w:rFonts w:ascii="Arial" w:hAnsi="Arial"/>
          <w:sz w:val="22"/>
        </w:rPr>
        <w:t>-2</w:t>
      </w:r>
    </w:p>
    <w:p>
      <w:pPr>
        <w:pStyle w:val="ListBullet"/>
        <w:spacing w:after="80" w:line="276" w:lineRule="auto"/>
      </w:pPr>
      <w:r>
        <w:rPr>
          <w:rFonts w:ascii="Arial" w:hAnsi="Arial"/>
          <w:b/>
          <w:sz w:val="22"/>
        </w:rPr>
        <w:t xml:space="preserve">D. </w:t>
      </w:r>
      <w:r>
        <w:rPr>
          <w:rFonts w:ascii="Arial" w:hAnsi="Arial"/>
          <w:sz w:val="22"/>
        </w:rPr>
        <w:t>2</w:t>
      </w:r>
    </w:p>
    <w:p>
      <w:pPr>
        <w:spacing w:after="160"/>
        <w:ind w:left="240"/>
      </w:pPr>
      <w:r>
        <w:rPr>
          <w:rFonts w:ascii="Arial" w:hAnsi="Arial"/>
          <w:i/>
          <w:color w:val="2E75B6"/>
          <w:sz w:val="19"/>
        </w:rPr>
        <w:t>➔ Đáp án đúng: -8</w:t>
        <w:br/>
        <w:t>Hướng dẫn giải: Cộng hai số nguyên âm, ta cộng hai phần tự nhiên của chúng rồi đặt dấu trừ trước kết quả: -5 + -3 = -(5 + 3) = -8.</w:t>
      </w:r>
    </w:p>
    <w:p>
      <w:pPr>
        <w:spacing w:after="120" w:line="276" w:lineRule="auto"/>
      </w:pPr>
      <w:r>
        <w:rPr>
          <w:rFonts w:ascii="Arial" w:hAnsi="Arial"/>
          <w:b/>
          <w:color w:val="1B365D"/>
          <w:sz w:val="22"/>
        </w:rPr>
        <w:t xml:space="preserve">Câu 2: </w:t>
      </w:r>
      <w:r>
        <w:rPr>
          <w:rFonts w:ascii="Arial" w:hAnsi="Arial"/>
          <w:i w:val="0"/>
          <w:color w:val="333333"/>
          <w:sz w:val="22"/>
        </w:rPr>
        <w:t>Kết quả của phép tính (-6) + (-4) là bao nhiêu?</w:t>
      </w:r>
    </w:p>
    <w:p>
      <w:pPr>
        <w:pStyle w:val="ListBullet"/>
        <w:spacing w:after="80" w:line="276" w:lineRule="auto"/>
      </w:pPr>
      <w:r>
        <w:rPr>
          <w:rFonts w:ascii="Arial" w:hAnsi="Arial"/>
          <w:b/>
          <w:sz w:val="22"/>
        </w:rPr>
        <w:t xml:space="preserve">A. </w:t>
      </w:r>
      <w:r>
        <w:rPr>
          <w:rFonts w:ascii="Arial" w:hAnsi="Arial"/>
          <w:sz w:val="22"/>
        </w:rPr>
        <w:t>-10</w:t>
      </w:r>
    </w:p>
    <w:p>
      <w:pPr>
        <w:pStyle w:val="ListBullet"/>
        <w:spacing w:after="80" w:line="276" w:lineRule="auto"/>
      </w:pPr>
      <w:r>
        <w:rPr>
          <w:rFonts w:ascii="Arial" w:hAnsi="Arial"/>
          <w:b/>
          <w:sz w:val="22"/>
        </w:rPr>
        <w:t xml:space="preserve">B. </w:t>
      </w:r>
      <w:r>
        <w:rPr>
          <w:rFonts w:ascii="Arial" w:hAnsi="Arial"/>
          <w:sz w:val="22"/>
        </w:rPr>
        <w:t>10</w:t>
      </w:r>
    </w:p>
    <w:p>
      <w:pPr>
        <w:pStyle w:val="ListBullet"/>
        <w:spacing w:after="80" w:line="276" w:lineRule="auto"/>
      </w:pPr>
      <w:r>
        <w:rPr>
          <w:rFonts w:ascii="Arial" w:hAnsi="Arial"/>
          <w:b/>
          <w:sz w:val="22"/>
        </w:rPr>
        <w:t xml:space="preserve">C. </w:t>
      </w:r>
      <w:r>
        <w:rPr>
          <w:rFonts w:ascii="Arial" w:hAnsi="Arial"/>
          <w:sz w:val="22"/>
        </w:rPr>
        <w:t>-2</w:t>
      </w:r>
    </w:p>
    <w:p>
      <w:pPr>
        <w:pStyle w:val="ListBullet"/>
        <w:spacing w:after="80" w:line="276" w:lineRule="auto"/>
      </w:pPr>
      <w:r>
        <w:rPr>
          <w:rFonts w:ascii="Arial" w:hAnsi="Arial"/>
          <w:b/>
          <w:sz w:val="22"/>
        </w:rPr>
        <w:t xml:space="preserve">D. </w:t>
      </w:r>
      <w:r>
        <w:rPr>
          <w:rFonts w:ascii="Arial" w:hAnsi="Arial"/>
          <w:sz w:val="22"/>
        </w:rPr>
        <w:t>2</w:t>
      </w:r>
    </w:p>
    <w:p>
      <w:pPr>
        <w:spacing w:after="160"/>
        <w:ind w:left="240"/>
      </w:pPr>
      <w:r>
        <w:rPr>
          <w:rFonts w:ascii="Arial" w:hAnsi="Arial"/>
          <w:i/>
          <w:color w:val="2E75B6"/>
          <w:sz w:val="19"/>
        </w:rPr>
        <w:t>➔ Đáp án đúng: -10</w:t>
        <w:br/>
        <w:t>Hướng dẫn giải: Cộng hai số nguyên âm, ta cộng hai phần tự nhiên của chúng rồi đặt dấu trừ trước kết quả: -6 + -4 = -(6 + 4) = -10.</w:t>
      </w:r>
    </w:p>
    <w:p>
      <w:pPr>
        <w:spacing w:after="120" w:line="276" w:lineRule="auto"/>
      </w:pPr>
      <w:r>
        <w:rPr>
          <w:rFonts w:ascii="Arial" w:hAnsi="Arial"/>
          <w:b/>
          <w:color w:val="1B365D"/>
          <w:sz w:val="22"/>
        </w:rPr>
        <w:t xml:space="preserve">Câu 3: </w:t>
      </w:r>
      <w:r>
        <w:rPr>
          <w:rFonts w:ascii="Arial" w:hAnsi="Arial"/>
          <w:i w:val="0"/>
          <w:color w:val="333333"/>
          <w:sz w:val="22"/>
        </w:rPr>
        <w:t>Kết quả của phép tính (-7) + (-5) là bao nhiêu?</w:t>
      </w:r>
    </w:p>
    <w:p>
      <w:pPr>
        <w:pStyle w:val="ListBullet"/>
        <w:spacing w:after="80" w:line="276" w:lineRule="auto"/>
      </w:pPr>
      <w:r>
        <w:rPr>
          <w:rFonts w:ascii="Arial" w:hAnsi="Arial"/>
          <w:b/>
          <w:sz w:val="22"/>
        </w:rPr>
        <w:t xml:space="preserve">A. </w:t>
      </w:r>
      <w:r>
        <w:rPr>
          <w:rFonts w:ascii="Arial" w:hAnsi="Arial"/>
          <w:sz w:val="22"/>
        </w:rPr>
        <w:t>-12</w:t>
      </w:r>
    </w:p>
    <w:p>
      <w:pPr>
        <w:pStyle w:val="ListBullet"/>
        <w:spacing w:after="80" w:line="276" w:lineRule="auto"/>
      </w:pPr>
      <w:r>
        <w:rPr>
          <w:rFonts w:ascii="Arial" w:hAnsi="Arial"/>
          <w:b/>
          <w:sz w:val="22"/>
        </w:rPr>
        <w:t xml:space="preserve">B. </w:t>
      </w:r>
      <w:r>
        <w:rPr>
          <w:rFonts w:ascii="Arial" w:hAnsi="Arial"/>
          <w:sz w:val="22"/>
        </w:rPr>
        <w:t>12</w:t>
      </w:r>
    </w:p>
    <w:p>
      <w:pPr>
        <w:pStyle w:val="ListBullet"/>
        <w:spacing w:after="80" w:line="276" w:lineRule="auto"/>
      </w:pPr>
      <w:r>
        <w:rPr>
          <w:rFonts w:ascii="Arial" w:hAnsi="Arial"/>
          <w:b/>
          <w:sz w:val="22"/>
        </w:rPr>
        <w:t xml:space="preserve">C. </w:t>
      </w:r>
      <w:r>
        <w:rPr>
          <w:rFonts w:ascii="Arial" w:hAnsi="Arial"/>
          <w:sz w:val="22"/>
        </w:rPr>
        <w:t>-2</w:t>
      </w:r>
    </w:p>
    <w:p>
      <w:pPr>
        <w:pStyle w:val="ListBullet"/>
        <w:spacing w:after="80" w:line="276" w:lineRule="auto"/>
      </w:pPr>
      <w:r>
        <w:rPr>
          <w:rFonts w:ascii="Arial" w:hAnsi="Arial"/>
          <w:b/>
          <w:sz w:val="22"/>
        </w:rPr>
        <w:t xml:space="preserve">D. </w:t>
      </w:r>
      <w:r>
        <w:rPr>
          <w:rFonts w:ascii="Arial" w:hAnsi="Arial"/>
          <w:sz w:val="22"/>
        </w:rPr>
        <w:t>2</w:t>
      </w:r>
    </w:p>
    <w:p>
      <w:pPr>
        <w:spacing w:after="160"/>
        <w:ind w:left="240"/>
      </w:pPr>
      <w:r>
        <w:rPr>
          <w:rFonts w:ascii="Arial" w:hAnsi="Arial"/>
          <w:i/>
          <w:color w:val="2E75B6"/>
          <w:sz w:val="19"/>
        </w:rPr>
        <w:t>➔ Đáp án đúng: -12</w:t>
        <w:br/>
        <w:t>Hướng dẫn giải: Cộng hai số nguyên âm, ta cộng hai phần tự nhiên của chúng rồi đặt dấu trừ trước kết quả: -7 + -5 = -(7 + 5) = -12.</w:t>
      </w:r>
    </w:p>
    <w:p>
      <w:pPr>
        <w:spacing w:after="120" w:line="276" w:lineRule="auto"/>
      </w:pPr>
      <w:r>
        <w:rPr>
          <w:rFonts w:ascii="Arial" w:hAnsi="Arial"/>
          <w:b/>
          <w:color w:val="1B365D"/>
          <w:sz w:val="22"/>
        </w:rPr>
        <w:t xml:space="preserve">Câu 4: </w:t>
      </w:r>
      <w:r>
        <w:rPr>
          <w:rFonts w:ascii="Arial" w:hAnsi="Arial"/>
          <w:i w:val="0"/>
          <w:color w:val="333333"/>
          <w:sz w:val="22"/>
        </w:rPr>
        <w:t>Kết quả của phép tính (-8) + (-6) là bao nhiêu?</w:t>
      </w:r>
    </w:p>
    <w:p>
      <w:pPr>
        <w:pStyle w:val="ListBullet"/>
        <w:spacing w:after="80" w:line="276" w:lineRule="auto"/>
      </w:pPr>
      <w:r>
        <w:rPr>
          <w:rFonts w:ascii="Arial" w:hAnsi="Arial"/>
          <w:b/>
          <w:sz w:val="22"/>
        </w:rPr>
        <w:t xml:space="preserve">A. </w:t>
      </w:r>
      <w:r>
        <w:rPr>
          <w:rFonts w:ascii="Arial" w:hAnsi="Arial"/>
          <w:sz w:val="22"/>
        </w:rPr>
        <w:t>-14</w:t>
      </w:r>
    </w:p>
    <w:p>
      <w:pPr>
        <w:pStyle w:val="ListBullet"/>
        <w:spacing w:after="80" w:line="276" w:lineRule="auto"/>
      </w:pPr>
      <w:r>
        <w:rPr>
          <w:rFonts w:ascii="Arial" w:hAnsi="Arial"/>
          <w:b/>
          <w:sz w:val="22"/>
        </w:rPr>
        <w:t xml:space="preserve">B. </w:t>
      </w:r>
      <w:r>
        <w:rPr>
          <w:rFonts w:ascii="Arial" w:hAnsi="Arial"/>
          <w:sz w:val="22"/>
        </w:rPr>
        <w:t>14</w:t>
      </w:r>
    </w:p>
    <w:p>
      <w:pPr>
        <w:pStyle w:val="ListBullet"/>
        <w:spacing w:after="80" w:line="276" w:lineRule="auto"/>
      </w:pPr>
      <w:r>
        <w:rPr>
          <w:rFonts w:ascii="Arial" w:hAnsi="Arial"/>
          <w:b/>
          <w:sz w:val="22"/>
        </w:rPr>
        <w:t xml:space="preserve">C. </w:t>
      </w:r>
      <w:r>
        <w:rPr>
          <w:rFonts w:ascii="Arial" w:hAnsi="Arial"/>
          <w:sz w:val="22"/>
        </w:rPr>
        <w:t>-2</w:t>
      </w:r>
    </w:p>
    <w:p>
      <w:pPr>
        <w:pStyle w:val="ListBullet"/>
        <w:spacing w:after="80" w:line="276" w:lineRule="auto"/>
      </w:pPr>
      <w:r>
        <w:rPr>
          <w:rFonts w:ascii="Arial" w:hAnsi="Arial"/>
          <w:b/>
          <w:sz w:val="22"/>
        </w:rPr>
        <w:t xml:space="preserve">D. </w:t>
      </w:r>
      <w:r>
        <w:rPr>
          <w:rFonts w:ascii="Arial" w:hAnsi="Arial"/>
          <w:sz w:val="22"/>
        </w:rPr>
        <w:t>2</w:t>
      </w:r>
    </w:p>
    <w:p>
      <w:pPr>
        <w:spacing w:after="160"/>
        <w:ind w:left="240"/>
      </w:pPr>
      <w:r>
        <w:rPr>
          <w:rFonts w:ascii="Arial" w:hAnsi="Arial"/>
          <w:i/>
          <w:color w:val="2E75B6"/>
          <w:sz w:val="19"/>
        </w:rPr>
        <w:t>➔ Đáp án đúng: -14</w:t>
        <w:br/>
        <w:t>Hướng dẫn giải: Cộng hai số nguyên âm, ta cộng hai phần tự nhiên của chúng rồi đặt dấu trừ trước kết quả: -8 + -6 = -(8 + 6) = -14.</w:t>
      </w:r>
    </w:p>
    <w:p>
      <w:pPr>
        <w:spacing w:after="120" w:line="276" w:lineRule="auto"/>
      </w:pPr>
      <w:r>
        <w:rPr>
          <w:rFonts w:ascii="Arial" w:hAnsi="Arial"/>
          <w:b/>
          <w:color w:val="1B365D"/>
          <w:sz w:val="22"/>
        </w:rPr>
        <w:t xml:space="preserve">Câu 5: </w:t>
      </w:r>
      <w:r>
        <w:rPr>
          <w:rFonts w:ascii="Arial" w:hAnsi="Arial"/>
          <w:i w:val="0"/>
          <w:color w:val="333333"/>
          <w:sz w:val="22"/>
        </w:rPr>
        <w:t>Tính kết quả của phép trừ số nguyên: 10 - (-15).</w:t>
      </w:r>
    </w:p>
    <w:p>
      <w:pPr>
        <w:pStyle w:val="ListBullet"/>
        <w:spacing w:after="80" w:line="276" w:lineRule="auto"/>
      </w:pPr>
      <w:r>
        <w:rPr>
          <w:rFonts w:ascii="Arial" w:hAnsi="Arial"/>
          <w:b/>
          <w:sz w:val="22"/>
        </w:rPr>
        <w:t xml:space="preserve">A. </w:t>
      </w:r>
      <w:r>
        <w:rPr>
          <w:rFonts w:ascii="Arial" w:hAnsi="Arial"/>
          <w:sz w:val="22"/>
        </w:rPr>
        <w:t>25</w:t>
      </w:r>
    </w:p>
    <w:p>
      <w:pPr>
        <w:pStyle w:val="ListBullet"/>
        <w:spacing w:after="80" w:line="276" w:lineRule="auto"/>
      </w:pPr>
      <w:r>
        <w:rPr>
          <w:rFonts w:ascii="Arial" w:hAnsi="Arial"/>
          <w:b/>
          <w:sz w:val="22"/>
        </w:rPr>
        <w:t xml:space="preserve">B. </w:t>
      </w:r>
      <w:r>
        <w:rPr>
          <w:rFonts w:ascii="Arial" w:hAnsi="Arial"/>
          <w:sz w:val="22"/>
        </w:rPr>
        <w:t>-5</w:t>
      </w:r>
    </w:p>
    <w:p>
      <w:pPr>
        <w:pStyle w:val="ListBullet"/>
        <w:spacing w:after="80" w:line="276" w:lineRule="auto"/>
      </w:pPr>
      <w:r>
        <w:rPr>
          <w:rFonts w:ascii="Arial" w:hAnsi="Arial"/>
          <w:b/>
          <w:sz w:val="22"/>
        </w:rPr>
        <w:t xml:space="preserve">C. </w:t>
      </w:r>
      <w:r>
        <w:rPr>
          <w:rFonts w:ascii="Arial" w:hAnsi="Arial"/>
          <w:sz w:val="22"/>
        </w:rPr>
        <w:t>-25</w:t>
      </w:r>
    </w:p>
    <w:p>
      <w:pPr>
        <w:pStyle w:val="ListBullet"/>
        <w:spacing w:after="80" w:line="276" w:lineRule="auto"/>
      </w:pPr>
      <w:r>
        <w:rPr>
          <w:rFonts w:ascii="Arial" w:hAnsi="Arial"/>
          <w:b/>
          <w:sz w:val="22"/>
        </w:rPr>
        <w:t xml:space="preserve">D. </w:t>
      </w:r>
      <w:r>
        <w:rPr>
          <w:rFonts w:ascii="Arial" w:hAnsi="Arial"/>
          <w:sz w:val="22"/>
        </w:rPr>
        <w:t>-25</w:t>
      </w:r>
    </w:p>
    <w:p>
      <w:pPr>
        <w:spacing w:after="160"/>
        <w:ind w:left="240"/>
      </w:pPr>
      <w:r>
        <w:rPr>
          <w:rFonts w:ascii="Arial" w:hAnsi="Arial"/>
          <w:i/>
          <w:color w:val="2E75B6"/>
          <w:sz w:val="19"/>
        </w:rPr>
        <w:t>➔ Đáp án đúng: 25</w:t>
        <w:br/>
        <w:t>Hướng dẫn giải: Trừ một số nguyên âm bằng cách cộng với số đối của nó: 10 - (-15) = 10 + 15 = 25.</w:t>
      </w:r>
    </w:p>
    <w:p>
      <w:pPr>
        <w:spacing w:after="120" w:line="276" w:lineRule="auto"/>
      </w:pPr>
      <w:r>
        <w:rPr>
          <w:rFonts w:ascii="Arial" w:hAnsi="Arial"/>
          <w:b/>
          <w:color w:val="1B365D"/>
          <w:sz w:val="22"/>
        </w:rPr>
        <w:t xml:space="preserve">Câu 6: </w:t>
      </w:r>
      <w:r>
        <w:rPr>
          <w:rFonts w:ascii="Arial" w:hAnsi="Arial"/>
          <w:i w:val="0"/>
          <w:color w:val="333333"/>
          <w:sz w:val="22"/>
        </w:rPr>
        <w:t>Tính kết quả của phép trừ số nguyên: 11 - (-16).</w:t>
      </w:r>
    </w:p>
    <w:p>
      <w:pPr>
        <w:pStyle w:val="ListBullet"/>
        <w:spacing w:after="80" w:line="276" w:lineRule="auto"/>
      </w:pPr>
      <w:r>
        <w:rPr>
          <w:rFonts w:ascii="Arial" w:hAnsi="Arial"/>
          <w:b/>
          <w:sz w:val="22"/>
        </w:rPr>
        <w:t xml:space="preserve">A. </w:t>
      </w:r>
      <w:r>
        <w:rPr>
          <w:rFonts w:ascii="Arial" w:hAnsi="Arial"/>
          <w:sz w:val="22"/>
        </w:rPr>
        <w:t>27</w:t>
      </w:r>
    </w:p>
    <w:p>
      <w:pPr>
        <w:pStyle w:val="ListBullet"/>
        <w:spacing w:after="80" w:line="276" w:lineRule="auto"/>
      </w:pPr>
      <w:r>
        <w:rPr>
          <w:rFonts w:ascii="Arial" w:hAnsi="Arial"/>
          <w:b/>
          <w:sz w:val="22"/>
        </w:rPr>
        <w:t xml:space="preserve">B. </w:t>
      </w:r>
      <w:r>
        <w:rPr>
          <w:rFonts w:ascii="Arial" w:hAnsi="Arial"/>
          <w:sz w:val="22"/>
        </w:rPr>
        <w:t>-5</w:t>
      </w:r>
    </w:p>
    <w:p>
      <w:pPr>
        <w:pStyle w:val="ListBullet"/>
        <w:spacing w:after="80" w:line="276" w:lineRule="auto"/>
      </w:pPr>
      <w:r>
        <w:rPr>
          <w:rFonts w:ascii="Arial" w:hAnsi="Arial"/>
          <w:b/>
          <w:sz w:val="22"/>
        </w:rPr>
        <w:t xml:space="preserve">C. </w:t>
      </w:r>
      <w:r>
        <w:rPr>
          <w:rFonts w:ascii="Arial" w:hAnsi="Arial"/>
          <w:sz w:val="22"/>
        </w:rPr>
        <w:t>-27</w:t>
      </w:r>
    </w:p>
    <w:p>
      <w:pPr>
        <w:pStyle w:val="ListBullet"/>
        <w:spacing w:after="80" w:line="276" w:lineRule="auto"/>
      </w:pPr>
      <w:r>
        <w:rPr>
          <w:rFonts w:ascii="Arial" w:hAnsi="Arial"/>
          <w:b/>
          <w:sz w:val="22"/>
        </w:rPr>
        <w:t xml:space="preserve">D. </w:t>
      </w:r>
      <w:r>
        <w:rPr>
          <w:rFonts w:ascii="Arial" w:hAnsi="Arial"/>
          <w:sz w:val="22"/>
        </w:rPr>
        <w:t>-27</w:t>
      </w:r>
    </w:p>
    <w:p>
      <w:pPr>
        <w:spacing w:after="160"/>
        <w:ind w:left="240"/>
      </w:pPr>
      <w:r>
        <w:rPr>
          <w:rFonts w:ascii="Arial" w:hAnsi="Arial"/>
          <w:i/>
          <w:color w:val="2E75B6"/>
          <w:sz w:val="19"/>
        </w:rPr>
        <w:t>➔ Đáp án đúng: 27</w:t>
        <w:br/>
        <w:t>Hướng dẫn giải: Trừ một số nguyên âm bằng cách cộng với số đối của nó: 11 - (-16) = 11 + 16 = 27.</w:t>
      </w:r>
    </w:p>
    <w:p>
      <w:pPr>
        <w:spacing w:after="120" w:line="276" w:lineRule="auto"/>
      </w:pPr>
      <w:r>
        <w:rPr>
          <w:rFonts w:ascii="Arial" w:hAnsi="Arial"/>
          <w:b/>
          <w:color w:val="1B365D"/>
          <w:sz w:val="22"/>
        </w:rPr>
        <w:t xml:space="preserve">Câu 7: </w:t>
      </w:r>
      <w:r>
        <w:rPr>
          <w:rFonts w:ascii="Arial" w:hAnsi="Arial"/>
          <w:i w:val="0"/>
          <w:color w:val="333333"/>
          <w:sz w:val="22"/>
        </w:rPr>
        <w:t>Tính kết quả của phép trừ số nguyên: 12 - (-17).</w:t>
      </w:r>
    </w:p>
    <w:p>
      <w:pPr>
        <w:pStyle w:val="ListBullet"/>
        <w:spacing w:after="80" w:line="276" w:lineRule="auto"/>
      </w:pPr>
      <w:r>
        <w:rPr>
          <w:rFonts w:ascii="Arial" w:hAnsi="Arial"/>
          <w:b/>
          <w:sz w:val="22"/>
        </w:rPr>
        <w:t xml:space="preserve">A. </w:t>
      </w:r>
      <w:r>
        <w:rPr>
          <w:rFonts w:ascii="Arial" w:hAnsi="Arial"/>
          <w:sz w:val="22"/>
        </w:rPr>
        <w:t>29</w:t>
      </w:r>
    </w:p>
    <w:p>
      <w:pPr>
        <w:pStyle w:val="ListBullet"/>
        <w:spacing w:after="80" w:line="276" w:lineRule="auto"/>
      </w:pPr>
      <w:r>
        <w:rPr>
          <w:rFonts w:ascii="Arial" w:hAnsi="Arial"/>
          <w:b/>
          <w:sz w:val="22"/>
        </w:rPr>
        <w:t xml:space="preserve">B. </w:t>
      </w:r>
      <w:r>
        <w:rPr>
          <w:rFonts w:ascii="Arial" w:hAnsi="Arial"/>
          <w:sz w:val="22"/>
        </w:rPr>
        <w:t>-5</w:t>
      </w:r>
    </w:p>
    <w:p>
      <w:pPr>
        <w:pStyle w:val="ListBullet"/>
        <w:spacing w:after="80" w:line="276" w:lineRule="auto"/>
      </w:pPr>
      <w:r>
        <w:rPr>
          <w:rFonts w:ascii="Arial" w:hAnsi="Arial"/>
          <w:b/>
          <w:sz w:val="22"/>
        </w:rPr>
        <w:t xml:space="preserve">C. </w:t>
      </w:r>
      <w:r>
        <w:rPr>
          <w:rFonts w:ascii="Arial" w:hAnsi="Arial"/>
          <w:sz w:val="22"/>
        </w:rPr>
        <w:t>-29</w:t>
      </w:r>
    </w:p>
    <w:p>
      <w:pPr>
        <w:pStyle w:val="ListBullet"/>
        <w:spacing w:after="80" w:line="276" w:lineRule="auto"/>
      </w:pPr>
      <w:r>
        <w:rPr>
          <w:rFonts w:ascii="Arial" w:hAnsi="Arial"/>
          <w:b/>
          <w:sz w:val="22"/>
        </w:rPr>
        <w:t xml:space="preserve">D. </w:t>
      </w:r>
      <w:r>
        <w:rPr>
          <w:rFonts w:ascii="Arial" w:hAnsi="Arial"/>
          <w:sz w:val="22"/>
        </w:rPr>
        <w:t>-29</w:t>
      </w:r>
    </w:p>
    <w:p>
      <w:pPr>
        <w:spacing w:after="160"/>
        <w:ind w:left="240"/>
      </w:pPr>
      <w:r>
        <w:rPr>
          <w:rFonts w:ascii="Arial" w:hAnsi="Arial"/>
          <w:i/>
          <w:color w:val="2E75B6"/>
          <w:sz w:val="19"/>
        </w:rPr>
        <w:t>➔ Đáp án đúng: 29</w:t>
        <w:br/>
        <w:t>Hướng dẫn giải: Trừ một số nguyên âm bằng cách cộng với số đối của nó: 12 - (-17) = 12 + 17 = 29.</w:t>
      </w:r>
    </w:p>
    <w:p>
      <w:pPr>
        <w:spacing w:after="120" w:line="276" w:lineRule="auto"/>
      </w:pPr>
      <w:r>
        <w:rPr>
          <w:rFonts w:ascii="Arial" w:hAnsi="Arial"/>
          <w:b/>
          <w:color w:val="1B365D"/>
          <w:sz w:val="22"/>
        </w:rPr>
        <w:t xml:space="preserve">Câu 8: </w:t>
      </w:r>
      <w:r>
        <w:rPr>
          <w:rFonts w:ascii="Arial" w:hAnsi="Arial"/>
          <w:i w:val="0"/>
          <w:color w:val="333333"/>
          <w:sz w:val="22"/>
        </w:rPr>
        <w:t>Tìm số nguyên x biết: x - 5 = -10.</w:t>
      </w:r>
    </w:p>
    <w:p>
      <w:pPr>
        <w:pStyle w:val="ListBullet"/>
        <w:spacing w:after="80" w:line="276" w:lineRule="auto"/>
      </w:pPr>
      <w:r>
        <w:rPr>
          <w:rFonts w:ascii="Arial" w:hAnsi="Arial"/>
          <w:b/>
          <w:sz w:val="22"/>
        </w:rPr>
        <w:t xml:space="preserve">A. </w:t>
      </w:r>
      <w:r>
        <w:rPr>
          <w:rFonts w:ascii="Arial" w:hAnsi="Arial"/>
          <w:sz w:val="22"/>
        </w:rPr>
        <w:t>-5</w:t>
      </w:r>
    </w:p>
    <w:p>
      <w:pPr>
        <w:pStyle w:val="ListBullet"/>
        <w:spacing w:after="80" w:line="276" w:lineRule="auto"/>
      </w:pPr>
      <w:r>
        <w:rPr>
          <w:rFonts w:ascii="Arial" w:hAnsi="Arial"/>
          <w:b/>
          <w:sz w:val="22"/>
        </w:rPr>
        <w:t xml:space="preserve">B. </w:t>
      </w:r>
      <w:r>
        <w:rPr>
          <w:rFonts w:ascii="Arial" w:hAnsi="Arial"/>
          <w:sz w:val="22"/>
        </w:rPr>
        <w:t>-15</w:t>
      </w:r>
    </w:p>
    <w:p>
      <w:pPr>
        <w:pStyle w:val="ListBullet"/>
        <w:spacing w:after="80" w:line="276" w:lineRule="auto"/>
      </w:pPr>
      <w:r>
        <w:rPr>
          <w:rFonts w:ascii="Arial" w:hAnsi="Arial"/>
          <w:b/>
          <w:sz w:val="22"/>
        </w:rPr>
        <w:t xml:space="preserve">C. </w:t>
      </w:r>
      <w:r>
        <w:rPr>
          <w:rFonts w:ascii="Arial" w:hAnsi="Arial"/>
          <w:sz w:val="22"/>
        </w:rPr>
        <w:t>5</w:t>
      </w:r>
    </w:p>
    <w:p>
      <w:pPr>
        <w:pStyle w:val="ListBullet"/>
        <w:spacing w:after="80" w:line="276" w:lineRule="auto"/>
      </w:pPr>
      <w:r>
        <w:rPr>
          <w:rFonts w:ascii="Arial" w:hAnsi="Arial"/>
          <w:b/>
          <w:sz w:val="22"/>
        </w:rPr>
        <w:t xml:space="preserve">D. </w:t>
      </w:r>
      <w:r>
        <w:rPr>
          <w:rFonts w:ascii="Arial" w:hAnsi="Arial"/>
          <w:sz w:val="22"/>
        </w:rPr>
        <w:t>15</w:t>
      </w:r>
    </w:p>
    <w:p>
      <w:pPr>
        <w:spacing w:after="160"/>
        <w:ind w:left="240"/>
      </w:pPr>
      <w:r>
        <w:rPr>
          <w:rFonts w:ascii="Arial" w:hAnsi="Arial"/>
          <w:i/>
          <w:color w:val="2E75B6"/>
          <w:sz w:val="19"/>
        </w:rPr>
        <w:t>➔ Đáp án đúng: -5</w:t>
        <w:br/>
        <w:t>Hướng dẫn giải: Ta có: x = -10 + 5. Cộng hai số nguyên khác dấu, ta được x = -5.</w:t>
      </w:r>
    </w:p>
    <w:p>
      <w:pPr>
        <w:spacing w:after="120" w:line="276" w:lineRule="auto"/>
      </w:pPr>
      <w:r>
        <w:rPr>
          <w:rFonts w:ascii="Arial" w:hAnsi="Arial"/>
          <w:b/>
          <w:color w:val="1B365D"/>
          <w:sz w:val="22"/>
        </w:rPr>
        <w:t xml:space="preserve">Câu 9: </w:t>
      </w:r>
      <w:r>
        <w:rPr>
          <w:rFonts w:ascii="Arial" w:hAnsi="Arial"/>
          <w:i w:val="0"/>
          <w:color w:val="333333"/>
          <w:sz w:val="22"/>
        </w:rPr>
        <w:t>Tìm số nguyên x biết: x - 6 = -11.</w:t>
      </w:r>
    </w:p>
    <w:p>
      <w:pPr>
        <w:pStyle w:val="ListBullet"/>
        <w:spacing w:after="80" w:line="276" w:lineRule="auto"/>
      </w:pPr>
      <w:r>
        <w:rPr>
          <w:rFonts w:ascii="Arial" w:hAnsi="Arial"/>
          <w:b/>
          <w:sz w:val="22"/>
        </w:rPr>
        <w:t xml:space="preserve">A. </w:t>
      </w:r>
      <w:r>
        <w:rPr>
          <w:rFonts w:ascii="Arial" w:hAnsi="Arial"/>
          <w:sz w:val="22"/>
        </w:rPr>
        <w:t>-5</w:t>
      </w:r>
    </w:p>
    <w:p>
      <w:pPr>
        <w:pStyle w:val="ListBullet"/>
        <w:spacing w:after="80" w:line="276" w:lineRule="auto"/>
      </w:pPr>
      <w:r>
        <w:rPr>
          <w:rFonts w:ascii="Arial" w:hAnsi="Arial"/>
          <w:b/>
          <w:sz w:val="22"/>
        </w:rPr>
        <w:t xml:space="preserve">B. </w:t>
      </w:r>
      <w:r>
        <w:rPr>
          <w:rFonts w:ascii="Arial" w:hAnsi="Arial"/>
          <w:sz w:val="22"/>
        </w:rPr>
        <w:t>-17</w:t>
      </w:r>
    </w:p>
    <w:p>
      <w:pPr>
        <w:pStyle w:val="ListBullet"/>
        <w:spacing w:after="80" w:line="276" w:lineRule="auto"/>
      </w:pPr>
      <w:r>
        <w:rPr>
          <w:rFonts w:ascii="Arial" w:hAnsi="Arial"/>
          <w:b/>
          <w:sz w:val="22"/>
        </w:rPr>
        <w:t xml:space="preserve">C. </w:t>
      </w:r>
      <w:r>
        <w:rPr>
          <w:rFonts w:ascii="Arial" w:hAnsi="Arial"/>
          <w:sz w:val="22"/>
        </w:rPr>
        <w:t>5</w:t>
      </w:r>
    </w:p>
    <w:p>
      <w:pPr>
        <w:pStyle w:val="ListBullet"/>
        <w:spacing w:after="80" w:line="276" w:lineRule="auto"/>
      </w:pPr>
      <w:r>
        <w:rPr>
          <w:rFonts w:ascii="Arial" w:hAnsi="Arial"/>
          <w:b/>
          <w:sz w:val="22"/>
        </w:rPr>
        <w:t xml:space="preserve">D. </w:t>
      </w:r>
      <w:r>
        <w:rPr>
          <w:rFonts w:ascii="Arial" w:hAnsi="Arial"/>
          <w:sz w:val="22"/>
        </w:rPr>
        <w:t>17</w:t>
      </w:r>
    </w:p>
    <w:p>
      <w:pPr>
        <w:spacing w:after="160"/>
        <w:ind w:left="240"/>
      </w:pPr>
      <w:r>
        <w:rPr>
          <w:rFonts w:ascii="Arial" w:hAnsi="Arial"/>
          <w:i/>
          <w:color w:val="2E75B6"/>
          <w:sz w:val="19"/>
        </w:rPr>
        <w:t>➔ Đáp án đúng: -5</w:t>
        <w:br/>
        <w:t>Hướng dẫn giải: Ta có: x = -11 + 6. Cộng hai số nguyên khác dấu, ta được x = -5.</w:t>
      </w:r>
    </w:p>
    <w:p>
      <w:pPr>
        <w:spacing w:after="120" w:line="276" w:lineRule="auto"/>
      </w:pPr>
      <w:r>
        <w:rPr>
          <w:rFonts w:ascii="Arial" w:hAnsi="Arial"/>
          <w:b/>
          <w:color w:val="1B365D"/>
          <w:sz w:val="22"/>
        </w:rPr>
        <w:t xml:space="preserve">Câu 10: </w:t>
      </w:r>
      <w:r>
        <w:rPr>
          <w:rFonts w:ascii="Arial" w:hAnsi="Arial"/>
          <w:i w:val="0"/>
          <w:color w:val="333333"/>
          <w:sz w:val="22"/>
        </w:rPr>
        <w:t>Tìm số nguyên x biết: x - 7 = -12.</w:t>
      </w:r>
    </w:p>
    <w:p>
      <w:pPr>
        <w:pStyle w:val="ListBullet"/>
        <w:spacing w:after="80" w:line="276" w:lineRule="auto"/>
      </w:pPr>
      <w:r>
        <w:rPr>
          <w:rFonts w:ascii="Arial" w:hAnsi="Arial"/>
          <w:b/>
          <w:sz w:val="22"/>
        </w:rPr>
        <w:t xml:space="preserve">A. </w:t>
      </w:r>
      <w:r>
        <w:rPr>
          <w:rFonts w:ascii="Arial" w:hAnsi="Arial"/>
          <w:sz w:val="22"/>
        </w:rPr>
        <w:t>-5</w:t>
      </w:r>
    </w:p>
    <w:p>
      <w:pPr>
        <w:pStyle w:val="ListBullet"/>
        <w:spacing w:after="80" w:line="276" w:lineRule="auto"/>
      </w:pPr>
      <w:r>
        <w:rPr>
          <w:rFonts w:ascii="Arial" w:hAnsi="Arial"/>
          <w:b/>
          <w:sz w:val="22"/>
        </w:rPr>
        <w:t xml:space="preserve">B. </w:t>
      </w:r>
      <w:r>
        <w:rPr>
          <w:rFonts w:ascii="Arial" w:hAnsi="Arial"/>
          <w:sz w:val="22"/>
        </w:rPr>
        <w:t>-19</w:t>
      </w:r>
    </w:p>
    <w:p>
      <w:pPr>
        <w:pStyle w:val="ListBullet"/>
        <w:spacing w:after="80" w:line="276" w:lineRule="auto"/>
      </w:pPr>
      <w:r>
        <w:rPr>
          <w:rFonts w:ascii="Arial" w:hAnsi="Arial"/>
          <w:b/>
          <w:sz w:val="22"/>
        </w:rPr>
        <w:t xml:space="preserve">C. </w:t>
      </w:r>
      <w:r>
        <w:rPr>
          <w:rFonts w:ascii="Arial" w:hAnsi="Arial"/>
          <w:sz w:val="22"/>
        </w:rPr>
        <w:t>5</w:t>
      </w:r>
    </w:p>
    <w:p>
      <w:pPr>
        <w:pStyle w:val="ListBullet"/>
        <w:spacing w:after="80" w:line="276" w:lineRule="auto"/>
      </w:pPr>
      <w:r>
        <w:rPr>
          <w:rFonts w:ascii="Arial" w:hAnsi="Arial"/>
          <w:b/>
          <w:sz w:val="22"/>
        </w:rPr>
        <w:t xml:space="preserve">D. </w:t>
      </w:r>
      <w:r>
        <w:rPr>
          <w:rFonts w:ascii="Arial" w:hAnsi="Arial"/>
          <w:sz w:val="22"/>
        </w:rPr>
        <w:t>19</w:t>
      </w:r>
    </w:p>
    <w:p>
      <w:pPr>
        <w:spacing w:after="160"/>
        <w:ind w:left="240"/>
      </w:pPr>
      <w:r>
        <w:rPr>
          <w:rFonts w:ascii="Arial" w:hAnsi="Arial"/>
          <w:i/>
          <w:color w:val="2E75B6"/>
          <w:sz w:val="19"/>
        </w:rPr>
        <w:t>➔ Đáp án đúng: -5</w:t>
        <w:br/>
        <w:t>Hướng dẫn giải: Ta có: x = -12 + 7. Cộng hai số nguyên khác dấu, ta được x = -5.</w:t>
      </w:r>
    </w:p>
    <w:p>
      <w:pPr>
        <w:pStyle w:val="Heading3"/>
        <w:keepNext/>
        <w:spacing w:before="240" w:after="80"/>
      </w:pPr>
      <w:r>
        <w:rPr>
          <w:rFonts w:ascii="Arial" w:hAnsi="Arial"/>
          <w:b/>
          <w:color w:val="B8860B"/>
          <w:sz w:val="23"/>
        </w:rPr>
        <w:t>3. Bài tập thực hành tự luận rèn kỹ năng (10 bài)</w:t>
      </w:r>
    </w:p>
    <w:p>
      <w:pPr>
        <w:spacing w:after="120" w:line="276" w:lineRule="auto"/>
      </w:pPr>
      <w:r>
        <w:rPr>
          <w:rFonts w:ascii="Arial" w:hAnsi="Arial"/>
          <w:b/>
          <w:color w:val="1B365D"/>
          <w:sz w:val="22"/>
        </w:rPr>
        <w:t xml:space="preserve">Bài tập 1: </w:t>
      </w:r>
      <w:r>
        <w:rPr>
          <w:rFonts w:ascii="Arial" w:hAnsi="Arial"/>
          <w:i w:val="0"/>
          <w:color w:val="333333"/>
          <w:sz w:val="22"/>
        </w:rPr>
        <w:t>Thực hiện phép tính sau: (-12) + (-18).</w:t>
      </w:r>
    </w:p>
    <w:p>
      <w:pPr>
        <w:spacing w:after="160"/>
        <w:ind w:left="240"/>
      </w:pPr>
      <w:r>
        <w:rPr>
          <w:rFonts w:ascii="Arial" w:hAnsi="Arial"/>
          <w:i/>
          <w:color w:val="B8860B"/>
          <w:sz w:val="19"/>
        </w:rPr>
        <w:t>➔ Hướng dẫn giải chi tiết:</w:t>
        <w:br/>
        <w:t>Đây là phép cộng hai số nguyên âm (cùng dấu):</w:t>
        <w:br/>
        <w:t>(-12) + (-18) = -(12 + 18)</w:t>
        <w:br/>
        <w:t>= -30.</w:t>
      </w:r>
    </w:p>
    <w:p>
      <w:pPr>
        <w:spacing w:after="120" w:line="276" w:lineRule="auto"/>
      </w:pPr>
      <w:r>
        <w:rPr>
          <w:rFonts w:ascii="Arial" w:hAnsi="Arial"/>
          <w:b/>
          <w:color w:val="1B365D"/>
          <w:sz w:val="22"/>
        </w:rPr>
        <w:t xml:space="preserve">Bài tập 2: </w:t>
      </w:r>
      <w:r>
        <w:rPr>
          <w:rFonts w:ascii="Arial" w:hAnsi="Arial"/>
          <w:i w:val="0"/>
          <w:color w:val="333333"/>
          <w:sz w:val="22"/>
        </w:rPr>
        <w:t>Thực hiện phép tính sau: 15 + (-27).</w:t>
      </w:r>
    </w:p>
    <w:p>
      <w:pPr>
        <w:spacing w:after="160"/>
        <w:ind w:left="240"/>
      </w:pPr>
      <w:r>
        <w:rPr>
          <w:rFonts w:ascii="Arial" w:hAnsi="Arial"/>
          <w:i/>
          <w:color w:val="B8860B"/>
          <w:sz w:val="19"/>
        </w:rPr>
        <w:t>➔ Hướng dẫn giải chi tiết:</w:t>
        <w:br/>
        <w:t>Đây là phép cộng hai số nguyên khác dấu. Số -27 có phần tự nhiên lớn hơn 15 (27 &gt; 15):</w:t>
        <w:br/>
        <w:t>15 + (-27) = -(27 - 15)</w:t>
        <w:br/>
        <w:t>= -12.</w:t>
      </w:r>
    </w:p>
    <w:p>
      <w:pPr>
        <w:spacing w:after="120" w:line="276" w:lineRule="auto"/>
      </w:pPr>
      <w:r>
        <w:rPr>
          <w:rFonts w:ascii="Arial" w:hAnsi="Arial"/>
          <w:b/>
          <w:color w:val="1B365D"/>
          <w:sz w:val="22"/>
        </w:rPr>
        <w:t xml:space="preserve">Bài tập 3: </w:t>
      </w:r>
      <w:r>
        <w:rPr>
          <w:rFonts w:ascii="Arial" w:hAnsi="Arial"/>
          <w:i w:val="0"/>
          <w:color w:val="333333"/>
          <w:sz w:val="22"/>
        </w:rPr>
        <w:t>Thực hiện phép tính trừ sau: (-8) - 12.</w:t>
      </w:r>
    </w:p>
    <w:p>
      <w:pPr>
        <w:spacing w:after="160"/>
        <w:ind w:left="240"/>
      </w:pPr>
      <w:r>
        <w:rPr>
          <w:rFonts w:ascii="Arial" w:hAnsi="Arial"/>
          <w:i/>
          <w:color w:val="B8860B"/>
          <w:sz w:val="19"/>
        </w:rPr>
        <w:t>➔ Hướng dẫn giải chi tiết:</w:t>
        <w:br/>
        <w:t>Chuyển phép trừ thành phép cộng với số đối của số trừ:</w:t>
        <w:br/>
        <w:t>(-8) - 12 = (-8) + (-12)</w:t>
        <w:br/>
        <w:t>= -(8 + 12)</w:t>
        <w:br/>
        <w:t>= -20.</w:t>
      </w:r>
    </w:p>
    <w:p>
      <w:pPr>
        <w:spacing w:after="120" w:line="276" w:lineRule="auto"/>
      </w:pPr>
      <w:r>
        <w:rPr>
          <w:rFonts w:ascii="Arial" w:hAnsi="Arial"/>
          <w:b/>
          <w:color w:val="1B365D"/>
          <w:sz w:val="22"/>
        </w:rPr>
        <w:t xml:space="preserve">Bài tập 4: </w:t>
      </w:r>
      <w:r>
        <w:rPr>
          <w:rFonts w:ascii="Arial" w:hAnsi="Arial"/>
          <w:i w:val="0"/>
          <w:color w:val="333333"/>
          <w:sz w:val="22"/>
        </w:rPr>
        <w:t>Thực hiện phép trừ sau: 15 - (-7).</w:t>
      </w:r>
    </w:p>
    <w:p>
      <w:pPr>
        <w:spacing w:after="160"/>
        <w:ind w:left="240"/>
      </w:pPr>
      <w:r>
        <w:rPr>
          <w:rFonts w:ascii="Arial" w:hAnsi="Arial"/>
          <w:i/>
          <w:color w:val="B8860B"/>
          <w:sz w:val="19"/>
        </w:rPr>
        <w:t>➔ Hướng dẫn giải chi tiết:</w:t>
        <w:br/>
        <w:t>Trừ một số âm bằng cách cộng với số đối của nó (cộng số dương):</w:t>
        <w:br/>
        <w:t>15 - (-7) = 15 + 7</w:t>
        <w:br/>
        <w:t>= 22.</w:t>
      </w:r>
    </w:p>
    <w:p>
      <w:pPr>
        <w:spacing w:after="120" w:line="276" w:lineRule="auto"/>
      </w:pPr>
      <w:r>
        <w:rPr>
          <w:rFonts w:ascii="Arial" w:hAnsi="Arial"/>
          <w:b/>
          <w:color w:val="1B365D"/>
          <w:sz w:val="22"/>
        </w:rPr>
        <w:t xml:space="preserve">Bài tập 5: </w:t>
      </w:r>
      <w:r>
        <w:rPr>
          <w:rFonts w:ascii="Arial" w:hAnsi="Arial"/>
          <w:i w:val="0"/>
          <w:color w:val="333333"/>
          <w:sz w:val="22"/>
        </w:rPr>
        <w:t>Tính nhanh tổng sau: A = 45 + (-72) + (-45) + 72.</w:t>
      </w:r>
    </w:p>
    <w:p>
      <w:pPr>
        <w:spacing w:after="160"/>
        <w:ind w:left="240"/>
      </w:pPr>
      <w:r>
        <w:rPr>
          <w:rFonts w:ascii="Arial" w:hAnsi="Arial"/>
          <w:i/>
          <w:color w:val="B8860B"/>
          <w:sz w:val="19"/>
        </w:rPr>
        <w:t>➔ Hướng dẫn giải chi tiết:</w:t>
        <w:br/>
        <w:t>Áp dụng tính chất giao hoán và kết hợp để nhóm các số đối nhau:</w:t>
        <w:br/>
        <w:t>A = [45 + (-45)] + [(-72) + 72]</w:t>
        <w:br/>
        <w:t>= 0 + 0</w:t>
        <w:br/>
        <w:t>= 0.</w:t>
      </w:r>
    </w:p>
    <w:p>
      <w:pPr>
        <w:spacing w:after="120" w:line="276" w:lineRule="auto"/>
      </w:pPr>
      <w:r>
        <w:rPr>
          <w:rFonts w:ascii="Arial" w:hAnsi="Arial"/>
          <w:b/>
          <w:color w:val="1B365D"/>
          <w:sz w:val="22"/>
        </w:rPr>
        <w:t xml:space="preserve">Bài tập 6: </w:t>
      </w:r>
      <w:r>
        <w:rPr>
          <w:rFonts w:ascii="Arial" w:hAnsi="Arial"/>
          <w:i w:val="0"/>
          <w:color w:val="333333"/>
          <w:sz w:val="22"/>
        </w:rPr>
        <w:t>Tìm số nguyên x biết: x + (-15) = -40.</w:t>
      </w:r>
    </w:p>
    <w:p>
      <w:pPr>
        <w:spacing w:after="160"/>
        <w:ind w:left="240"/>
      </w:pPr>
      <w:r>
        <w:rPr>
          <w:rFonts w:ascii="Arial" w:hAnsi="Arial"/>
          <w:i/>
          <w:color w:val="B8860B"/>
          <w:sz w:val="19"/>
        </w:rPr>
        <w:t>➔ Hướng dẫn giải chi tiết:</w:t>
        <w:br/>
        <w:t>Muốn tìm số hạng chưa biết, ta lấy tổng trừ đi số hạng đã biết:</w:t>
        <w:br/>
        <w:t>x = -40 - (-15)</w:t>
        <w:br/>
        <w:t>x = -40 + 15</w:t>
        <w:br/>
        <w:t>x = -(40 - 15) = -25.</w:t>
        <w:br/>
        <w:t>Vậy x = -25.</w:t>
      </w:r>
    </w:p>
    <w:p>
      <w:pPr>
        <w:spacing w:after="120" w:line="276" w:lineRule="auto"/>
      </w:pPr>
      <w:r>
        <w:rPr>
          <w:rFonts w:ascii="Arial" w:hAnsi="Arial"/>
          <w:b/>
          <w:color w:val="1B365D"/>
          <w:sz w:val="22"/>
        </w:rPr>
        <w:t xml:space="preserve">Bài tập 7: </w:t>
      </w:r>
      <w:r>
        <w:rPr>
          <w:rFonts w:ascii="Arial" w:hAnsi="Arial"/>
          <w:i w:val="0"/>
          <w:color w:val="333333"/>
          <w:sz w:val="22"/>
        </w:rPr>
        <w:t>Nhiệt độ Sa Pa lúc 6 giờ sáng là -2°C. Đến trưa nhiệt độ tăng thêm 5°C. Đến đêm nhiệt độ lại giảm đi 6°C. Tính nhiệt độ Sa Pa lúc đêm.</w:t>
      </w:r>
    </w:p>
    <w:p>
      <w:pPr>
        <w:spacing w:after="160"/>
        <w:ind w:left="240"/>
      </w:pPr>
      <w:r>
        <w:rPr>
          <w:rFonts w:ascii="Arial" w:hAnsi="Arial"/>
          <w:i/>
          <w:color w:val="B8860B"/>
          <w:sz w:val="19"/>
        </w:rPr>
        <w:t>➔ Hướng dẫn giải chi tiết:</w:t>
        <w:br/>
        <w:t>- Lúc sáng: -2°C.</w:t>
        <w:br/>
        <w:t>- Đến trưa tăng thêm 5°C: (-2) + 5 = 3°C.</w:t>
        <w:br/>
        <w:t>- Đến đêm giảm đi 6°C: 3 - 6 = 3 + (-6) = -3°C.</w:t>
        <w:br/>
        <w:t>Đáp số: -3°C.</w:t>
      </w:r>
    </w:p>
    <w:p>
      <w:pPr>
        <w:spacing w:after="120" w:line="276" w:lineRule="auto"/>
      </w:pPr>
      <w:r>
        <w:rPr>
          <w:rFonts w:ascii="Arial" w:hAnsi="Arial"/>
          <w:b/>
          <w:color w:val="1B365D"/>
          <w:sz w:val="22"/>
        </w:rPr>
        <w:t xml:space="preserve">Bài tập 8: </w:t>
      </w:r>
      <w:r>
        <w:rPr>
          <w:rFonts w:ascii="Arial" w:hAnsi="Arial"/>
          <w:i w:val="0"/>
          <w:color w:val="333333"/>
          <w:sz w:val="22"/>
        </w:rPr>
        <w:t>Tính tổng của tất cả các số nguyên x thỏa mãn: -3 ≤ x &lt; 4.</w:t>
      </w:r>
    </w:p>
    <w:p>
      <w:pPr>
        <w:spacing w:after="160"/>
        <w:ind w:left="240"/>
      </w:pPr>
      <w:r>
        <w:rPr>
          <w:rFonts w:ascii="Arial" w:hAnsi="Arial"/>
          <w:i/>
          <w:color w:val="B8860B"/>
          <w:sz w:val="19"/>
        </w:rPr>
        <w:t>➔ Hướng dẫn giải chi tiết:</w:t>
        <w:br/>
        <w:t>Tập hợp các số nguyên x thỏa mãn là: {-3, -2, -1, 0, 1, 2, 3}.</w:t>
        <w:br/>
        <w:t>Tính tổng của chúng:</w:t>
        <w:br/>
        <w:t>S = (-3) + (-2) + (-1) + 0 + 1 + 2 + 3</w:t>
        <w:br/>
        <w:t>Nhóm các cặp số đối nhau:</w:t>
        <w:br/>
        <w:t>S = [(-3) + 3] + [(-2) + 2] + [(-1) + 1] + 0</w:t>
        <w:br/>
        <w:t>S = 0 + 0 + 0 + 0 = 0.</w:t>
        <w:br/>
        <w:t>Kết quả bằng 0.</w:t>
      </w:r>
    </w:p>
    <w:p>
      <w:pPr>
        <w:spacing w:after="120" w:line="276" w:lineRule="auto"/>
      </w:pPr>
      <w:r>
        <w:rPr>
          <w:rFonts w:ascii="Arial" w:hAnsi="Arial"/>
          <w:b/>
          <w:color w:val="1B365D"/>
          <w:sz w:val="22"/>
        </w:rPr>
        <w:t xml:space="preserve">Bài tập 9: </w:t>
      </w:r>
      <w:r>
        <w:rPr>
          <w:rFonts w:ascii="Arial" w:hAnsi="Arial"/>
          <w:i w:val="0"/>
          <w:color w:val="333333"/>
          <w:sz w:val="22"/>
        </w:rPr>
        <w:t>Một cửa hàng kinh doanh trong 3 tháng như sau: Tháng 1 lãi 15 triệu đồng, Tháng 2 lỗ 8 triệu đồng, Tháng 3 lỗ 5 triệu đồng. Hãy dùng số nguyên để biểu diễn và tính tổng kết quả kinh doanh của cửa hàng sau 3 tháng.</w:t>
      </w:r>
    </w:p>
    <w:p>
      <w:pPr>
        <w:spacing w:after="160"/>
        <w:ind w:left="240"/>
      </w:pPr>
      <w:r>
        <w:rPr>
          <w:rFonts w:ascii="Arial" w:hAnsi="Arial"/>
          <w:i/>
          <w:color w:val="B8860B"/>
          <w:sz w:val="19"/>
        </w:rPr>
        <w:t>➔ Hướng dẫn giải chi tiết:</w:t>
        <w:br/>
        <w:t>Biểu diễn bằng số nguyên (lãi là dương, lỗ là âm):</w:t>
        <w:br/>
        <w:t>- Tháng 1: +15 triệu đồng</w:t>
        <w:br/>
        <w:t>- Tháng 2: -8 triệu đồng</w:t>
        <w:br/>
        <w:t>- Tháng 3: -5 triệu đồng</w:t>
        <w:br/>
        <w:t>Tổng kết quả kinh doanh sau 3 tháng là:</w:t>
        <w:br/>
        <w:t>15 + (-8) + (-5)</w:t>
        <w:br/>
        <w:t>= 7 + (-5) = 2 triệu đồng.</w:t>
        <w:br/>
        <w:t>Vì kết quả là số dương (+2) nên tổng kết sau 3 tháng cửa hàng vẫn lãi 2 triệu đồng.</w:t>
      </w:r>
    </w:p>
    <w:p>
      <w:pPr>
        <w:spacing w:after="120" w:line="276" w:lineRule="auto"/>
      </w:pPr>
      <w:r>
        <w:rPr>
          <w:rFonts w:ascii="Arial" w:hAnsi="Arial"/>
          <w:b/>
          <w:color w:val="1B365D"/>
          <w:sz w:val="22"/>
        </w:rPr>
        <w:t xml:space="preserve">Bài tập 10: </w:t>
      </w:r>
      <w:r>
        <w:rPr>
          <w:rFonts w:ascii="Arial" w:hAnsi="Arial"/>
          <w:i w:val="0"/>
          <w:color w:val="333333"/>
          <w:sz w:val="22"/>
        </w:rPr>
        <w:t>Tìm số nguyên x biết: 12 - x = -18.</w:t>
      </w:r>
    </w:p>
    <w:p>
      <w:pPr>
        <w:spacing w:after="160"/>
        <w:ind w:left="240"/>
      </w:pPr>
      <w:r>
        <w:rPr>
          <w:rFonts w:ascii="Arial" w:hAnsi="Arial"/>
          <w:i/>
          <w:color w:val="B8860B"/>
          <w:sz w:val="19"/>
        </w:rPr>
        <w:t>➔ Hướng dẫn giải chi tiết:</w:t>
        <w:br/>
        <w:t>Muốn tìm số trừ, ta lấy số bị trừ trừ đi hiệu:</w:t>
        <w:br/>
        <w:t>x = 12 - (-18)</w:t>
        <w:br/>
        <w:t>x = 12 + 18</w:t>
        <w:br/>
        <w:t>x = 30.</w:t>
        <w:br/>
        <w:t>Vậy x = 30.</w:t>
      </w:r>
    </w:p>
    <w:p>
      <w:r>
        <w:br w:type="page"/>
      </w:r>
    </w:p>
    <w:p>
      <w:pPr>
        <w:pStyle w:val="Heading2"/>
        <w:keepNext/>
        <w:spacing w:before="360" w:after="160"/>
      </w:pPr>
      <w:r>
        <w:rPr>
          <w:rFonts w:ascii="Arial" w:hAnsi="Arial"/>
          <w:b/>
          <w:color w:val="2E75B6"/>
          <w:sz w:val="27"/>
        </w:rPr>
        <w:t>Bài 15: Quy tắc dấu ngoặc</w:t>
      </w:r>
    </w:p>
    <w:p>
      <w:pPr>
        <w:pStyle w:val="Heading3"/>
        <w:keepNext/>
        <w:spacing w:before="240" w:after="80"/>
      </w:pPr>
      <w:r>
        <w:rPr>
          <w:rFonts w:ascii="Arial" w:hAnsi="Arial"/>
          <w:b/>
          <w:color w:val="B8860B"/>
          <w:sz w:val="23"/>
        </w:rPr>
        <w:t>1. Tóm tắt lý thuyết &amp; Khái niệm cốt lõi</w:t>
      </w:r>
    </w:p>
    <w:p>
      <w:pPr>
        <w:spacing w:after="120" w:line="276" w:lineRule="auto"/>
      </w:pPr>
      <w:r>
        <w:rPr>
          <w:rFonts w:ascii="Arial" w:hAnsi="Arial"/>
          <w:i w:val="0"/>
          <w:color w:val="333333"/>
          <w:sz w:val="22"/>
        </w:rPr>
        <w:t>Quy tắc dấu ngoặc giống như mở cánh cửa thần kỳ. Nếu trước cửa là dấu cộng (+), con cứ tự tin bước vào và giữ nguyên quần áo (giữ nguyên dấu của các số hạng). Nhưng nếu trước cửa là dấu trừ (-), tất cả mọi người bên trong khi bước ra ngoài đều phải đổi màu quần áo ngược lại hoàn toàn: dấu cộng thành dấu trừ, và dấu trừ thành dấu cộng!</w:t>
      </w:r>
    </w:p>
    <w:tbl>
      <w:tblPr>
        <w:tblW w:type="auto" w:w="0"/>
        <w:jc w:val="center"/>
        <w:tblLook w:firstColumn="1" w:firstRow="1" w:lastColumn="0" w:lastRow="0" w:noHBand="0" w:noVBand="1" w:val="04A0"/>
      </w:tblPr>
      <w:tblGrid>
        <w:gridCol w:w="9360"/>
      </w:tblGrid>
      <w:tr>
        <w:tc>
          <w:tcPr>
            <w:tcW w:type="dxa" w:w="9360"/>
            <w:shd w:fill="F2F7FA"/>
            <w:tcBorders>
              <w:top w:val="none"/>
              <w:left w:val="single" w:sz="24" w:space="0" w:color="2E75B6"/>
              <w:bottom w:val="none"/>
              <w:right w:val="none"/>
            </w:tcBorders>
          </w:tcPr>
          <w:p>
            <w:pPr>
              <w:spacing w:before="120" w:after="120"/>
              <w:ind w:left="160"/>
            </w:pPr>
            <w:r>
              <w:rPr>
                <w:rFonts w:ascii="Arial" w:hAnsi="Arial"/>
                <w:b/>
                <w:color w:val="2E75B6"/>
                <w:sz w:val="20"/>
              </w:rPr>
              <w:t xml:space="preserve">★ LIÊN HỆ THỰC TẾ: </w:t>
            </w:r>
            <w:r>
              <w:rPr>
                <w:rFonts w:ascii="Arial" w:hAnsi="Arial"/>
                <w:i/>
                <w:color w:val="333333"/>
                <w:sz w:val="20"/>
              </w:rPr>
              <w:t>Cánh cửa ma thuật đổi màu áo từ đen sang trắng...</w:t>
            </w:r>
          </w:p>
        </w:tc>
      </w:tr>
    </w:tbl>
    <w:p>
      <w:pPr>
        <w:spacing w:after="80"/>
      </w:pPr>
    </w:p>
    <w:p>
      <w:pPr>
        <w:pStyle w:val="Heading3"/>
        <w:keepNext/>
        <w:spacing w:before="240" w:after="80"/>
      </w:pPr>
      <w:r>
        <w:rPr>
          <w:rFonts w:ascii="Arial" w:hAnsi="Arial"/>
          <w:b/>
          <w:color w:val="B8860B"/>
          <w:sz w:val="23"/>
        </w:rPr>
        <w:t>2. Câu hỏi trắc nghiệm ôn tập kiến thức (10 câu)</w:t>
      </w:r>
    </w:p>
    <w:p>
      <w:pPr>
        <w:spacing w:after="120" w:line="276" w:lineRule="auto"/>
      </w:pPr>
      <w:r>
        <w:rPr>
          <w:rFonts w:ascii="Arial" w:hAnsi="Arial"/>
          <w:b/>
          <w:color w:val="1B365D"/>
          <w:sz w:val="22"/>
        </w:rPr>
        <w:t xml:space="preserve">Câu 1: </w:t>
      </w:r>
      <w:r>
        <w:rPr>
          <w:rFonts w:ascii="Arial" w:hAnsi="Arial"/>
          <w:i w:val="0"/>
          <w:color w:val="333333"/>
          <w:sz w:val="22"/>
        </w:rPr>
        <w:t>Bỏ dấu ngoặc của biểu thức A = -(x - y + 5) ta được:</w:t>
      </w:r>
    </w:p>
    <w:p>
      <w:pPr>
        <w:pStyle w:val="ListBullet"/>
        <w:spacing w:after="80" w:line="276" w:lineRule="auto"/>
      </w:pPr>
      <w:r>
        <w:rPr>
          <w:rFonts w:ascii="Arial" w:hAnsi="Arial"/>
          <w:b/>
          <w:sz w:val="22"/>
        </w:rPr>
        <w:t xml:space="preserve">A. </w:t>
      </w:r>
      <w:r>
        <w:rPr>
          <w:rFonts w:ascii="Arial" w:hAnsi="Arial"/>
          <w:sz w:val="22"/>
        </w:rPr>
        <w:t>-x + y - 5</w:t>
      </w:r>
    </w:p>
    <w:p>
      <w:pPr>
        <w:pStyle w:val="ListBullet"/>
        <w:spacing w:after="80" w:line="276" w:lineRule="auto"/>
      </w:pPr>
      <w:r>
        <w:rPr>
          <w:rFonts w:ascii="Arial" w:hAnsi="Arial"/>
          <w:b/>
          <w:sz w:val="22"/>
        </w:rPr>
        <w:t xml:space="preserve">B. </w:t>
      </w:r>
      <w:r>
        <w:rPr>
          <w:rFonts w:ascii="Arial" w:hAnsi="Arial"/>
          <w:sz w:val="22"/>
        </w:rPr>
        <w:t>-x - y + 5</w:t>
      </w:r>
    </w:p>
    <w:p>
      <w:pPr>
        <w:pStyle w:val="ListBullet"/>
        <w:spacing w:after="80" w:line="276" w:lineRule="auto"/>
      </w:pPr>
      <w:r>
        <w:rPr>
          <w:rFonts w:ascii="Arial" w:hAnsi="Arial"/>
          <w:b/>
          <w:sz w:val="22"/>
        </w:rPr>
        <w:t xml:space="preserve">C. </w:t>
      </w:r>
      <w:r>
        <w:rPr>
          <w:rFonts w:ascii="Arial" w:hAnsi="Arial"/>
          <w:sz w:val="22"/>
        </w:rPr>
        <w:t>-x + y + 5</w:t>
      </w:r>
    </w:p>
    <w:p>
      <w:pPr>
        <w:pStyle w:val="ListBullet"/>
        <w:spacing w:after="80" w:line="276" w:lineRule="auto"/>
      </w:pPr>
      <w:r>
        <w:rPr>
          <w:rFonts w:ascii="Arial" w:hAnsi="Arial"/>
          <w:b/>
          <w:sz w:val="22"/>
        </w:rPr>
        <w:t xml:space="preserve">D. </w:t>
      </w:r>
      <w:r>
        <w:rPr>
          <w:rFonts w:ascii="Arial" w:hAnsi="Arial"/>
          <w:sz w:val="22"/>
        </w:rPr>
        <w:t>x - y - 5</w:t>
      </w:r>
    </w:p>
    <w:p>
      <w:pPr>
        <w:spacing w:after="160"/>
        <w:ind w:left="240"/>
      </w:pPr>
      <w:r>
        <w:rPr>
          <w:rFonts w:ascii="Arial" w:hAnsi="Arial"/>
          <w:i/>
          <w:color w:val="2E75B6"/>
          <w:sz w:val="19"/>
        </w:rPr>
        <w:t>➔ Đáp án đúng: -x + y - 5</w:t>
        <w:br/>
        <w:t>Hướng dẫn giải: Vì trước dấu ngoặc có dấu trừ nên ta đổi dấu toàn bộ số hạng bên trong: x thành -x, -y thành +y, và 5 thành -5.</w:t>
      </w:r>
    </w:p>
    <w:p>
      <w:pPr>
        <w:spacing w:after="120" w:line="276" w:lineRule="auto"/>
      </w:pPr>
      <w:r>
        <w:rPr>
          <w:rFonts w:ascii="Arial" w:hAnsi="Arial"/>
          <w:b/>
          <w:color w:val="1B365D"/>
          <w:sz w:val="22"/>
        </w:rPr>
        <w:t xml:space="preserve">Câu 2: </w:t>
      </w:r>
      <w:r>
        <w:rPr>
          <w:rFonts w:ascii="Arial" w:hAnsi="Arial"/>
          <w:i w:val="0"/>
          <w:color w:val="333333"/>
          <w:sz w:val="22"/>
        </w:rPr>
        <w:t>Bỏ dấu ngoặc của biểu thức A = -(x - y + 6) ta được:</w:t>
      </w:r>
    </w:p>
    <w:p>
      <w:pPr>
        <w:pStyle w:val="ListBullet"/>
        <w:spacing w:after="80" w:line="276" w:lineRule="auto"/>
      </w:pPr>
      <w:r>
        <w:rPr>
          <w:rFonts w:ascii="Arial" w:hAnsi="Arial"/>
          <w:b/>
          <w:sz w:val="22"/>
        </w:rPr>
        <w:t xml:space="preserve">A. </w:t>
      </w:r>
      <w:r>
        <w:rPr>
          <w:rFonts w:ascii="Arial" w:hAnsi="Arial"/>
          <w:sz w:val="22"/>
        </w:rPr>
        <w:t>-x + y - 6</w:t>
      </w:r>
    </w:p>
    <w:p>
      <w:pPr>
        <w:pStyle w:val="ListBullet"/>
        <w:spacing w:after="80" w:line="276" w:lineRule="auto"/>
      </w:pPr>
      <w:r>
        <w:rPr>
          <w:rFonts w:ascii="Arial" w:hAnsi="Arial"/>
          <w:b/>
          <w:sz w:val="22"/>
        </w:rPr>
        <w:t xml:space="preserve">B. </w:t>
      </w:r>
      <w:r>
        <w:rPr>
          <w:rFonts w:ascii="Arial" w:hAnsi="Arial"/>
          <w:sz w:val="22"/>
        </w:rPr>
        <w:t>-x - y + 6</w:t>
      </w:r>
    </w:p>
    <w:p>
      <w:pPr>
        <w:pStyle w:val="ListBullet"/>
        <w:spacing w:after="80" w:line="276" w:lineRule="auto"/>
      </w:pPr>
      <w:r>
        <w:rPr>
          <w:rFonts w:ascii="Arial" w:hAnsi="Arial"/>
          <w:b/>
          <w:sz w:val="22"/>
        </w:rPr>
        <w:t xml:space="preserve">C. </w:t>
      </w:r>
      <w:r>
        <w:rPr>
          <w:rFonts w:ascii="Arial" w:hAnsi="Arial"/>
          <w:sz w:val="22"/>
        </w:rPr>
        <w:t>-x + y + 6</w:t>
      </w:r>
    </w:p>
    <w:p>
      <w:pPr>
        <w:pStyle w:val="ListBullet"/>
        <w:spacing w:after="80" w:line="276" w:lineRule="auto"/>
      </w:pPr>
      <w:r>
        <w:rPr>
          <w:rFonts w:ascii="Arial" w:hAnsi="Arial"/>
          <w:b/>
          <w:sz w:val="22"/>
        </w:rPr>
        <w:t xml:space="preserve">D. </w:t>
      </w:r>
      <w:r>
        <w:rPr>
          <w:rFonts w:ascii="Arial" w:hAnsi="Arial"/>
          <w:sz w:val="22"/>
        </w:rPr>
        <w:t>x - y - 6</w:t>
      </w:r>
    </w:p>
    <w:p>
      <w:pPr>
        <w:spacing w:after="160"/>
        <w:ind w:left="240"/>
      </w:pPr>
      <w:r>
        <w:rPr>
          <w:rFonts w:ascii="Arial" w:hAnsi="Arial"/>
          <w:i/>
          <w:color w:val="2E75B6"/>
          <w:sz w:val="19"/>
        </w:rPr>
        <w:t>➔ Đáp án đúng: -x + y - 6</w:t>
        <w:br/>
        <w:t>Hướng dẫn giải: Vì trước dấu ngoặc có dấu trừ nên ta đổi dấu toàn bộ số hạng bên trong: x thành -x, -y thành +y, và 6 thành -6.</w:t>
      </w:r>
    </w:p>
    <w:p>
      <w:pPr>
        <w:spacing w:after="120" w:line="276" w:lineRule="auto"/>
      </w:pPr>
      <w:r>
        <w:rPr>
          <w:rFonts w:ascii="Arial" w:hAnsi="Arial"/>
          <w:b/>
          <w:color w:val="1B365D"/>
          <w:sz w:val="22"/>
        </w:rPr>
        <w:t xml:space="preserve">Câu 3: </w:t>
      </w:r>
      <w:r>
        <w:rPr>
          <w:rFonts w:ascii="Arial" w:hAnsi="Arial"/>
          <w:i w:val="0"/>
          <w:color w:val="333333"/>
          <w:sz w:val="22"/>
        </w:rPr>
        <w:t>Bỏ dấu ngoặc của biểu thức A = -(x - y + 7) ta được:</w:t>
      </w:r>
    </w:p>
    <w:p>
      <w:pPr>
        <w:pStyle w:val="ListBullet"/>
        <w:spacing w:after="80" w:line="276" w:lineRule="auto"/>
      </w:pPr>
      <w:r>
        <w:rPr>
          <w:rFonts w:ascii="Arial" w:hAnsi="Arial"/>
          <w:b/>
          <w:sz w:val="22"/>
        </w:rPr>
        <w:t xml:space="preserve">A. </w:t>
      </w:r>
      <w:r>
        <w:rPr>
          <w:rFonts w:ascii="Arial" w:hAnsi="Arial"/>
          <w:sz w:val="22"/>
        </w:rPr>
        <w:t>-x + y - 7</w:t>
      </w:r>
    </w:p>
    <w:p>
      <w:pPr>
        <w:pStyle w:val="ListBullet"/>
        <w:spacing w:after="80" w:line="276" w:lineRule="auto"/>
      </w:pPr>
      <w:r>
        <w:rPr>
          <w:rFonts w:ascii="Arial" w:hAnsi="Arial"/>
          <w:b/>
          <w:sz w:val="22"/>
        </w:rPr>
        <w:t xml:space="preserve">B. </w:t>
      </w:r>
      <w:r>
        <w:rPr>
          <w:rFonts w:ascii="Arial" w:hAnsi="Arial"/>
          <w:sz w:val="22"/>
        </w:rPr>
        <w:t>-x - y + 7</w:t>
      </w:r>
    </w:p>
    <w:p>
      <w:pPr>
        <w:pStyle w:val="ListBullet"/>
        <w:spacing w:after="80" w:line="276" w:lineRule="auto"/>
      </w:pPr>
      <w:r>
        <w:rPr>
          <w:rFonts w:ascii="Arial" w:hAnsi="Arial"/>
          <w:b/>
          <w:sz w:val="22"/>
        </w:rPr>
        <w:t xml:space="preserve">C. </w:t>
      </w:r>
      <w:r>
        <w:rPr>
          <w:rFonts w:ascii="Arial" w:hAnsi="Arial"/>
          <w:sz w:val="22"/>
        </w:rPr>
        <w:t>-x + y + 7</w:t>
      </w:r>
    </w:p>
    <w:p>
      <w:pPr>
        <w:pStyle w:val="ListBullet"/>
        <w:spacing w:after="80" w:line="276" w:lineRule="auto"/>
      </w:pPr>
      <w:r>
        <w:rPr>
          <w:rFonts w:ascii="Arial" w:hAnsi="Arial"/>
          <w:b/>
          <w:sz w:val="22"/>
        </w:rPr>
        <w:t xml:space="preserve">D. </w:t>
      </w:r>
      <w:r>
        <w:rPr>
          <w:rFonts w:ascii="Arial" w:hAnsi="Arial"/>
          <w:sz w:val="22"/>
        </w:rPr>
        <w:t>x - y - 7</w:t>
      </w:r>
    </w:p>
    <w:p>
      <w:pPr>
        <w:spacing w:after="160"/>
        <w:ind w:left="240"/>
      </w:pPr>
      <w:r>
        <w:rPr>
          <w:rFonts w:ascii="Arial" w:hAnsi="Arial"/>
          <w:i/>
          <w:color w:val="2E75B6"/>
          <w:sz w:val="19"/>
        </w:rPr>
        <w:t>➔ Đáp án đúng: -x + y - 7</w:t>
        <w:br/>
        <w:t>Hướng dẫn giải: Vì trước dấu ngoặc có dấu trừ nên ta đổi dấu toàn bộ số hạng bên trong: x thành -x, -y thành +y, và 7 thành -7.</w:t>
      </w:r>
    </w:p>
    <w:p>
      <w:pPr>
        <w:spacing w:after="120" w:line="276" w:lineRule="auto"/>
      </w:pPr>
      <w:r>
        <w:rPr>
          <w:rFonts w:ascii="Arial" w:hAnsi="Arial"/>
          <w:b/>
          <w:color w:val="1B365D"/>
          <w:sz w:val="22"/>
        </w:rPr>
        <w:t xml:space="preserve">Câu 4: </w:t>
      </w:r>
      <w:r>
        <w:rPr>
          <w:rFonts w:ascii="Arial" w:hAnsi="Arial"/>
          <w:i w:val="0"/>
          <w:color w:val="333333"/>
          <w:sz w:val="22"/>
        </w:rPr>
        <w:t>Bỏ dấu ngoặc của biểu thức A = -(x - y + 8) ta được:</w:t>
      </w:r>
    </w:p>
    <w:p>
      <w:pPr>
        <w:pStyle w:val="ListBullet"/>
        <w:spacing w:after="80" w:line="276" w:lineRule="auto"/>
      </w:pPr>
      <w:r>
        <w:rPr>
          <w:rFonts w:ascii="Arial" w:hAnsi="Arial"/>
          <w:b/>
          <w:sz w:val="22"/>
        </w:rPr>
        <w:t xml:space="preserve">A. </w:t>
      </w:r>
      <w:r>
        <w:rPr>
          <w:rFonts w:ascii="Arial" w:hAnsi="Arial"/>
          <w:sz w:val="22"/>
        </w:rPr>
        <w:t>-x + y - 8</w:t>
      </w:r>
    </w:p>
    <w:p>
      <w:pPr>
        <w:pStyle w:val="ListBullet"/>
        <w:spacing w:after="80" w:line="276" w:lineRule="auto"/>
      </w:pPr>
      <w:r>
        <w:rPr>
          <w:rFonts w:ascii="Arial" w:hAnsi="Arial"/>
          <w:b/>
          <w:sz w:val="22"/>
        </w:rPr>
        <w:t xml:space="preserve">B. </w:t>
      </w:r>
      <w:r>
        <w:rPr>
          <w:rFonts w:ascii="Arial" w:hAnsi="Arial"/>
          <w:sz w:val="22"/>
        </w:rPr>
        <w:t>-x - y + 8</w:t>
      </w:r>
    </w:p>
    <w:p>
      <w:pPr>
        <w:pStyle w:val="ListBullet"/>
        <w:spacing w:after="80" w:line="276" w:lineRule="auto"/>
      </w:pPr>
      <w:r>
        <w:rPr>
          <w:rFonts w:ascii="Arial" w:hAnsi="Arial"/>
          <w:b/>
          <w:sz w:val="22"/>
        </w:rPr>
        <w:t xml:space="preserve">C. </w:t>
      </w:r>
      <w:r>
        <w:rPr>
          <w:rFonts w:ascii="Arial" w:hAnsi="Arial"/>
          <w:sz w:val="22"/>
        </w:rPr>
        <w:t>-x + y + 8</w:t>
      </w:r>
    </w:p>
    <w:p>
      <w:pPr>
        <w:pStyle w:val="ListBullet"/>
        <w:spacing w:after="80" w:line="276" w:lineRule="auto"/>
      </w:pPr>
      <w:r>
        <w:rPr>
          <w:rFonts w:ascii="Arial" w:hAnsi="Arial"/>
          <w:b/>
          <w:sz w:val="22"/>
        </w:rPr>
        <w:t xml:space="preserve">D. </w:t>
      </w:r>
      <w:r>
        <w:rPr>
          <w:rFonts w:ascii="Arial" w:hAnsi="Arial"/>
          <w:sz w:val="22"/>
        </w:rPr>
        <w:t>x - y - 8</w:t>
      </w:r>
    </w:p>
    <w:p>
      <w:pPr>
        <w:spacing w:after="160"/>
        <w:ind w:left="240"/>
      </w:pPr>
      <w:r>
        <w:rPr>
          <w:rFonts w:ascii="Arial" w:hAnsi="Arial"/>
          <w:i/>
          <w:color w:val="2E75B6"/>
          <w:sz w:val="19"/>
        </w:rPr>
        <w:t>➔ Đáp án đúng: -x + y - 8</w:t>
        <w:br/>
        <w:t>Hướng dẫn giải: Vì trước dấu ngoặc có dấu trừ nên ta đổi dấu toàn bộ số hạng bên trong: x thành -x, -y thành +y, và 8 thành -8.</w:t>
      </w:r>
    </w:p>
    <w:p>
      <w:pPr>
        <w:spacing w:after="120" w:line="276" w:lineRule="auto"/>
      </w:pPr>
      <w:r>
        <w:rPr>
          <w:rFonts w:ascii="Arial" w:hAnsi="Arial"/>
          <w:b/>
          <w:color w:val="1B365D"/>
          <w:sz w:val="22"/>
        </w:rPr>
        <w:t xml:space="preserve">Câu 5: </w:t>
      </w:r>
      <w:r>
        <w:rPr>
          <w:rFonts w:ascii="Arial" w:hAnsi="Arial"/>
          <w:i w:val="0"/>
          <w:color w:val="333333"/>
          <w:sz w:val="22"/>
        </w:rPr>
        <w:t>Tính nhanh giá trị biểu thức: (100 - 20) - (100 - 20 - 10).</w:t>
      </w:r>
    </w:p>
    <w:p>
      <w:pPr>
        <w:pStyle w:val="ListBullet"/>
        <w:spacing w:after="80" w:line="276" w:lineRule="auto"/>
      </w:pPr>
      <w:r>
        <w:rPr>
          <w:rFonts w:ascii="Arial" w:hAnsi="Arial"/>
          <w:b/>
          <w:sz w:val="22"/>
        </w:rPr>
        <w:t xml:space="preserve">A. </w:t>
      </w:r>
      <w:r>
        <w:rPr>
          <w:rFonts w:ascii="Arial" w:hAnsi="Arial"/>
          <w:sz w:val="22"/>
        </w:rPr>
        <w:t>10</w:t>
      </w:r>
    </w:p>
    <w:p>
      <w:pPr>
        <w:pStyle w:val="ListBullet"/>
        <w:spacing w:after="80" w:line="276" w:lineRule="auto"/>
      </w:pPr>
      <w:r>
        <w:rPr>
          <w:rFonts w:ascii="Arial" w:hAnsi="Arial"/>
          <w:b/>
          <w:sz w:val="22"/>
        </w:rPr>
        <w:t xml:space="preserve">B. </w:t>
      </w:r>
      <w:r>
        <w:rPr>
          <w:rFonts w:ascii="Arial" w:hAnsi="Arial"/>
          <w:sz w:val="22"/>
        </w:rPr>
        <w:t>-10</w:t>
      </w:r>
    </w:p>
    <w:p>
      <w:pPr>
        <w:pStyle w:val="ListBullet"/>
        <w:spacing w:after="80" w:line="276" w:lineRule="auto"/>
      </w:pPr>
      <w:r>
        <w:rPr>
          <w:rFonts w:ascii="Arial" w:hAnsi="Arial"/>
          <w:b/>
          <w:sz w:val="22"/>
        </w:rPr>
        <w:t xml:space="preserve">C. </w:t>
      </w:r>
      <w:r>
        <w:rPr>
          <w:rFonts w:ascii="Arial" w:hAnsi="Arial"/>
          <w:sz w:val="22"/>
        </w:rPr>
        <w:t>200</w:t>
      </w:r>
    </w:p>
    <w:p>
      <w:pPr>
        <w:pStyle w:val="ListBullet"/>
        <w:spacing w:after="80" w:line="276" w:lineRule="auto"/>
      </w:pPr>
      <w:r>
        <w:rPr>
          <w:rFonts w:ascii="Arial" w:hAnsi="Arial"/>
          <w:b/>
          <w:sz w:val="22"/>
        </w:rPr>
        <w:t xml:space="preserve">D. </w:t>
      </w:r>
      <w:r>
        <w:rPr>
          <w:rFonts w:ascii="Arial" w:hAnsi="Arial"/>
          <w:sz w:val="22"/>
        </w:rPr>
        <w:t>0</w:t>
      </w:r>
    </w:p>
    <w:p>
      <w:pPr>
        <w:spacing w:after="160"/>
        <w:ind w:left="240"/>
      </w:pPr>
      <w:r>
        <w:rPr>
          <w:rFonts w:ascii="Arial" w:hAnsi="Arial"/>
          <w:i/>
          <w:color w:val="2E75B6"/>
          <w:sz w:val="19"/>
        </w:rPr>
        <w:t>➔ Đáp án đúng: 10</w:t>
        <w:br/>
        <w:t>Hướng dẫn giải: Bỏ dấu ngoặc: 100 - 20 - 100 + 20 + 10 = (100 - 100) + (-20 + 20) + 10 = 10.</w:t>
      </w:r>
    </w:p>
    <w:p>
      <w:pPr>
        <w:spacing w:after="120" w:line="276" w:lineRule="auto"/>
      </w:pPr>
      <w:r>
        <w:rPr>
          <w:rFonts w:ascii="Arial" w:hAnsi="Arial"/>
          <w:b/>
          <w:color w:val="1B365D"/>
          <w:sz w:val="22"/>
        </w:rPr>
        <w:t xml:space="preserve">Câu 6: </w:t>
      </w:r>
      <w:r>
        <w:rPr>
          <w:rFonts w:ascii="Arial" w:hAnsi="Arial"/>
          <w:i w:val="0"/>
          <w:color w:val="333333"/>
          <w:sz w:val="22"/>
        </w:rPr>
        <w:t>Tính nhanh giá trị biểu thức: (101 - 21) - (101 - 21 - 10).</w:t>
      </w:r>
    </w:p>
    <w:p>
      <w:pPr>
        <w:pStyle w:val="ListBullet"/>
        <w:spacing w:after="80" w:line="276" w:lineRule="auto"/>
      </w:pPr>
      <w:r>
        <w:rPr>
          <w:rFonts w:ascii="Arial" w:hAnsi="Arial"/>
          <w:b/>
          <w:sz w:val="22"/>
        </w:rPr>
        <w:t xml:space="preserve">A. </w:t>
      </w:r>
      <w:r>
        <w:rPr>
          <w:rFonts w:ascii="Arial" w:hAnsi="Arial"/>
          <w:sz w:val="22"/>
        </w:rPr>
        <w:t>10</w:t>
      </w:r>
    </w:p>
    <w:p>
      <w:pPr>
        <w:pStyle w:val="ListBullet"/>
        <w:spacing w:after="80" w:line="276" w:lineRule="auto"/>
      </w:pPr>
      <w:r>
        <w:rPr>
          <w:rFonts w:ascii="Arial" w:hAnsi="Arial"/>
          <w:b/>
          <w:sz w:val="22"/>
        </w:rPr>
        <w:t xml:space="preserve">B. </w:t>
      </w:r>
      <w:r>
        <w:rPr>
          <w:rFonts w:ascii="Arial" w:hAnsi="Arial"/>
          <w:sz w:val="22"/>
        </w:rPr>
        <w:t>-10</w:t>
      </w:r>
    </w:p>
    <w:p>
      <w:pPr>
        <w:pStyle w:val="ListBullet"/>
        <w:spacing w:after="80" w:line="276" w:lineRule="auto"/>
      </w:pPr>
      <w:r>
        <w:rPr>
          <w:rFonts w:ascii="Arial" w:hAnsi="Arial"/>
          <w:b/>
          <w:sz w:val="22"/>
        </w:rPr>
        <w:t xml:space="preserve">C. </w:t>
      </w:r>
      <w:r>
        <w:rPr>
          <w:rFonts w:ascii="Arial" w:hAnsi="Arial"/>
          <w:sz w:val="22"/>
        </w:rPr>
        <w:t>202</w:t>
      </w:r>
    </w:p>
    <w:p>
      <w:pPr>
        <w:pStyle w:val="ListBullet"/>
        <w:spacing w:after="80" w:line="276" w:lineRule="auto"/>
      </w:pPr>
      <w:r>
        <w:rPr>
          <w:rFonts w:ascii="Arial" w:hAnsi="Arial"/>
          <w:b/>
          <w:sz w:val="22"/>
        </w:rPr>
        <w:t xml:space="preserve">D. </w:t>
      </w:r>
      <w:r>
        <w:rPr>
          <w:rFonts w:ascii="Arial" w:hAnsi="Arial"/>
          <w:sz w:val="22"/>
        </w:rPr>
        <w:t>0</w:t>
      </w:r>
    </w:p>
    <w:p>
      <w:pPr>
        <w:spacing w:after="160"/>
        <w:ind w:left="240"/>
      </w:pPr>
      <w:r>
        <w:rPr>
          <w:rFonts w:ascii="Arial" w:hAnsi="Arial"/>
          <w:i/>
          <w:color w:val="2E75B6"/>
          <w:sz w:val="19"/>
        </w:rPr>
        <w:t>➔ Đáp án đúng: 10</w:t>
        <w:br/>
        <w:t>Hướng dẫn giải: Bỏ dấu ngoặc: 101 - 21 - 101 + 21 + 10 = (101 - 101) + (-21 + 21) + 10 = 10.</w:t>
      </w:r>
    </w:p>
    <w:p>
      <w:pPr>
        <w:spacing w:after="120" w:line="276" w:lineRule="auto"/>
      </w:pPr>
      <w:r>
        <w:rPr>
          <w:rFonts w:ascii="Arial" w:hAnsi="Arial"/>
          <w:b/>
          <w:color w:val="1B365D"/>
          <w:sz w:val="22"/>
        </w:rPr>
        <w:t xml:space="preserve">Câu 7: </w:t>
      </w:r>
      <w:r>
        <w:rPr>
          <w:rFonts w:ascii="Arial" w:hAnsi="Arial"/>
          <w:i w:val="0"/>
          <w:color w:val="333333"/>
          <w:sz w:val="22"/>
        </w:rPr>
        <w:t>Tính nhanh giá trị biểu thức: (102 - 22) - (102 - 22 - 10).</w:t>
      </w:r>
    </w:p>
    <w:p>
      <w:pPr>
        <w:pStyle w:val="ListBullet"/>
        <w:spacing w:after="80" w:line="276" w:lineRule="auto"/>
      </w:pPr>
      <w:r>
        <w:rPr>
          <w:rFonts w:ascii="Arial" w:hAnsi="Arial"/>
          <w:b/>
          <w:sz w:val="22"/>
        </w:rPr>
        <w:t xml:space="preserve">A. </w:t>
      </w:r>
      <w:r>
        <w:rPr>
          <w:rFonts w:ascii="Arial" w:hAnsi="Arial"/>
          <w:sz w:val="22"/>
        </w:rPr>
        <w:t>10</w:t>
      </w:r>
    </w:p>
    <w:p>
      <w:pPr>
        <w:pStyle w:val="ListBullet"/>
        <w:spacing w:after="80" w:line="276" w:lineRule="auto"/>
      </w:pPr>
      <w:r>
        <w:rPr>
          <w:rFonts w:ascii="Arial" w:hAnsi="Arial"/>
          <w:b/>
          <w:sz w:val="22"/>
        </w:rPr>
        <w:t xml:space="preserve">B. </w:t>
      </w:r>
      <w:r>
        <w:rPr>
          <w:rFonts w:ascii="Arial" w:hAnsi="Arial"/>
          <w:sz w:val="22"/>
        </w:rPr>
        <w:t>-10</w:t>
      </w:r>
    </w:p>
    <w:p>
      <w:pPr>
        <w:pStyle w:val="ListBullet"/>
        <w:spacing w:after="80" w:line="276" w:lineRule="auto"/>
      </w:pPr>
      <w:r>
        <w:rPr>
          <w:rFonts w:ascii="Arial" w:hAnsi="Arial"/>
          <w:b/>
          <w:sz w:val="22"/>
        </w:rPr>
        <w:t xml:space="preserve">C. </w:t>
      </w:r>
      <w:r>
        <w:rPr>
          <w:rFonts w:ascii="Arial" w:hAnsi="Arial"/>
          <w:sz w:val="22"/>
        </w:rPr>
        <w:t>204</w:t>
      </w:r>
    </w:p>
    <w:p>
      <w:pPr>
        <w:pStyle w:val="ListBullet"/>
        <w:spacing w:after="80" w:line="276" w:lineRule="auto"/>
      </w:pPr>
      <w:r>
        <w:rPr>
          <w:rFonts w:ascii="Arial" w:hAnsi="Arial"/>
          <w:b/>
          <w:sz w:val="22"/>
        </w:rPr>
        <w:t xml:space="preserve">D. </w:t>
      </w:r>
      <w:r>
        <w:rPr>
          <w:rFonts w:ascii="Arial" w:hAnsi="Arial"/>
          <w:sz w:val="22"/>
        </w:rPr>
        <w:t>0</w:t>
      </w:r>
    </w:p>
    <w:p>
      <w:pPr>
        <w:spacing w:after="160"/>
        <w:ind w:left="240"/>
      </w:pPr>
      <w:r>
        <w:rPr>
          <w:rFonts w:ascii="Arial" w:hAnsi="Arial"/>
          <w:i/>
          <w:color w:val="2E75B6"/>
          <w:sz w:val="19"/>
        </w:rPr>
        <w:t>➔ Đáp án đúng: 10</w:t>
        <w:br/>
        <w:t>Hướng dẫn giải: Bỏ dấu ngoặc: 102 - 22 - 102 + 22 + 10 = (102 - 102) + (-22 + 22) + 10 = 10.</w:t>
      </w:r>
    </w:p>
    <w:p>
      <w:pPr>
        <w:spacing w:after="120" w:line="276" w:lineRule="auto"/>
      </w:pPr>
      <w:r>
        <w:rPr>
          <w:rFonts w:ascii="Arial" w:hAnsi="Arial"/>
          <w:b/>
          <w:color w:val="1B365D"/>
          <w:sz w:val="22"/>
        </w:rPr>
        <w:t xml:space="preserve">Câu 8: </w:t>
      </w:r>
      <w:r>
        <w:rPr>
          <w:rFonts w:ascii="Arial" w:hAnsi="Arial"/>
          <w:i w:val="0"/>
          <w:color w:val="333333"/>
          <w:sz w:val="22"/>
        </w:rPr>
        <w:t>Tìm số nguyên x biết: (x - 10) - (15 - x) = -15.</w:t>
      </w:r>
    </w:p>
    <w:p>
      <w:pPr>
        <w:pStyle w:val="ListBullet"/>
        <w:spacing w:after="80" w:line="276" w:lineRule="auto"/>
      </w:pPr>
      <w:r>
        <w:rPr>
          <w:rFonts w:ascii="Arial" w:hAnsi="Arial"/>
          <w:b/>
          <w:sz w:val="22"/>
        </w:rPr>
        <w:t xml:space="preserve">A. </w:t>
      </w:r>
      <w:r>
        <w:rPr>
          <w:rFonts w:ascii="Arial" w:hAnsi="Arial"/>
          <w:sz w:val="22"/>
        </w:rPr>
        <w:t>5</w:t>
      </w:r>
    </w:p>
    <w:p>
      <w:pPr>
        <w:pStyle w:val="ListBullet"/>
        <w:spacing w:after="80" w:line="276" w:lineRule="auto"/>
      </w:pPr>
      <w:r>
        <w:rPr>
          <w:rFonts w:ascii="Arial" w:hAnsi="Arial"/>
          <w:b/>
          <w:sz w:val="22"/>
        </w:rPr>
        <w:t xml:space="preserve">B. </w:t>
      </w:r>
      <w:r>
        <w:rPr>
          <w:rFonts w:ascii="Arial" w:hAnsi="Arial"/>
          <w:sz w:val="22"/>
        </w:rPr>
        <w:t>6</w:t>
      </w:r>
    </w:p>
    <w:p>
      <w:pPr>
        <w:pStyle w:val="ListBullet"/>
        <w:spacing w:after="80" w:line="276" w:lineRule="auto"/>
      </w:pPr>
      <w:r>
        <w:rPr>
          <w:rFonts w:ascii="Arial" w:hAnsi="Arial"/>
          <w:b/>
          <w:sz w:val="22"/>
        </w:rPr>
        <w:t xml:space="preserve">C. </w:t>
      </w:r>
      <w:r>
        <w:rPr>
          <w:rFonts w:ascii="Arial" w:hAnsi="Arial"/>
          <w:sz w:val="22"/>
        </w:rPr>
        <w:t>4</w:t>
      </w:r>
    </w:p>
    <w:p>
      <w:pPr>
        <w:pStyle w:val="ListBullet"/>
        <w:spacing w:after="80" w:line="276" w:lineRule="auto"/>
      </w:pPr>
      <w:r>
        <w:rPr>
          <w:rFonts w:ascii="Arial" w:hAnsi="Arial"/>
          <w:b/>
          <w:sz w:val="22"/>
        </w:rPr>
        <w:t xml:space="preserve">D. </w:t>
      </w:r>
      <w:r>
        <w:rPr>
          <w:rFonts w:ascii="Arial" w:hAnsi="Arial"/>
          <w:sz w:val="22"/>
        </w:rPr>
        <w:t>0</w:t>
      </w:r>
    </w:p>
    <w:p>
      <w:pPr>
        <w:spacing w:after="160"/>
        <w:ind w:left="240"/>
      </w:pPr>
      <w:r>
        <w:rPr>
          <w:rFonts w:ascii="Arial" w:hAnsi="Arial"/>
          <w:i/>
          <w:color w:val="2E75B6"/>
          <w:sz w:val="19"/>
        </w:rPr>
        <w:t>➔ Đáp án đúng: 5</w:t>
        <w:br/>
        <w:t>Hướng dẫn giải: Phá ngoặc ta được: x - 10 - 15 + x = -15 =&gt; 2x - 25 = -15 =&gt; 2x = 10 = 10 =&gt; x = 5.</w:t>
      </w:r>
    </w:p>
    <w:p>
      <w:pPr>
        <w:spacing w:after="120" w:line="276" w:lineRule="auto"/>
      </w:pPr>
      <w:r>
        <w:rPr>
          <w:rFonts w:ascii="Arial" w:hAnsi="Arial"/>
          <w:b/>
          <w:color w:val="1B365D"/>
          <w:sz w:val="22"/>
        </w:rPr>
        <w:t xml:space="preserve">Câu 9: </w:t>
      </w:r>
      <w:r>
        <w:rPr>
          <w:rFonts w:ascii="Arial" w:hAnsi="Arial"/>
          <w:i w:val="0"/>
          <w:color w:val="333333"/>
          <w:sz w:val="22"/>
        </w:rPr>
        <w:t>Tìm số nguyên x biết: (x - 11) - (14 - x) = -13.</w:t>
      </w:r>
    </w:p>
    <w:p>
      <w:pPr>
        <w:pStyle w:val="ListBullet"/>
        <w:spacing w:after="80" w:line="276" w:lineRule="auto"/>
      </w:pPr>
      <w:r>
        <w:rPr>
          <w:rFonts w:ascii="Arial" w:hAnsi="Arial"/>
          <w:b/>
          <w:sz w:val="22"/>
        </w:rPr>
        <w:t xml:space="preserve">A. </w:t>
      </w:r>
      <w:r>
        <w:rPr>
          <w:rFonts w:ascii="Arial" w:hAnsi="Arial"/>
          <w:sz w:val="22"/>
        </w:rPr>
        <w:t>6</w:t>
      </w:r>
    </w:p>
    <w:p>
      <w:pPr>
        <w:pStyle w:val="ListBullet"/>
        <w:spacing w:after="80" w:line="276" w:lineRule="auto"/>
      </w:pPr>
      <w:r>
        <w:rPr>
          <w:rFonts w:ascii="Arial" w:hAnsi="Arial"/>
          <w:b/>
          <w:sz w:val="22"/>
        </w:rPr>
        <w:t xml:space="preserve">B. </w:t>
      </w:r>
      <w:r>
        <w:rPr>
          <w:rFonts w:ascii="Arial" w:hAnsi="Arial"/>
          <w:sz w:val="22"/>
        </w:rPr>
        <w:t>7</w:t>
      </w:r>
    </w:p>
    <w:p>
      <w:pPr>
        <w:pStyle w:val="ListBullet"/>
        <w:spacing w:after="80" w:line="276" w:lineRule="auto"/>
      </w:pPr>
      <w:r>
        <w:rPr>
          <w:rFonts w:ascii="Arial" w:hAnsi="Arial"/>
          <w:b/>
          <w:sz w:val="22"/>
        </w:rPr>
        <w:t xml:space="preserve">C. </w:t>
      </w:r>
      <w:r>
        <w:rPr>
          <w:rFonts w:ascii="Arial" w:hAnsi="Arial"/>
          <w:sz w:val="22"/>
        </w:rPr>
        <w:t>5</w:t>
      </w:r>
    </w:p>
    <w:p>
      <w:pPr>
        <w:pStyle w:val="ListBullet"/>
        <w:spacing w:after="80" w:line="276" w:lineRule="auto"/>
      </w:pPr>
      <w:r>
        <w:rPr>
          <w:rFonts w:ascii="Arial" w:hAnsi="Arial"/>
          <w:b/>
          <w:sz w:val="22"/>
        </w:rPr>
        <w:t xml:space="preserve">D. </w:t>
      </w:r>
      <w:r>
        <w:rPr>
          <w:rFonts w:ascii="Arial" w:hAnsi="Arial"/>
          <w:sz w:val="22"/>
        </w:rPr>
        <w:t>0</w:t>
      </w:r>
    </w:p>
    <w:p>
      <w:pPr>
        <w:spacing w:after="160"/>
        <w:ind w:left="240"/>
      </w:pPr>
      <w:r>
        <w:rPr>
          <w:rFonts w:ascii="Arial" w:hAnsi="Arial"/>
          <w:i/>
          <w:color w:val="2E75B6"/>
          <w:sz w:val="19"/>
        </w:rPr>
        <w:t>➔ Đáp án đúng: 6</w:t>
        <w:br/>
        <w:t>Hướng dẫn giải: Phá ngoặc ta được: x - 11 - 14 + x = -13 =&gt; 2x - 25 = -13 =&gt; 2x = 12 = 12 =&gt; x = 6.</w:t>
      </w:r>
    </w:p>
    <w:p>
      <w:pPr>
        <w:spacing w:after="120" w:line="276" w:lineRule="auto"/>
      </w:pPr>
      <w:r>
        <w:rPr>
          <w:rFonts w:ascii="Arial" w:hAnsi="Arial"/>
          <w:b/>
          <w:color w:val="1B365D"/>
          <w:sz w:val="22"/>
        </w:rPr>
        <w:t xml:space="preserve">Câu 10: </w:t>
      </w:r>
      <w:r>
        <w:rPr>
          <w:rFonts w:ascii="Arial" w:hAnsi="Arial"/>
          <w:i w:val="0"/>
          <w:color w:val="333333"/>
          <w:sz w:val="22"/>
        </w:rPr>
        <w:t>Tìm số nguyên x biết: (x - 12) - (13 - x) = -11.</w:t>
      </w:r>
    </w:p>
    <w:p>
      <w:pPr>
        <w:pStyle w:val="ListBullet"/>
        <w:spacing w:after="80" w:line="276" w:lineRule="auto"/>
      </w:pPr>
      <w:r>
        <w:rPr>
          <w:rFonts w:ascii="Arial" w:hAnsi="Arial"/>
          <w:b/>
          <w:sz w:val="22"/>
        </w:rPr>
        <w:t xml:space="preserve">A. </w:t>
      </w:r>
      <w:r>
        <w:rPr>
          <w:rFonts w:ascii="Arial" w:hAnsi="Arial"/>
          <w:sz w:val="22"/>
        </w:rPr>
        <w:t>7</w:t>
      </w:r>
    </w:p>
    <w:p>
      <w:pPr>
        <w:pStyle w:val="ListBullet"/>
        <w:spacing w:after="80" w:line="276" w:lineRule="auto"/>
      </w:pPr>
      <w:r>
        <w:rPr>
          <w:rFonts w:ascii="Arial" w:hAnsi="Arial"/>
          <w:b/>
          <w:sz w:val="22"/>
        </w:rPr>
        <w:t xml:space="preserve">B. </w:t>
      </w:r>
      <w:r>
        <w:rPr>
          <w:rFonts w:ascii="Arial" w:hAnsi="Arial"/>
          <w:sz w:val="22"/>
        </w:rPr>
        <w:t>8</w:t>
      </w:r>
    </w:p>
    <w:p>
      <w:pPr>
        <w:pStyle w:val="ListBullet"/>
        <w:spacing w:after="80" w:line="276" w:lineRule="auto"/>
      </w:pPr>
      <w:r>
        <w:rPr>
          <w:rFonts w:ascii="Arial" w:hAnsi="Arial"/>
          <w:b/>
          <w:sz w:val="22"/>
        </w:rPr>
        <w:t xml:space="preserve">C. </w:t>
      </w:r>
      <w:r>
        <w:rPr>
          <w:rFonts w:ascii="Arial" w:hAnsi="Arial"/>
          <w:sz w:val="22"/>
        </w:rPr>
        <w:t>6</w:t>
      </w:r>
    </w:p>
    <w:p>
      <w:pPr>
        <w:pStyle w:val="ListBullet"/>
        <w:spacing w:after="80" w:line="276" w:lineRule="auto"/>
      </w:pPr>
      <w:r>
        <w:rPr>
          <w:rFonts w:ascii="Arial" w:hAnsi="Arial"/>
          <w:b/>
          <w:sz w:val="22"/>
        </w:rPr>
        <w:t xml:space="preserve">D. </w:t>
      </w:r>
      <w:r>
        <w:rPr>
          <w:rFonts w:ascii="Arial" w:hAnsi="Arial"/>
          <w:sz w:val="22"/>
        </w:rPr>
        <w:t>0</w:t>
      </w:r>
    </w:p>
    <w:p>
      <w:pPr>
        <w:spacing w:after="160"/>
        <w:ind w:left="240"/>
      </w:pPr>
      <w:r>
        <w:rPr>
          <w:rFonts w:ascii="Arial" w:hAnsi="Arial"/>
          <w:i/>
          <w:color w:val="2E75B6"/>
          <w:sz w:val="19"/>
        </w:rPr>
        <w:t>➔ Đáp án đúng: 7</w:t>
        <w:br/>
        <w:t>Hướng dẫn giải: Phá ngoặc ta được: x - 12 - 13 + x = -11 =&gt; 2x - 25 = -11 =&gt; 2x = 14 = 14 =&gt; x = 7.</w:t>
      </w:r>
    </w:p>
    <w:p>
      <w:pPr>
        <w:pStyle w:val="Heading3"/>
        <w:keepNext/>
        <w:spacing w:before="240" w:after="80"/>
      </w:pPr>
      <w:r>
        <w:rPr>
          <w:rFonts w:ascii="Arial" w:hAnsi="Arial"/>
          <w:b/>
          <w:color w:val="B8860B"/>
          <w:sz w:val="23"/>
        </w:rPr>
        <w:t>3. Bài tập thực hành tự luận rèn kỹ năng (10 bài)</w:t>
      </w:r>
    </w:p>
    <w:p>
      <w:pPr>
        <w:spacing w:after="120" w:line="276" w:lineRule="auto"/>
      </w:pPr>
      <w:r>
        <w:rPr>
          <w:rFonts w:ascii="Arial" w:hAnsi="Arial"/>
          <w:b/>
          <w:color w:val="1B365D"/>
          <w:sz w:val="22"/>
        </w:rPr>
        <w:t xml:space="preserve">Bài tập 1: </w:t>
      </w:r>
      <w:r>
        <w:rPr>
          <w:rFonts w:ascii="Arial" w:hAnsi="Arial"/>
          <w:i w:val="0"/>
          <w:color w:val="333333"/>
          <w:sz w:val="22"/>
        </w:rPr>
        <w:t>Bỏ dấu ngoặc rồi tính giá trị biểu thức: A = (48 - 75) - (48 - 75 - 12).</w:t>
      </w:r>
    </w:p>
    <w:p>
      <w:pPr>
        <w:spacing w:after="160"/>
        <w:ind w:left="240"/>
      </w:pPr>
      <w:r>
        <w:rPr>
          <w:rFonts w:ascii="Arial" w:hAnsi="Arial"/>
          <w:i/>
          <w:color w:val="B8860B"/>
          <w:sz w:val="19"/>
        </w:rPr>
        <w:t>➔ Hướng dẫn giải chi tiết:</w:t>
        <w:br/>
        <w:t>Bỏ dấu ngoặc:</w:t>
        <w:br/>
        <w:t>- Trước ngoặc thứ nhất không có dấu (hiểu là dấu cộng): giữ nguyên dấu các số hạng bên trong =&gt; 48 - 75.</w:t>
        <w:br/>
        <w:t>- Trước ngoặc thứ hai có dấu trừ (-): đổi dấu toàn bộ số hạng bên trong =&gt; -48 + 75 + 12.</w:t>
        <w:br/>
        <w:t>Ghép lại:</w:t>
        <w:br/>
        <w:t>A = 48 - 75 - 48 + 75 + 12</w:t>
        <w:br/>
        <w:t>Nhóm các số hạng thích hợp:</w:t>
        <w:br/>
        <w:t>A = (48 - 48) + (-75 + 75) + 12</w:t>
        <w:br/>
        <w:t>A = 0 + 0 + 12 = 12.</w:t>
        <w:br/>
        <w:t>Kết quả là 12.</w:t>
      </w:r>
    </w:p>
    <w:p>
      <w:pPr>
        <w:spacing w:after="120" w:line="276" w:lineRule="auto"/>
      </w:pPr>
      <w:r>
        <w:rPr>
          <w:rFonts w:ascii="Arial" w:hAnsi="Arial"/>
          <w:b/>
          <w:color w:val="1B365D"/>
          <w:sz w:val="22"/>
        </w:rPr>
        <w:t xml:space="preserve">Bài tập 2: </w:t>
      </w:r>
      <w:r>
        <w:rPr>
          <w:rFonts w:ascii="Arial" w:hAnsi="Arial"/>
          <w:i w:val="0"/>
          <w:color w:val="333333"/>
          <w:sz w:val="22"/>
        </w:rPr>
        <w:t>Rút gọn biểu thức sau: B = (x - y + 5) - (x + 2 - y).</w:t>
      </w:r>
    </w:p>
    <w:p>
      <w:pPr>
        <w:spacing w:after="160"/>
        <w:ind w:left="240"/>
      </w:pPr>
      <w:r>
        <w:rPr>
          <w:rFonts w:ascii="Arial" w:hAnsi="Arial"/>
          <w:i/>
          <w:color w:val="B8860B"/>
          <w:sz w:val="19"/>
        </w:rPr>
        <w:t>➔ Hướng dẫn giải chi tiết:</w:t>
        <w:br/>
        <w:t>Áp dụng quy tắc bỏ dấu ngoặc:</w:t>
        <w:br/>
        <w:t>B = x - y + 5 - x - 2 + y</w:t>
        <w:br/>
        <w:t>Nhóm các hạng tử đồng dạng:</w:t>
        <w:br/>
        <w:t>B = (x - x) + (-y + y) + (5 - 2)</w:t>
        <w:br/>
        <w:t>B = 0 + 0 + 3 = 3.</w:t>
        <w:br/>
        <w:t>Kết quả rút gọn là 3 (không phụ thuộc vào x và y).</w:t>
      </w:r>
    </w:p>
    <w:p>
      <w:pPr>
        <w:spacing w:after="120" w:line="276" w:lineRule="auto"/>
      </w:pPr>
      <w:r>
        <w:rPr>
          <w:rFonts w:ascii="Arial" w:hAnsi="Arial"/>
          <w:b/>
          <w:color w:val="1B365D"/>
          <w:sz w:val="22"/>
        </w:rPr>
        <w:t xml:space="preserve">Bài tập 3: </w:t>
      </w:r>
      <w:r>
        <w:rPr>
          <w:rFonts w:ascii="Arial" w:hAnsi="Arial"/>
          <w:i w:val="0"/>
          <w:color w:val="333333"/>
          <w:sz w:val="22"/>
        </w:rPr>
        <w:t>Tính nhanh giá trị biểu thức: C = 125 - (125 - 45) + (-55).</w:t>
      </w:r>
    </w:p>
    <w:p>
      <w:pPr>
        <w:spacing w:after="160"/>
        <w:ind w:left="240"/>
      </w:pPr>
      <w:r>
        <w:rPr>
          <w:rFonts w:ascii="Arial" w:hAnsi="Arial"/>
          <w:i/>
          <w:color w:val="B8860B"/>
          <w:sz w:val="19"/>
        </w:rPr>
        <w:t>➔ Hướng dẫn giải chi tiết:</w:t>
        <w:br/>
        <w:t>Bỏ dấu ngoặc trước:</w:t>
        <w:br/>
        <w:t>C = 125 - 125 + 45 - 55</w:t>
        <w:br/>
        <w:t>C = (125 - 125) + (45 - 55)</w:t>
        <w:br/>
        <w:t>C = 0 + (-10) = -10.</w:t>
        <w:br/>
        <w:t>Kết quả là -10.</w:t>
      </w:r>
    </w:p>
    <w:p>
      <w:pPr>
        <w:spacing w:after="120" w:line="276" w:lineRule="auto"/>
      </w:pPr>
      <w:r>
        <w:rPr>
          <w:rFonts w:ascii="Arial" w:hAnsi="Arial"/>
          <w:b/>
          <w:color w:val="1B365D"/>
          <w:sz w:val="22"/>
        </w:rPr>
        <w:t xml:space="preserve">Bài tập 4: </w:t>
      </w:r>
      <w:r>
        <w:rPr>
          <w:rFonts w:ascii="Arial" w:hAnsi="Arial"/>
          <w:i w:val="0"/>
          <w:color w:val="333333"/>
          <w:sz w:val="22"/>
        </w:rPr>
        <w:t>Tìm số nguyên x biết: (x - 5) - (12 - x) = 15.</w:t>
      </w:r>
    </w:p>
    <w:p>
      <w:pPr>
        <w:spacing w:after="160"/>
        <w:ind w:left="240"/>
      </w:pPr>
      <w:r>
        <w:rPr>
          <w:rFonts w:ascii="Arial" w:hAnsi="Arial"/>
          <w:i/>
          <w:color w:val="B8860B"/>
          <w:sz w:val="19"/>
        </w:rPr>
        <w:t>➔ Hướng dẫn giải chi tiết:</w:t>
        <w:br/>
        <w:t>Bỏ dấu ngoặc vế trái:</w:t>
        <w:br/>
        <w:t>x - 5 - 12 + x = 15</w:t>
        <w:br/>
        <w:t>Thu gọn:</w:t>
        <w:br/>
        <w:t>2x - 17 = 15</w:t>
        <w:br/>
        <w:t>2x = 15 + 17</w:t>
        <w:br/>
        <w:t>2x = 32</w:t>
        <w:br/>
        <w:t>x = 32 : 2</w:t>
        <w:br/>
        <w:t>x = 16.</w:t>
        <w:br/>
        <w:t>Vậy x = 16.</w:t>
      </w:r>
    </w:p>
    <w:p>
      <w:pPr>
        <w:spacing w:after="120" w:line="276" w:lineRule="auto"/>
      </w:pPr>
      <w:r>
        <w:rPr>
          <w:rFonts w:ascii="Arial" w:hAnsi="Arial"/>
          <w:b/>
          <w:color w:val="1B365D"/>
          <w:sz w:val="22"/>
        </w:rPr>
        <w:t xml:space="preserve">Bài tập 5: </w:t>
      </w:r>
      <w:r>
        <w:rPr>
          <w:rFonts w:ascii="Arial" w:hAnsi="Arial"/>
          <w:i w:val="0"/>
          <w:color w:val="333333"/>
          <w:sz w:val="22"/>
        </w:rPr>
        <w:t>Tính nhanh biểu thức: D = -245 - (15 - 245) + 20.</w:t>
      </w:r>
    </w:p>
    <w:p>
      <w:pPr>
        <w:spacing w:after="160"/>
        <w:ind w:left="240"/>
      </w:pPr>
      <w:r>
        <w:rPr>
          <w:rFonts w:ascii="Arial" w:hAnsi="Arial"/>
          <w:i/>
          <w:color w:val="B8860B"/>
          <w:sz w:val="19"/>
        </w:rPr>
        <w:t>➔ Hướng dẫn giải chi tiết:</w:t>
        <w:br/>
        <w:t>Bỏ ngoặc:</w:t>
        <w:br/>
        <w:t>D = -245 - 15 + 245 + 20</w:t>
        <w:br/>
        <w:t>Nhóm các số hạng đối nhau:</w:t>
        <w:br/>
        <w:t>D = (-245 + 245) + (-15 + 20)</w:t>
        <w:br/>
        <w:t>D = 0 + 5 = 5.</w:t>
        <w:br/>
        <w:t>Kết quả là 5.</w:t>
      </w:r>
    </w:p>
    <w:p>
      <w:pPr>
        <w:spacing w:after="120" w:line="276" w:lineRule="auto"/>
      </w:pPr>
      <w:r>
        <w:rPr>
          <w:rFonts w:ascii="Arial" w:hAnsi="Arial"/>
          <w:b/>
          <w:color w:val="1B365D"/>
          <w:sz w:val="22"/>
        </w:rPr>
        <w:t xml:space="preserve">Bài tập 6: </w:t>
      </w:r>
      <w:r>
        <w:rPr>
          <w:rFonts w:ascii="Arial" w:hAnsi="Arial"/>
          <w:i w:val="0"/>
          <w:color w:val="333333"/>
          <w:sz w:val="22"/>
        </w:rPr>
        <w:t>Tính nhanh tổng sau: S = (13 - 135 + 49) - (13 + 49).</w:t>
      </w:r>
    </w:p>
    <w:p>
      <w:pPr>
        <w:spacing w:after="160"/>
        <w:ind w:left="240"/>
      </w:pPr>
      <w:r>
        <w:rPr>
          <w:rFonts w:ascii="Arial" w:hAnsi="Arial"/>
          <w:i/>
          <w:color w:val="B8860B"/>
          <w:sz w:val="19"/>
        </w:rPr>
        <w:t>➔ Hướng dẫn giải chi tiết:</w:t>
        <w:br/>
        <w:t>Bỏ ngoặc:</w:t>
        <w:br/>
        <w:t>S = 13 - 135 + 49 - 13 - 49</w:t>
        <w:br/>
        <w:t>Nhóm các số hạng đối nhau:</w:t>
        <w:br/>
        <w:t>S = (13 - 13) + (49 - 49) - 135</w:t>
        <w:br/>
        <w:t>S = 0 + 0 - 135 = -135.</w:t>
        <w:br/>
        <w:t>Kết quả là -135.</w:t>
      </w:r>
    </w:p>
    <w:p>
      <w:pPr>
        <w:spacing w:after="120" w:line="276" w:lineRule="auto"/>
      </w:pPr>
      <w:r>
        <w:rPr>
          <w:rFonts w:ascii="Arial" w:hAnsi="Arial"/>
          <w:b/>
          <w:color w:val="1B365D"/>
          <w:sz w:val="22"/>
        </w:rPr>
        <w:t xml:space="preserve">Bài tập 7: </w:t>
      </w:r>
      <w:r>
        <w:rPr>
          <w:rFonts w:ascii="Arial" w:hAnsi="Arial"/>
          <w:i w:val="0"/>
          <w:color w:val="333333"/>
          <w:sz w:val="22"/>
        </w:rPr>
        <w:t>Tìm số nguyên x biết: 45 - (x - 8) = -12.</w:t>
      </w:r>
    </w:p>
    <w:p>
      <w:pPr>
        <w:spacing w:after="160"/>
        <w:ind w:left="240"/>
      </w:pPr>
      <w:r>
        <w:rPr>
          <w:rFonts w:ascii="Arial" w:hAnsi="Arial"/>
          <w:i/>
          <w:color w:val="B8860B"/>
          <w:sz w:val="19"/>
        </w:rPr>
        <w:t>➔ Hướng dẫn giải chi tiết:</w:t>
        <w:br/>
        <w:t>Bỏ ngoặc:</w:t>
        <w:br/>
        <w:t>45 - x + 8 = -12</w:t>
        <w:br/>
        <w:t>53 - x = -12</w:t>
        <w:br/>
        <w:t>x = 53 - (-12)</w:t>
        <w:br/>
        <w:t>x = 53 + 12</w:t>
        <w:br/>
        <w:t>x = 65.</w:t>
        <w:br/>
        <w:t>Vậy x = 65.</w:t>
      </w:r>
    </w:p>
    <w:p>
      <w:pPr>
        <w:spacing w:after="120" w:line="276" w:lineRule="auto"/>
      </w:pPr>
      <w:r>
        <w:rPr>
          <w:rFonts w:ascii="Arial" w:hAnsi="Arial"/>
          <w:b/>
          <w:color w:val="1B365D"/>
          <w:sz w:val="22"/>
        </w:rPr>
        <w:t xml:space="preserve">Bài tập 8: </w:t>
      </w:r>
      <w:r>
        <w:rPr>
          <w:rFonts w:ascii="Arial" w:hAnsi="Arial"/>
          <w:i w:val="0"/>
          <w:color w:val="333333"/>
          <w:sz w:val="22"/>
        </w:rPr>
        <w:t>Đơn giản biểu thức: E = a + (b - c - d) - (a + b - c).</w:t>
      </w:r>
    </w:p>
    <w:p>
      <w:pPr>
        <w:spacing w:after="160"/>
        <w:ind w:left="240"/>
      </w:pPr>
      <w:r>
        <w:rPr>
          <w:rFonts w:ascii="Arial" w:hAnsi="Arial"/>
          <w:i/>
          <w:color w:val="B8860B"/>
          <w:sz w:val="19"/>
        </w:rPr>
        <w:t>➔ Hướng dẫn giải chi tiết:</w:t>
        <w:br/>
        <w:t>Bỏ ngoặc:</w:t>
        <w:br/>
        <w:t>E = a + b - c - d - a - b + c</w:t>
        <w:br/>
        <w:t>Nhóm các số hạng:</w:t>
        <w:br/>
        <w:t>E = (a - a) + (b - b) + (-c + c) - d</w:t>
        <w:br/>
        <w:t>E = 0 + 0 + 0 - d = -d.</w:t>
        <w:br/>
        <w:t>Kết quả rút gọn là -d.</w:t>
      </w:r>
    </w:p>
    <w:p>
      <w:pPr>
        <w:spacing w:after="120" w:line="276" w:lineRule="auto"/>
      </w:pPr>
      <w:r>
        <w:rPr>
          <w:rFonts w:ascii="Arial" w:hAnsi="Arial"/>
          <w:b/>
          <w:color w:val="1B365D"/>
          <w:sz w:val="22"/>
        </w:rPr>
        <w:t xml:space="preserve">Bài tập 9: </w:t>
      </w:r>
      <w:r>
        <w:rPr>
          <w:rFonts w:ascii="Arial" w:hAnsi="Arial"/>
          <w:i w:val="0"/>
          <w:color w:val="333333"/>
          <w:sz w:val="22"/>
        </w:rPr>
        <w:t>Tính giá trị biểu thức F = -(12 + 85) - [ 45 - (12 + 85) ] bằng cách bỏ ngoặc.</w:t>
      </w:r>
    </w:p>
    <w:p>
      <w:pPr>
        <w:spacing w:after="160"/>
        <w:ind w:left="240"/>
      </w:pPr>
      <w:r>
        <w:rPr>
          <w:rFonts w:ascii="Arial" w:hAnsi="Arial"/>
          <w:i/>
          <w:color w:val="B8860B"/>
          <w:sz w:val="19"/>
        </w:rPr>
        <w:t>➔ Hướng dẫn giải chi tiết:</w:t>
        <w:br/>
        <w:t>Coi cụm (12 + 85) là một biến X:</w:t>
        <w:br/>
        <w:t>F = -X - [ 45 - X ]</w:t>
        <w:br/>
        <w:t>Bỏ ngoặc vuông có dấu trừ đằng trước:</w:t>
        <w:br/>
        <w:t>F = -X - 45 + X</w:t>
        <w:br/>
        <w:t>Nhóm các số hạng:</w:t>
        <w:br/>
        <w:t>F = (-X + X) - 45</w:t>
        <w:br/>
        <w:t>F = 0 - 45 = -45.</w:t>
        <w:br/>
        <w:t>Kết quả là -45.</w:t>
      </w:r>
    </w:p>
    <w:p>
      <w:pPr>
        <w:spacing w:after="120" w:line="276" w:lineRule="auto"/>
      </w:pPr>
      <w:r>
        <w:rPr>
          <w:rFonts w:ascii="Arial" w:hAnsi="Arial"/>
          <w:b/>
          <w:color w:val="1B365D"/>
          <w:sz w:val="22"/>
        </w:rPr>
        <w:t xml:space="preserve">Bài tập 10: </w:t>
      </w:r>
      <w:r>
        <w:rPr>
          <w:rFonts w:ascii="Arial" w:hAnsi="Arial"/>
          <w:i w:val="0"/>
          <w:color w:val="333333"/>
          <w:sz w:val="22"/>
        </w:rPr>
        <w:t>Tính nhanh biểu thức: G = -2026 + (15 - 2026) - (15 - 2026 × 2).</w:t>
      </w:r>
    </w:p>
    <w:p>
      <w:pPr>
        <w:spacing w:after="160"/>
        <w:ind w:left="240"/>
      </w:pPr>
      <w:r>
        <w:rPr>
          <w:rFonts w:ascii="Arial" w:hAnsi="Arial"/>
          <w:i/>
          <w:color w:val="B8860B"/>
          <w:sz w:val="19"/>
        </w:rPr>
        <w:t>➔ Hướng dẫn giải chi tiết:</w:t>
        <w:br/>
        <w:t>Bỏ ngoặc:</w:t>
        <w:br/>
        <w:t>G = -2026 + 15 - 2026 - 15 + 2026 × 2</w:t>
        <w:br/>
        <w:t>Thu gọn các số:</w:t>
        <w:br/>
        <w:t>G = (15 - 15) + (-2026 - 2026) + 2026 × 2</w:t>
        <w:br/>
        <w:t>G = 0 - (2026 × 2) + 2026 × 2</w:t>
        <w:br/>
        <w:t>G = 0.</w:t>
        <w:br/>
        <w:t>Kết quả bằng 0.</w:t>
      </w:r>
    </w:p>
    <w:p>
      <w:r>
        <w:br w:type="page"/>
      </w:r>
    </w:p>
    <w:p>
      <w:pPr>
        <w:pStyle w:val="Heading2"/>
        <w:keepNext/>
        <w:spacing w:before="360" w:after="160"/>
      </w:pPr>
      <w:r>
        <w:rPr>
          <w:rFonts w:ascii="Arial" w:hAnsi="Arial"/>
          <w:b/>
          <w:color w:val="2E75B6"/>
          <w:sz w:val="27"/>
        </w:rPr>
        <w:t>Luyện tập chung trang 69</w:t>
      </w:r>
    </w:p>
    <w:p>
      <w:pPr>
        <w:pStyle w:val="Heading3"/>
        <w:keepNext/>
        <w:spacing w:before="240" w:after="80"/>
      </w:pPr>
      <w:r>
        <w:rPr>
          <w:rFonts w:ascii="Arial" w:hAnsi="Arial"/>
          <w:b/>
          <w:color w:val="B8860B"/>
          <w:sz w:val="23"/>
        </w:rPr>
        <w:t>1. Tóm tắt lý thuyết &amp; Khái niệm cốt lõi</w:t>
      </w:r>
    </w:p>
    <w:p>
      <w:pPr>
        <w:spacing w:after="120" w:line="276" w:lineRule="auto"/>
      </w:pPr>
      <w:r>
        <w:rPr>
          <w:rFonts w:ascii="Arial" w:hAnsi="Arial"/>
          <w:i w:val="0"/>
          <w:color w:val="333333"/>
          <w:sz w:val="22"/>
        </w:rPr>
        <w:t>Cùng luyện tập trò chơi leo cầu thang số nguyên âm và số nguyên dương, đồng thời mở cánh cửa ngoặc vuông, ngoặc tròn thật chính xác nhé.</w:t>
      </w:r>
    </w:p>
    <w:p>
      <w:pPr>
        <w:pStyle w:val="Heading3"/>
        <w:keepNext/>
        <w:spacing w:before="240" w:after="80"/>
      </w:pPr>
      <w:r>
        <w:rPr>
          <w:rFonts w:ascii="Arial" w:hAnsi="Arial"/>
          <w:b/>
          <w:color w:val="B8860B"/>
          <w:sz w:val="23"/>
        </w:rPr>
        <w:t>2. Câu hỏi trắc nghiệm ôn tập kiến thức (10 câu)</w:t>
      </w:r>
    </w:p>
    <w:p>
      <w:pPr>
        <w:spacing w:after="120" w:line="276" w:lineRule="auto"/>
      </w:pPr>
      <w:r>
        <w:rPr>
          <w:rFonts w:ascii="Arial" w:hAnsi="Arial"/>
          <w:b/>
          <w:color w:val="1B365D"/>
          <w:sz w:val="22"/>
        </w:rPr>
        <w:t xml:space="preserve">Câu 1: </w:t>
      </w:r>
      <w:r>
        <w:rPr>
          <w:rFonts w:ascii="Arial" w:hAnsi="Arial"/>
          <w:i w:val="0"/>
          <w:color w:val="333333"/>
          <w:sz w:val="22"/>
        </w:rPr>
        <w:t>Kết quả của phép tính cộng tự nhiên: 10 + 15 là bao nhiêu?</w:t>
      </w:r>
    </w:p>
    <w:p>
      <w:pPr>
        <w:pStyle w:val="ListBullet"/>
        <w:spacing w:after="80" w:line="276" w:lineRule="auto"/>
      </w:pPr>
      <w:r>
        <w:rPr>
          <w:rFonts w:ascii="Arial" w:hAnsi="Arial"/>
          <w:b/>
          <w:sz w:val="22"/>
        </w:rPr>
        <w:t xml:space="preserve">A. </w:t>
      </w:r>
      <w:r>
        <w:rPr>
          <w:rFonts w:ascii="Arial" w:hAnsi="Arial"/>
          <w:sz w:val="22"/>
        </w:rPr>
        <w:t>25</w:t>
      </w:r>
    </w:p>
    <w:p>
      <w:pPr>
        <w:pStyle w:val="ListBullet"/>
        <w:spacing w:after="80" w:line="276" w:lineRule="auto"/>
      </w:pPr>
      <w:r>
        <w:rPr>
          <w:rFonts w:ascii="Arial" w:hAnsi="Arial"/>
          <w:b/>
          <w:sz w:val="22"/>
        </w:rPr>
        <w:t xml:space="preserve">B. </w:t>
      </w:r>
      <w:r>
        <w:rPr>
          <w:rFonts w:ascii="Arial" w:hAnsi="Arial"/>
          <w:sz w:val="22"/>
        </w:rPr>
        <w:t>27</w:t>
      </w:r>
    </w:p>
    <w:p>
      <w:pPr>
        <w:pStyle w:val="ListBullet"/>
        <w:spacing w:after="80" w:line="276" w:lineRule="auto"/>
      </w:pPr>
      <w:r>
        <w:rPr>
          <w:rFonts w:ascii="Arial" w:hAnsi="Arial"/>
          <w:b/>
          <w:sz w:val="22"/>
        </w:rPr>
        <w:t xml:space="preserve">C. </w:t>
      </w:r>
      <w:r>
        <w:rPr>
          <w:rFonts w:ascii="Arial" w:hAnsi="Arial"/>
          <w:sz w:val="22"/>
        </w:rPr>
        <w:t>23</w:t>
      </w:r>
    </w:p>
    <w:p>
      <w:pPr>
        <w:pStyle w:val="ListBullet"/>
        <w:spacing w:after="80" w:line="276" w:lineRule="auto"/>
      </w:pPr>
      <w:r>
        <w:rPr>
          <w:rFonts w:ascii="Arial" w:hAnsi="Arial"/>
          <w:b/>
          <w:sz w:val="22"/>
        </w:rPr>
        <w:t xml:space="preserve">D. </w:t>
      </w:r>
      <w:r>
        <w:rPr>
          <w:rFonts w:ascii="Arial" w:hAnsi="Arial"/>
          <w:sz w:val="22"/>
        </w:rPr>
        <w:t>150</w:t>
      </w:r>
    </w:p>
    <w:p>
      <w:pPr>
        <w:spacing w:after="160"/>
        <w:ind w:left="240"/>
      </w:pPr>
      <w:r>
        <w:rPr>
          <w:rFonts w:ascii="Arial" w:hAnsi="Arial"/>
          <w:i/>
          <w:color w:val="2E75B6"/>
          <w:sz w:val="19"/>
        </w:rPr>
        <w:t>➔ Đáp án đúng: 25</w:t>
        <w:br/>
        <w:t>Hướng dẫn giải: Thực hiện phép cộng đơn giản: 10 + 15 = 25.</w:t>
      </w:r>
    </w:p>
    <w:p>
      <w:pPr>
        <w:spacing w:after="120" w:line="276" w:lineRule="auto"/>
      </w:pPr>
      <w:r>
        <w:rPr>
          <w:rFonts w:ascii="Arial" w:hAnsi="Arial"/>
          <w:b/>
          <w:color w:val="1B365D"/>
          <w:sz w:val="22"/>
        </w:rPr>
        <w:t xml:space="preserve">Câu 2: </w:t>
      </w:r>
      <w:r>
        <w:rPr>
          <w:rFonts w:ascii="Arial" w:hAnsi="Arial"/>
          <w:i w:val="0"/>
          <w:color w:val="333333"/>
          <w:sz w:val="22"/>
        </w:rPr>
        <w:t>Kết quả của phép tính cộng tự nhiên: 12 + 14 là bao nhiêu?</w:t>
      </w:r>
    </w:p>
    <w:p>
      <w:pPr>
        <w:pStyle w:val="ListBullet"/>
        <w:spacing w:after="80" w:line="276" w:lineRule="auto"/>
      </w:pPr>
      <w:r>
        <w:rPr>
          <w:rFonts w:ascii="Arial" w:hAnsi="Arial"/>
          <w:b/>
          <w:sz w:val="22"/>
        </w:rPr>
        <w:t xml:space="preserve">A. </w:t>
      </w:r>
      <w:r>
        <w:rPr>
          <w:rFonts w:ascii="Arial" w:hAnsi="Arial"/>
          <w:sz w:val="22"/>
        </w:rPr>
        <w:t>26</w:t>
      </w:r>
    </w:p>
    <w:p>
      <w:pPr>
        <w:pStyle w:val="ListBullet"/>
        <w:spacing w:after="80" w:line="276" w:lineRule="auto"/>
      </w:pPr>
      <w:r>
        <w:rPr>
          <w:rFonts w:ascii="Arial" w:hAnsi="Arial"/>
          <w:b/>
          <w:sz w:val="22"/>
        </w:rPr>
        <w:t xml:space="preserve">B. </w:t>
      </w:r>
      <w:r>
        <w:rPr>
          <w:rFonts w:ascii="Arial" w:hAnsi="Arial"/>
          <w:sz w:val="22"/>
        </w:rPr>
        <w:t>28</w:t>
      </w:r>
    </w:p>
    <w:p>
      <w:pPr>
        <w:pStyle w:val="ListBullet"/>
        <w:spacing w:after="80" w:line="276" w:lineRule="auto"/>
      </w:pPr>
      <w:r>
        <w:rPr>
          <w:rFonts w:ascii="Arial" w:hAnsi="Arial"/>
          <w:b/>
          <w:sz w:val="22"/>
        </w:rPr>
        <w:t xml:space="preserve">C. </w:t>
      </w:r>
      <w:r>
        <w:rPr>
          <w:rFonts w:ascii="Arial" w:hAnsi="Arial"/>
          <w:sz w:val="22"/>
        </w:rPr>
        <w:t>24</w:t>
      </w:r>
    </w:p>
    <w:p>
      <w:pPr>
        <w:pStyle w:val="ListBullet"/>
        <w:spacing w:after="80" w:line="276" w:lineRule="auto"/>
      </w:pPr>
      <w:r>
        <w:rPr>
          <w:rFonts w:ascii="Arial" w:hAnsi="Arial"/>
          <w:b/>
          <w:sz w:val="22"/>
        </w:rPr>
        <w:t xml:space="preserve">D. </w:t>
      </w:r>
      <w:r>
        <w:rPr>
          <w:rFonts w:ascii="Arial" w:hAnsi="Arial"/>
          <w:sz w:val="22"/>
        </w:rPr>
        <w:t>168</w:t>
      </w:r>
    </w:p>
    <w:p>
      <w:pPr>
        <w:spacing w:after="160"/>
        <w:ind w:left="240"/>
      </w:pPr>
      <w:r>
        <w:rPr>
          <w:rFonts w:ascii="Arial" w:hAnsi="Arial"/>
          <w:i/>
          <w:color w:val="2E75B6"/>
          <w:sz w:val="19"/>
        </w:rPr>
        <w:t>➔ Đáp án đúng: 26</w:t>
        <w:br/>
        <w:t>Hướng dẫn giải: Thực hiện phép cộng đơn giản: 12 + 14 = 26.</w:t>
      </w:r>
    </w:p>
    <w:p>
      <w:pPr>
        <w:spacing w:after="120" w:line="276" w:lineRule="auto"/>
      </w:pPr>
      <w:r>
        <w:rPr>
          <w:rFonts w:ascii="Arial" w:hAnsi="Arial"/>
          <w:b/>
          <w:color w:val="1B365D"/>
          <w:sz w:val="22"/>
        </w:rPr>
        <w:t xml:space="preserve">Câu 3: </w:t>
      </w:r>
      <w:r>
        <w:rPr>
          <w:rFonts w:ascii="Arial" w:hAnsi="Arial"/>
          <w:i w:val="0"/>
          <w:color w:val="333333"/>
          <w:sz w:val="22"/>
        </w:rPr>
        <w:t>Kết quả của phép tính cộng tự nhiên: 14 + 13 là bao nhiêu?</w:t>
      </w:r>
    </w:p>
    <w:p>
      <w:pPr>
        <w:pStyle w:val="ListBullet"/>
        <w:spacing w:after="80" w:line="276" w:lineRule="auto"/>
      </w:pPr>
      <w:r>
        <w:rPr>
          <w:rFonts w:ascii="Arial" w:hAnsi="Arial"/>
          <w:b/>
          <w:sz w:val="22"/>
        </w:rPr>
        <w:t xml:space="preserve">A. </w:t>
      </w:r>
      <w:r>
        <w:rPr>
          <w:rFonts w:ascii="Arial" w:hAnsi="Arial"/>
          <w:sz w:val="22"/>
        </w:rPr>
        <w:t>27</w:t>
      </w:r>
    </w:p>
    <w:p>
      <w:pPr>
        <w:pStyle w:val="ListBullet"/>
        <w:spacing w:after="80" w:line="276" w:lineRule="auto"/>
      </w:pPr>
      <w:r>
        <w:rPr>
          <w:rFonts w:ascii="Arial" w:hAnsi="Arial"/>
          <w:b/>
          <w:sz w:val="22"/>
        </w:rPr>
        <w:t xml:space="preserve">B. </w:t>
      </w:r>
      <w:r>
        <w:rPr>
          <w:rFonts w:ascii="Arial" w:hAnsi="Arial"/>
          <w:sz w:val="22"/>
        </w:rPr>
        <w:t>29</w:t>
      </w:r>
    </w:p>
    <w:p>
      <w:pPr>
        <w:pStyle w:val="ListBullet"/>
        <w:spacing w:after="80" w:line="276" w:lineRule="auto"/>
      </w:pPr>
      <w:r>
        <w:rPr>
          <w:rFonts w:ascii="Arial" w:hAnsi="Arial"/>
          <w:b/>
          <w:sz w:val="22"/>
        </w:rPr>
        <w:t xml:space="preserve">C. </w:t>
      </w:r>
      <w:r>
        <w:rPr>
          <w:rFonts w:ascii="Arial" w:hAnsi="Arial"/>
          <w:sz w:val="22"/>
        </w:rPr>
        <w:t>25</w:t>
      </w:r>
    </w:p>
    <w:p>
      <w:pPr>
        <w:pStyle w:val="ListBullet"/>
        <w:spacing w:after="80" w:line="276" w:lineRule="auto"/>
      </w:pPr>
      <w:r>
        <w:rPr>
          <w:rFonts w:ascii="Arial" w:hAnsi="Arial"/>
          <w:b/>
          <w:sz w:val="22"/>
        </w:rPr>
        <w:t xml:space="preserve">D. </w:t>
      </w:r>
      <w:r>
        <w:rPr>
          <w:rFonts w:ascii="Arial" w:hAnsi="Arial"/>
          <w:sz w:val="22"/>
        </w:rPr>
        <w:t>182</w:t>
      </w:r>
    </w:p>
    <w:p>
      <w:pPr>
        <w:spacing w:after="160"/>
        <w:ind w:left="240"/>
      </w:pPr>
      <w:r>
        <w:rPr>
          <w:rFonts w:ascii="Arial" w:hAnsi="Arial"/>
          <w:i/>
          <w:color w:val="2E75B6"/>
          <w:sz w:val="19"/>
        </w:rPr>
        <w:t>➔ Đáp án đúng: 27</w:t>
        <w:br/>
        <w:t>Hướng dẫn giải: Thực hiện phép cộng đơn giản: 14 + 13 = 27.</w:t>
      </w:r>
    </w:p>
    <w:p>
      <w:pPr>
        <w:spacing w:after="120" w:line="276" w:lineRule="auto"/>
      </w:pPr>
      <w:r>
        <w:rPr>
          <w:rFonts w:ascii="Arial" w:hAnsi="Arial"/>
          <w:b/>
          <w:color w:val="1B365D"/>
          <w:sz w:val="22"/>
        </w:rPr>
        <w:t xml:space="preserve">Câu 4: </w:t>
      </w:r>
      <w:r>
        <w:rPr>
          <w:rFonts w:ascii="Arial" w:hAnsi="Arial"/>
          <w:i w:val="0"/>
          <w:color w:val="333333"/>
          <w:sz w:val="22"/>
        </w:rPr>
        <w:t>Kết quả của phép tính cộng tự nhiên: 16 + 12 là bao nhiêu?</w:t>
      </w:r>
    </w:p>
    <w:p>
      <w:pPr>
        <w:pStyle w:val="ListBullet"/>
        <w:spacing w:after="80" w:line="276" w:lineRule="auto"/>
      </w:pPr>
      <w:r>
        <w:rPr>
          <w:rFonts w:ascii="Arial" w:hAnsi="Arial"/>
          <w:b/>
          <w:sz w:val="22"/>
        </w:rPr>
        <w:t xml:space="preserve">A. </w:t>
      </w:r>
      <w:r>
        <w:rPr>
          <w:rFonts w:ascii="Arial" w:hAnsi="Arial"/>
          <w:sz w:val="22"/>
        </w:rPr>
        <w:t>28</w:t>
      </w:r>
    </w:p>
    <w:p>
      <w:pPr>
        <w:pStyle w:val="ListBullet"/>
        <w:spacing w:after="80" w:line="276" w:lineRule="auto"/>
      </w:pPr>
      <w:r>
        <w:rPr>
          <w:rFonts w:ascii="Arial" w:hAnsi="Arial"/>
          <w:b/>
          <w:sz w:val="22"/>
        </w:rPr>
        <w:t xml:space="preserve">B. </w:t>
      </w:r>
      <w:r>
        <w:rPr>
          <w:rFonts w:ascii="Arial" w:hAnsi="Arial"/>
          <w:sz w:val="22"/>
        </w:rPr>
        <w:t>30</w:t>
      </w:r>
    </w:p>
    <w:p>
      <w:pPr>
        <w:pStyle w:val="ListBullet"/>
        <w:spacing w:after="80" w:line="276" w:lineRule="auto"/>
      </w:pPr>
      <w:r>
        <w:rPr>
          <w:rFonts w:ascii="Arial" w:hAnsi="Arial"/>
          <w:b/>
          <w:sz w:val="22"/>
        </w:rPr>
        <w:t xml:space="preserve">C. </w:t>
      </w:r>
      <w:r>
        <w:rPr>
          <w:rFonts w:ascii="Arial" w:hAnsi="Arial"/>
          <w:sz w:val="22"/>
        </w:rPr>
        <w:t>26</w:t>
      </w:r>
    </w:p>
    <w:p>
      <w:pPr>
        <w:pStyle w:val="ListBullet"/>
        <w:spacing w:after="80" w:line="276" w:lineRule="auto"/>
      </w:pPr>
      <w:r>
        <w:rPr>
          <w:rFonts w:ascii="Arial" w:hAnsi="Arial"/>
          <w:b/>
          <w:sz w:val="22"/>
        </w:rPr>
        <w:t xml:space="preserve">D. </w:t>
      </w:r>
      <w:r>
        <w:rPr>
          <w:rFonts w:ascii="Arial" w:hAnsi="Arial"/>
          <w:sz w:val="22"/>
        </w:rPr>
        <w:t>192</w:t>
      </w:r>
    </w:p>
    <w:p>
      <w:pPr>
        <w:spacing w:after="160"/>
        <w:ind w:left="240"/>
      </w:pPr>
      <w:r>
        <w:rPr>
          <w:rFonts w:ascii="Arial" w:hAnsi="Arial"/>
          <w:i/>
          <w:color w:val="2E75B6"/>
          <w:sz w:val="19"/>
        </w:rPr>
        <w:t>➔ Đáp án đúng: 28</w:t>
        <w:br/>
        <w:t>Hướng dẫn giải: Thực hiện phép cộng đơn giản: 16 + 12 = 28.</w:t>
      </w:r>
    </w:p>
    <w:p>
      <w:pPr>
        <w:spacing w:after="120" w:line="276" w:lineRule="auto"/>
      </w:pPr>
      <w:r>
        <w:rPr>
          <w:rFonts w:ascii="Arial" w:hAnsi="Arial"/>
          <w:b/>
          <w:color w:val="1B365D"/>
          <w:sz w:val="22"/>
        </w:rPr>
        <w:t xml:space="preserve">Câu 5: </w:t>
      </w:r>
      <w:r>
        <w:rPr>
          <w:rFonts w:ascii="Arial" w:hAnsi="Arial"/>
          <w:i w:val="0"/>
          <w:color w:val="333333"/>
          <w:sz w:val="22"/>
        </w:rPr>
        <w:t>Tìm số tự nhiên x biết rằng: x / 2 = 3.</w:t>
      </w:r>
    </w:p>
    <w:p>
      <w:pPr>
        <w:pStyle w:val="ListBullet"/>
        <w:spacing w:after="80" w:line="276" w:lineRule="auto"/>
      </w:pPr>
      <w:r>
        <w:rPr>
          <w:rFonts w:ascii="Arial" w:hAnsi="Arial"/>
          <w:b/>
          <w:sz w:val="22"/>
        </w:rPr>
        <w:t xml:space="preserve">A. </w:t>
      </w:r>
      <w:r>
        <w:rPr>
          <w:rFonts w:ascii="Arial" w:hAnsi="Arial"/>
          <w:sz w:val="22"/>
        </w:rPr>
        <w:t>6</w:t>
      </w:r>
    </w:p>
    <w:p>
      <w:pPr>
        <w:pStyle w:val="ListBullet"/>
        <w:spacing w:after="80" w:line="276" w:lineRule="auto"/>
      </w:pPr>
      <w:r>
        <w:rPr>
          <w:rFonts w:ascii="Arial" w:hAnsi="Arial"/>
          <w:b/>
          <w:sz w:val="22"/>
        </w:rPr>
        <w:t xml:space="preserve">B. </w:t>
      </w:r>
      <w:r>
        <w:rPr>
          <w:rFonts w:ascii="Arial" w:hAnsi="Arial"/>
          <w:sz w:val="22"/>
        </w:rPr>
        <w:t>8</w:t>
      </w:r>
    </w:p>
    <w:p>
      <w:pPr>
        <w:pStyle w:val="ListBullet"/>
        <w:spacing w:after="80" w:line="276" w:lineRule="auto"/>
      </w:pPr>
      <w:r>
        <w:rPr>
          <w:rFonts w:ascii="Arial" w:hAnsi="Arial"/>
          <w:b/>
          <w:sz w:val="22"/>
        </w:rPr>
        <w:t xml:space="preserve">C. </w:t>
      </w:r>
      <w:r>
        <w:rPr>
          <w:rFonts w:ascii="Arial" w:hAnsi="Arial"/>
          <w:sz w:val="22"/>
        </w:rPr>
        <w:t>3</w:t>
      </w:r>
    </w:p>
    <w:p>
      <w:pPr>
        <w:pStyle w:val="ListBullet"/>
        <w:spacing w:after="80" w:line="276" w:lineRule="auto"/>
      </w:pPr>
      <w:r>
        <w:rPr>
          <w:rFonts w:ascii="Arial" w:hAnsi="Arial"/>
          <w:b/>
          <w:sz w:val="22"/>
        </w:rPr>
        <w:t xml:space="preserve">D. </w:t>
      </w:r>
      <w:r>
        <w:rPr>
          <w:rFonts w:ascii="Arial" w:hAnsi="Arial"/>
          <w:sz w:val="22"/>
        </w:rPr>
        <w:t>5</w:t>
      </w:r>
    </w:p>
    <w:p>
      <w:pPr>
        <w:spacing w:after="160"/>
        <w:ind w:left="240"/>
      </w:pPr>
      <w:r>
        <w:rPr>
          <w:rFonts w:ascii="Arial" w:hAnsi="Arial"/>
          <w:i/>
          <w:color w:val="2E75B6"/>
          <w:sz w:val="19"/>
        </w:rPr>
        <w:t>➔ Đáp án đúng: 6</w:t>
        <w:br/>
        <w:t>Hướng dẫn giải: Muốn tìm số bị chia, ta lấy thương nhân với số chia: x = 3 * 2 = 6.</w:t>
      </w:r>
    </w:p>
    <w:p>
      <w:pPr>
        <w:spacing w:after="120" w:line="276" w:lineRule="auto"/>
      </w:pPr>
      <w:r>
        <w:rPr>
          <w:rFonts w:ascii="Arial" w:hAnsi="Arial"/>
          <w:b/>
          <w:color w:val="1B365D"/>
          <w:sz w:val="22"/>
        </w:rPr>
        <w:t xml:space="preserve">Câu 6: </w:t>
      </w:r>
      <w:r>
        <w:rPr>
          <w:rFonts w:ascii="Arial" w:hAnsi="Arial"/>
          <w:i w:val="0"/>
          <w:color w:val="333333"/>
          <w:sz w:val="22"/>
        </w:rPr>
        <w:t>Tìm số tự nhiên x biết rằng: x / 3 = 3.</w:t>
      </w:r>
    </w:p>
    <w:p>
      <w:pPr>
        <w:pStyle w:val="ListBullet"/>
        <w:spacing w:after="80" w:line="276" w:lineRule="auto"/>
      </w:pPr>
      <w:r>
        <w:rPr>
          <w:rFonts w:ascii="Arial" w:hAnsi="Arial"/>
          <w:b/>
          <w:sz w:val="22"/>
        </w:rPr>
        <w:t xml:space="preserve">A. </w:t>
      </w:r>
      <w:r>
        <w:rPr>
          <w:rFonts w:ascii="Arial" w:hAnsi="Arial"/>
          <w:sz w:val="22"/>
        </w:rPr>
        <w:t>9</w:t>
      </w:r>
    </w:p>
    <w:p>
      <w:pPr>
        <w:pStyle w:val="ListBullet"/>
        <w:spacing w:after="80" w:line="276" w:lineRule="auto"/>
      </w:pPr>
      <w:r>
        <w:rPr>
          <w:rFonts w:ascii="Arial" w:hAnsi="Arial"/>
          <w:b/>
          <w:sz w:val="22"/>
        </w:rPr>
        <w:t xml:space="preserve">B. </w:t>
      </w:r>
      <w:r>
        <w:rPr>
          <w:rFonts w:ascii="Arial" w:hAnsi="Arial"/>
          <w:sz w:val="22"/>
        </w:rPr>
        <w:t>12</w:t>
      </w:r>
    </w:p>
    <w:p>
      <w:pPr>
        <w:pStyle w:val="ListBullet"/>
        <w:spacing w:after="80" w:line="276" w:lineRule="auto"/>
      </w:pPr>
      <w:r>
        <w:rPr>
          <w:rFonts w:ascii="Arial" w:hAnsi="Arial"/>
          <w:b/>
          <w:sz w:val="22"/>
        </w:rPr>
        <w:t xml:space="preserve">C. </w:t>
      </w:r>
      <w:r>
        <w:rPr>
          <w:rFonts w:ascii="Arial" w:hAnsi="Arial"/>
          <w:sz w:val="22"/>
        </w:rPr>
        <w:t>6</w:t>
      </w:r>
    </w:p>
    <w:p>
      <w:pPr>
        <w:pStyle w:val="ListBullet"/>
        <w:spacing w:after="80" w:line="276" w:lineRule="auto"/>
      </w:pPr>
      <w:r>
        <w:rPr>
          <w:rFonts w:ascii="Arial" w:hAnsi="Arial"/>
          <w:b/>
          <w:sz w:val="22"/>
        </w:rPr>
        <w:t xml:space="preserve">D. </w:t>
      </w:r>
      <w:r>
        <w:rPr>
          <w:rFonts w:ascii="Arial" w:hAnsi="Arial"/>
          <w:sz w:val="22"/>
        </w:rPr>
        <w:t>6</w:t>
      </w:r>
    </w:p>
    <w:p>
      <w:pPr>
        <w:spacing w:after="160"/>
        <w:ind w:left="240"/>
      </w:pPr>
      <w:r>
        <w:rPr>
          <w:rFonts w:ascii="Arial" w:hAnsi="Arial"/>
          <w:i/>
          <w:color w:val="2E75B6"/>
          <w:sz w:val="19"/>
        </w:rPr>
        <w:t>➔ Đáp án đúng: 9</w:t>
        <w:br/>
        <w:t>Hướng dẫn giải: Muốn tìm số bị chia, ta lấy thương nhân với số chia: x = 3 * 3 = 9.</w:t>
      </w:r>
    </w:p>
    <w:p>
      <w:pPr>
        <w:spacing w:after="120" w:line="276" w:lineRule="auto"/>
      </w:pPr>
      <w:r>
        <w:rPr>
          <w:rFonts w:ascii="Arial" w:hAnsi="Arial"/>
          <w:b/>
          <w:color w:val="1B365D"/>
          <w:sz w:val="22"/>
        </w:rPr>
        <w:t xml:space="preserve">Câu 7: </w:t>
      </w:r>
      <w:r>
        <w:rPr>
          <w:rFonts w:ascii="Arial" w:hAnsi="Arial"/>
          <w:i w:val="0"/>
          <w:color w:val="333333"/>
          <w:sz w:val="22"/>
        </w:rPr>
        <w:t>Tìm số tự nhiên x biết rằng: x / 4 = 3.</w:t>
      </w:r>
    </w:p>
    <w:p>
      <w:pPr>
        <w:pStyle w:val="ListBullet"/>
        <w:spacing w:after="80" w:line="276" w:lineRule="auto"/>
      </w:pPr>
      <w:r>
        <w:rPr>
          <w:rFonts w:ascii="Arial" w:hAnsi="Arial"/>
          <w:b/>
          <w:sz w:val="22"/>
        </w:rPr>
        <w:t xml:space="preserve">A. </w:t>
      </w:r>
      <w:r>
        <w:rPr>
          <w:rFonts w:ascii="Arial" w:hAnsi="Arial"/>
          <w:sz w:val="22"/>
        </w:rPr>
        <w:t>12</w:t>
      </w:r>
    </w:p>
    <w:p>
      <w:pPr>
        <w:pStyle w:val="ListBullet"/>
        <w:spacing w:after="80" w:line="276" w:lineRule="auto"/>
      </w:pPr>
      <w:r>
        <w:rPr>
          <w:rFonts w:ascii="Arial" w:hAnsi="Arial"/>
          <w:b/>
          <w:sz w:val="22"/>
        </w:rPr>
        <w:t xml:space="preserve">B. </w:t>
      </w:r>
      <w:r>
        <w:rPr>
          <w:rFonts w:ascii="Arial" w:hAnsi="Arial"/>
          <w:sz w:val="22"/>
        </w:rPr>
        <w:t>16</w:t>
      </w:r>
    </w:p>
    <w:p>
      <w:pPr>
        <w:pStyle w:val="ListBullet"/>
        <w:spacing w:after="80" w:line="276" w:lineRule="auto"/>
      </w:pPr>
      <w:r>
        <w:rPr>
          <w:rFonts w:ascii="Arial" w:hAnsi="Arial"/>
          <w:b/>
          <w:sz w:val="22"/>
        </w:rPr>
        <w:t xml:space="preserve">C. </w:t>
      </w:r>
      <w:r>
        <w:rPr>
          <w:rFonts w:ascii="Arial" w:hAnsi="Arial"/>
          <w:sz w:val="22"/>
        </w:rPr>
        <w:t>9</w:t>
      </w:r>
    </w:p>
    <w:p>
      <w:pPr>
        <w:pStyle w:val="ListBullet"/>
        <w:spacing w:after="80" w:line="276" w:lineRule="auto"/>
      </w:pPr>
      <w:r>
        <w:rPr>
          <w:rFonts w:ascii="Arial" w:hAnsi="Arial"/>
          <w:b/>
          <w:sz w:val="22"/>
        </w:rPr>
        <w:t xml:space="preserve">D. </w:t>
      </w:r>
      <w:r>
        <w:rPr>
          <w:rFonts w:ascii="Arial" w:hAnsi="Arial"/>
          <w:sz w:val="22"/>
        </w:rPr>
        <w:t>7</w:t>
      </w:r>
    </w:p>
    <w:p>
      <w:pPr>
        <w:spacing w:after="160"/>
        <w:ind w:left="240"/>
      </w:pPr>
      <w:r>
        <w:rPr>
          <w:rFonts w:ascii="Arial" w:hAnsi="Arial"/>
          <w:i/>
          <w:color w:val="2E75B6"/>
          <w:sz w:val="19"/>
        </w:rPr>
        <w:t>➔ Đáp án đúng: 12</w:t>
        <w:br/>
        <w:t>Hướng dẫn giải: Muốn tìm số bị chia, ta lấy thương nhân với số chia: x = 3 * 4 = 12.</w:t>
      </w:r>
    </w:p>
    <w:p>
      <w:pPr>
        <w:spacing w:after="120" w:line="276" w:lineRule="auto"/>
      </w:pPr>
      <w:r>
        <w:rPr>
          <w:rFonts w:ascii="Arial" w:hAnsi="Arial"/>
          <w:b/>
          <w:color w:val="1B365D"/>
          <w:sz w:val="22"/>
        </w:rPr>
        <w:t xml:space="preserve">Câu 8: </w:t>
      </w:r>
      <w:r>
        <w:rPr>
          <w:rFonts w:ascii="Arial" w:hAnsi="Arial"/>
          <w:i w:val="0"/>
          <w:color w:val="333333"/>
          <w:sz w:val="22"/>
        </w:rPr>
        <w:t>Tìm số tự nhiên x nhỏ nhất thỏa mãn: x chia hết cho cả 2 và 10.</w:t>
      </w:r>
    </w:p>
    <w:p>
      <w:pPr>
        <w:pStyle w:val="ListBullet"/>
        <w:spacing w:after="80" w:line="276" w:lineRule="auto"/>
      </w:pPr>
      <w:r>
        <w:rPr>
          <w:rFonts w:ascii="Arial" w:hAnsi="Arial"/>
          <w:b/>
          <w:sz w:val="22"/>
        </w:rPr>
        <w:t xml:space="preserve">A. </w:t>
      </w:r>
      <w:r>
        <w:rPr>
          <w:rFonts w:ascii="Arial" w:hAnsi="Arial"/>
          <w:sz w:val="22"/>
        </w:rPr>
        <w:t>10</w:t>
      </w:r>
    </w:p>
    <w:p>
      <w:pPr>
        <w:pStyle w:val="ListBullet"/>
        <w:spacing w:after="80" w:line="276" w:lineRule="auto"/>
      </w:pPr>
      <w:r>
        <w:rPr>
          <w:rFonts w:ascii="Arial" w:hAnsi="Arial"/>
          <w:b/>
          <w:sz w:val="22"/>
        </w:rPr>
        <w:t xml:space="preserve">B. </w:t>
      </w:r>
      <w:r>
        <w:rPr>
          <w:rFonts w:ascii="Arial" w:hAnsi="Arial"/>
          <w:sz w:val="22"/>
        </w:rPr>
        <w:t>10</w:t>
      </w:r>
    </w:p>
    <w:p>
      <w:pPr>
        <w:pStyle w:val="ListBullet"/>
        <w:spacing w:after="80" w:line="276" w:lineRule="auto"/>
      </w:pPr>
      <w:r>
        <w:rPr>
          <w:rFonts w:ascii="Arial" w:hAnsi="Arial"/>
          <w:b/>
          <w:sz w:val="22"/>
        </w:rPr>
        <w:t xml:space="preserve">C. </w:t>
      </w:r>
      <w:r>
        <w:rPr>
          <w:rFonts w:ascii="Arial" w:hAnsi="Arial"/>
          <w:sz w:val="22"/>
        </w:rPr>
        <w:t>22</w:t>
      </w:r>
    </w:p>
    <w:p>
      <w:pPr>
        <w:pStyle w:val="ListBullet"/>
        <w:spacing w:after="80" w:line="276" w:lineRule="auto"/>
      </w:pPr>
      <w:r>
        <w:rPr>
          <w:rFonts w:ascii="Arial" w:hAnsi="Arial"/>
          <w:b/>
          <w:sz w:val="22"/>
        </w:rPr>
        <w:t xml:space="preserve">D. </w:t>
      </w:r>
      <w:r>
        <w:rPr>
          <w:rFonts w:ascii="Arial" w:hAnsi="Arial"/>
          <w:sz w:val="22"/>
        </w:rPr>
        <w:t>8</w:t>
      </w:r>
    </w:p>
    <w:p>
      <w:pPr>
        <w:spacing w:after="160"/>
        <w:ind w:left="240"/>
      </w:pPr>
      <w:r>
        <w:rPr>
          <w:rFonts w:ascii="Arial" w:hAnsi="Arial"/>
          <w:i/>
          <w:color w:val="2E75B6"/>
          <w:sz w:val="19"/>
        </w:rPr>
        <w:t>➔ Đáp án đúng: 10</w:t>
        <w:br/>
        <w:t>Hướng dẫn giải: Số tự nhiên nhỏ nhất chia hết cho cả 2 và 10 chính là BCNN(2, 10). Kết quả là 10.</w:t>
      </w:r>
    </w:p>
    <w:p>
      <w:pPr>
        <w:spacing w:after="120" w:line="276" w:lineRule="auto"/>
      </w:pPr>
      <w:r>
        <w:rPr>
          <w:rFonts w:ascii="Arial" w:hAnsi="Arial"/>
          <w:b/>
          <w:color w:val="1B365D"/>
          <w:sz w:val="22"/>
        </w:rPr>
        <w:t xml:space="preserve">Câu 9: </w:t>
      </w:r>
      <w:r>
        <w:rPr>
          <w:rFonts w:ascii="Arial" w:hAnsi="Arial"/>
          <w:i w:val="0"/>
          <w:color w:val="333333"/>
          <w:sz w:val="22"/>
        </w:rPr>
        <w:t>Tìm số tự nhiên x nhỏ nhất thỏa mãn: x chia hết cho cả 2 và 11.</w:t>
      </w:r>
    </w:p>
    <w:p>
      <w:pPr>
        <w:pStyle w:val="ListBullet"/>
        <w:spacing w:after="80" w:line="276" w:lineRule="auto"/>
      </w:pPr>
      <w:r>
        <w:rPr>
          <w:rFonts w:ascii="Arial" w:hAnsi="Arial"/>
          <w:b/>
          <w:sz w:val="22"/>
        </w:rPr>
        <w:t xml:space="preserve">A. </w:t>
      </w:r>
      <w:r>
        <w:rPr>
          <w:rFonts w:ascii="Arial" w:hAnsi="Arial"/>
          <w:sz w:val="22"/>
        </w:rPr>
        <w:t>22</w:t>
      </w:r>
    </w:p>
    <w:p>
      <w:pPr>
        <w:pStyle w:val="ListBullet"/>
        <w:spacing w:after="80" w:line="276" w:lineRule="auto"/>
      </w:pPr>
      <w:r>
        <w:rPr>
          <w:rFonts w:ascii="Arial" w:hAnsi="Arial"/>
          <w:b/>
          <w:sz w:val="22"/>
        </w:rPr>
        <w:t xml:space="preserve">B. </w:t>
      </w:r>
      <w:r>
        <w:rPr>
          <w:rFonts w:ascii="Arial" w:hAnsi="Arial"/>
          <w:sz w:val="22"/>
        </w:rPr>
        <w:t>11</w:t>
      </w:r>
    </w:p>
    <w:p>
      <w:pPr>
        <w:pStyle w:val="ListBullet"/>
        <w:spacing w:after="80" w:line="276" w:lineRule="auto"/>
      </w:pPr>
      <w:r>
        <w:rPr>
          <w:rFonts w:ascii="Arial" w:hAnsi="Arial"/>
          <w:b/>
          <w:sz w:val="22"/>
        </w:rPr>
        <w:t xml:space="preserve">C. </w:t>
      </w:r>
      <w:r>
        <w:rPr>
          <w:rFonts w:ascii="Arial" w:hAnsi="Arial"/>
          <w:sz w:val="22"/>
        </w:rPr>
        <w:t>24</w:t>
      </w:r>
    </w:p>
    <w:p>
      <w:pPr>
        <w:pStyle w:val="ListBullet"/>
        <w:spacing w:after="80" w:line="276" w:lineRule="auto"/>
      </w:pPr>
      <w:r>
        <w:rPr>
          <w:rFonts w:ascii="Arial" w:hAnsi="Arial"/>
          <w:b/>
          <w:sz w:val="22"/>
        </w:rPr>
        <w:t xml:space="preserve">D. </w:t>
      </w:r>
      <w:r>
        <w:rPr>
          <w:rFonts w:ascii="Arial" w:hAnsi="Arial"/>
          <w:sz w:val="22"/>
        </w:rPr>
        <w:t>9</w:t>
      </w:r>
    </w:p>
    <w:p>
      <w:pPr>
        <w:spacing w:after="160"/>
        <w:ind w:left="240"/>
      </w:pPr>
      <w:r>
        <w:rPr>
          <w:rFonts w:ascii="Arial" w:hAnsi="Arial"/>
          <w:i/>
          <w:color w:val="2E75B6"/>
          <w:sz w:val="19"/>
        </w:rPr>
        <w:t>➔ Đáp án đúng: 22</w:t>
        <w:br/>
        <w:t>Hướng dẫn giải: Số tự nhiên nhỏ nhất chia hết cho cả 2 và 11 chính là BCNN(2, 11). Kết quả là 22.</w:t>
      </w:r>
    </w:p>
    <w:p>
      <w:pPr>
        <w:spacing w:after="120" w:line="276" w:lineRule="auto"/>
      </w:pPr>
      <w:r>
        <w:rPr>
          <w:rFonts w:ascii="Arial" w:hAnsi="Arial"/>
          <w:b/>
          <w:color w:val="1B365D"/>
          <w:sz w:val="22"/>
        </w:rPr>
        <w:t xml:space="preserve">Câu 10: </w:t>
      </w:r>
      <w:r>
        <w:rPr>
          <w:rFonts w:ascii="Arial" w:hAnsi="Arial"/>
          <w:i w:val="0"/>
          <w:color w:val="333333"/>
          <w:sz w:val="22"/>
        </w:rPr>
        <w:t>Tìm số tự nhiên x nhỏ nhất thỏa mãn: x chia hết cho cả 2 và 12.</w:t>
      </w:r>
    </w:p>
    <w:p>
      <w:pPr>
        <w:pStyle w:val="ListBullet"/>
        <w:spacing w:after="80" w:line="276" w:lineRule="auto"/>
      </w:pPr>
      <w:r>
        <w:rPr>
          <w:rFonts w:ascii="Arial" w:hAnsi="Arial"/>
          <w:b/>
          <w:sz w:val="22"/>
        </w:rPr>
        <w:t xml:space="preserve">A. </w:t>
      </w:r>
      <w:r>
        <w:rPr>
          <w:rFonts w:ascii="Arial" w:hAnsi="Arial"/>
          <w:sz w:val="22"/>
        </w:rPr>
        <w:t>12</w:t>
      </w:r>
    </w:p>
    <w:p>
      <w:pPr>
        <w:pStyle w:val="ListBullet"/>
        <w:spacing w:after="80" w:line="276" w:lineRule="auto"/>
      </w:pPr>
      <w:r>
        <w:rPr>
          <w:rFonts w:ascii="Arial" w:hAnsi="Arial"/>
          <w:b/>
          <w:sz w:val="22"/>
        </w:rPr>
        <w:t xml:space="preserve">B. </w:t>
      </w:r>
      <w:r>
        <w:rPr>
          <w:rFonts w:ascii="Arial" w:hAnsi="Arial"/>
          <w:sz w:val="22"/>
        </w:rPr>
        <w:t>12</w:t>
      </w:r>
    </w:p>
    <w:p>
      <w:pPr>
        <w:pStyle w:val="ListBullet"/>
        <w:spacing w:after="80" w:line="276" w:lineRule="auto"/>
      </w:pPr>
      <w:r>
        <w:rPr>
          <w:rFonts w:ascii="Arial" w:hAnsi="Arial"/>
          <w:b/>
          <w:sz w:val="22"/>
        </w:rPr>
        <w:t xml:space="preserve">C. </w:t>
      </w:r>
      <w:r>
        <w:rPr>
          <w:rFonts w:ascii="Arial" w:hAnsi="Arial"/>
          <w:sz w:val="22"/>
        </w:rPr>
        <w:t>26</w:t>
      </w:r>
    </w:p>
    <w:p>
      <w:pPr>
        <w:pStyle w:val="ListBullet"/>
        <w:spacing w:after="80" w:line="276" w:lineRule="auto"/>
      </w:pPr>
      <w:r>
        <w:rPr>
          <w:rFonts w:ascii="Arial" w:hAnsi="Arial"/>
          <w:b/>
          <w:sz w:val="22"/>
        </w:rPr>
        <w:t xml:space="preserve">D. </w:t>
      </w:r>
      <w:r>
        <w:rPr>
          <w:rFonts w:ascii="Arial" w:hAnsi="Arial"/>
          <w:sz w:val="22"/>
        </w:rPr>
        <w:t>10</w:t>
      </w:r>
    </w:p>
    <w:p>
      <w:pPr>
        <w:spacing w:after="160"/>
        <w:ind w:left="240"/>
      </w:pPr>
      <w:r>
        <w:rPr>
          <w:rFonts w:ascii="Arial" w:hAnsi="Arial"/>
          <w:i/>
          <w:color w:val="2E75B6"/>
          <w:sz w:val="19"/>
        </w:rPr>
        <w:t>➔ Đáp án đúng: 12</w:t>
        <w:br/>
        <w:t>Hướng dẫn giải: Số tự nhiên nhỏ nhất chia hết cho cả 2 và 12 chính là BCNN(2, 12). Kết quả là 12.</w:t>
      </w:r>
    </w:p>
    <w:p>
      <w:pPr>
        <w:pStyle w:val="Heading3"/>
        <w:keepNext/>
        <w:spacing w:before="240" w:after="80"/>
      </w:pPr>
      <w:r>
        <w:rPr>
          <w:rFonts w:ascii="Arial" w:hAnsi="Arial"/>
          <w:b/>
          <w:color w:val="B8860B"/>
          <w:sz w:val="23"/>
        </w:rPr>
        <w:t>3. Bài tập thực hành tự luận rèn kỹ năng (10 bài)</w:t>
      </w:r>
    </w:p>
    <w:p>
      <w:pPr>
        <w:spacing w:after="120" w:line="276" w:lineRule="auto"/>
      </w:pPr>
      <w:r>
        <w:rPr>
          <w:rFonts w:ascii="Arial" w:hAnsi="Arial"/>
          <w:b/>
          <w:color w:val="1B365D"/>
          <w:sz w:val="22"/>
        </w:rPr>
        <w:t xml:space="preserve">Bài tập 1: </w:t>
      </w:r>
      <w:r>
        <w:rPr>
          <w:rFonts w:ascii="Arial" w:hAnsi="Arial"/>
          <w:i w:val="0"/>
          <w:color w:val="333333"/>
          <w:sz w:val="22"/>
        </w:rPr>
        <w:t>Thực hiện phép tính cộng trừ số nguyên: A = (-10) + (-15) - (-5).</w:t>
      </w:r>
    </w:p>
    <w:p>
      <w:pPr>
        <w:spacing w:after="160"/>
        <w:ind w:left="240"/>
      </w:pPr>
      <w:r>
        <w:rPr>
          <w:rFonts w:ascii="Arial" w:hAnsi="Arial"/>
          <w:i/>
          <w:color w:val="B8860B"/>
          <w:sz w:val="19"/>
        </w:rPr>
        <w:t>➔ Hướng dẫn giải chi tiết:</w:t>
        <w:br/>
        <w:t>Đơn giản hóa biểu thức:</w:t>
        <w:br/>
        <w:t>A = -10 - 15 + 5</w:t>
        <w:br/>
        <w:t>A = -25 + 5</w:t>
        <w:br/>
        <w:t>A = -20.</w:t>
      </w:r>
    </w:p>
    <w:p>
      <w:pPr>
        <w:spacing w:after="120" w:line="276" w:lineRule="auto"/>
      </w:pPr>
      <w:r>
        <w:rPr>
          <w:rFonts w:ascii="Arial" w:hAnsi="Arial"/>
          <w:b/>
          <w:color w:val="1B365D"/>
          <w:sz w:val="22"/>
        </w:rPr>
        <w:t xml:space="preserve">Bài tập 2: </w:t>
      </w:r>
      <w:r>
        <w:rPr>
          <w:rFonts w:ascii="Arial" w:hAnsi="Arial"/>
          <w:i w:val="0"/>
          <w:color w:val="333333"/>
          <w:sz w:val="22"/>
        </w:rPr>
        <w:t>Thực hiện phép tính cộng trừ số nguyên: A = (-11) + (-16) - (-6).</w:t>
      </w:r>
    </w:p>
    <w:p>
      <w:pPr>
        <w:spacing w:after="160"/>
        <w:ind w:left="240"/>
      </w:pPr>
      <w:r>
        <w:rPr>
          <w:rFonts w:ascii="Arial" w:hAnsi="Arial"/>
          <w:i/>
          <w:color w:val="B8860B"/>
          <w:sz w:val="19"/>
        </w:rPr>
        <w:t>➔ Hướng dẫn giải chi tiết:</w:t>
        <w:br/>
        <w:t>Đơn giản hóa biểu thức:</w:t>
        <w:br/>
        <w:t>A = -11 - 16 + 6</w:t>
        <w:br/>
        <w:t>A = -27 + 6</w:t>
        <w:br/>
        <w:t>A = -21.</w:t>
      </w:r>
    </w:p>
    <w:p>
      <w:pPr>
        <w:spacing w:after="120" w:line="276" w:lineRule="auto"/>
      </w:pPr>
      <w:r>
        <w:rPr>
          <w:rFonts w:ascii="Arial" w:hAnsi="Arial"/>
          <w:b/>
          <w:color w:val="1B365D"/>
          <w:sz w:val="22"/>
        </w:rPr>
        <w:t xml:space="preserve">Bài tập 3: </w:t>
      </w:r>
      <w:r>
        <w:rPr>
          <w:rFonts w:ascii="Arial" w:hAnsi="Arial"/>
          <w:i w:val="0"/>
          <w:color w:val="333333"/>
          <w:sz w:val="22"/>
        </w:rPr>
        <w:t>Thực hiện phép tính cộng trừ số nguyên: A = (-12) + (-17) - (-7).</w:t>
      </w:r>
    </w:p>
    <w:p>
      <w:pPr>
        <w:spacing w:after="160"/>
        <w:ind w:left="240"/>
      </w:pPr>
      <w:r>
        <w:rPr>
          <w:rFonts w:ascii="Arial" w:hAnsi="Arial"/>
          <w:i/>
          <w:color w:val="B8860B"/>
          <w:sz w:val="19"/>
        </w:rPr>
        <w:t>➔ Hướng dẫn giải chi tiết:</w:t>
        <w:br/>
        <w:t>Đơn giản hóa biểu thức:</w:t>
        <w:br/>
        <w:t>A = -12 - 17 + 7</w:t>
        <w:br/>
        <w:t>A = -29 + 7</w:t>
        <w:br/>
        <w:t>A = -22.</w:t>
      </w:r>
    </w:p>
    <w:p>
      <w:pPr>
        <w:spacing w:after="120" w:line="276" w:lineRule="auto"/>
      </w:pPr>
      <w:r>
        <w:rPr>
          <w:rFonts w:ascii="Arial" w:hAnsi="Arial"/>
          <w:b/>
          <w:color w:val="1B365D"/>
          <w:sz w:val="22"/>
        </w:rPr>
        <w:t xml:space="preserve">Bài tập 4: </w:t>
      </w:r>
      <w:r>
        <w:rPr>
          <w:rFonts w:ascii="Arial" w:hAnsi="Arial"/>
          <w:i w:val="0"/>
          <w:color w:val="333333"/>
          <w:sz w:val="22"/>
        </w:rPr>
        <w:t>Thực hiện phép tính cộng trừ số nguyên: A = (-13) + (-18) - (-8).</w:t>
      </w:r>
    </w:p>
    <w:p>
      <w:pPr>
        <w:spacing w:after="160"/>
        <w:ind w:left="240"/>
      </w:pPr>
      <w:r>
        <w:rPr>
          <w:rFonts w:ascii="Arial" w:hAnsi="Arial"/>
          <w:i/>
          <w:color w:val="B8860B"/>
          <w:sz w:val="19"/>
        </w:rPr>
        <w:t>➔ Hướng dẫn giải chi tiết:</w:t>
        <w:br/>
        <w:t>Đơn giản hóa biểu thức:</w:t>
        <w:br/>
        <w:t>A = -13 - 18 + 8</w:t>
        <w:br/>
        <w:t>A = -31 + 8</w:t>
        <w:br/>
        <w:t>A = -23.</w:t>
      </w:r>
    </w:p>
    <w:p>
      <w:pPr>
        <w:spacing w:after="120" w:line="276" w:lineRule="auto"/>
      </w:pPr>
      <w:r>
        <w:rPr>
          <w:rFonts w:ascii="Arial" w:hAnsi="Arial"/>
          <w:b/>
          <w:color w:val="1B365D"/>
          <w:sz w:val="22"/>
        </w:rPr>
        <w:t xml:space="preserve">Bài tập 5: </w:t>
      </w:r>
      <w:r>
        <w:rPr>
          <w:rFonts w:ascii="Arial" w:hAnsi="Arial"/>
          <w:i w:val="0"/>
          <w:color w:val="333333"/>
          <w:sz w:val="22"/>
        </w:rPr>
        <w:t>Thực hiện phép tính cộng trừ số nguyên: A = (-14) + (-19) - (-9).</w:t>
      </w:r>
    </w:p>
    <w:p>
      <w:pPr>
        <w:spacing w:after="160"/>
        <w:ind w:left="240"/>
      </w:pPr>
      <w:r>
        <w:rPr>
          <w:rFonts w:ascii="Arial" w:hAnsi="Arial"/>
          <w:i/>
          <w:color w:val="B8860B"/>
          <w:sz w:val="19"/>
        </w:rPr>
        <w:t>➔ Hướng dẫn giải chi tiết:</w:t>
        <w:br/>
        <w:t>Đơn giản hóa biểu thức:</w:t>
        <w:br/>
        <w:t>A = -14 - 19 + 9</w:t>
        <w:br/>
        <w:t>A = -33 + 9</w:t>
        <w:br/>
        <w:t>A = -24.</w:t>
      </w:r>
    </w:p>
    <w:p>
      <w:pPr>
        <w:spacing w:after="120" w:line="276" w:lineRule="auto"/>
      </w:pPr>
      <w:r>
        <w:rPr>
          <w:rFonts w:ascii="Arial" w:hAnsi="Arial"/>
          <w:b/>
          <w:color w:val="1B365D"/>
          <w:sz w:val="22"/>
        </w:rPr>
        <w:t xml:space="preserve">Bài tập 6: </w:t>
      </w:r>
      <w:r>
        <w:rPr>
          <w:rFonts w:ascii="Arial" w:hAnsi="Arial"/>
          <w:i w:val="0"/>
          <w:color w:val="333333"/>
          <w:sz w:val="22"/>
        </w:rPr>
        <w:t>Thực hiện phép tính cộng trừ số nguyên: A = (-15) + (-20) - (-10).</w:t>
      </w:r>
    </w:p>
    <w:p>
      <w:pPr>
        <w:spacing w:after="160"/>
        <w:ind w:left="240"/>
      </w:pPr>
      <w:r>
        <w:rPr>
          <w:rFonts w:ascii="Arial" w:hAnsi="Arial"/>
          <w:i/>
          <w:color w:val="B8860B"/>
          <w:sz w:val="19"/>
        </w:rPr>
        <w:t>➔ Hướng dẫn giải chi tiết:</w:t>
        <w:br/>
        <w:t>Đơn giản hóa biểu thức:</w:t>
        <w:br/>
        <w:t>A = -15 - 20 + 10</w:t>
        <w:br/>
        <w:t>A = -35 + 10</w:t>
        <w:br/>
        <w:t>A = -25.</w:t>
      </w:r>
    </w:p>
    <w:p>
      <w:pPr>
        <w:spacing w:after="120" w:line="276" w:lineRule="auto"/>
      </w:pPr>
      <w:r>
        <w:rPr>
          <w:rFonts w:ascii="Arial" w:hAnsi="Arial"/>
          <w:b/>
          <w:color w:val="1B365D"/>
          <w:sz w:val="22"/>
        </w:rPr>
        <w:t xml:space="preserve">Bài tập 7: </w:t>
      </w:r>
      <w:r>
        <w:rPr>
          <w:rFonts w:ascii="Arial" w:hAnsi="Arial"/>
          <w:i w:val="0"/>
          <w:color w:val="333333"/>
          <w:sz w:val="22"/>
        </w:rPr>
        <w:t>Thực hiện phép tính cộng trừ số nguyên: A = (-16) + (-21) - (-11).</w:t>
      </w:r>
    </w:p>
    <w:p>
      <w:pPr>
        <w:spacing w:after="160"/>
        <w:ind w:left="240"/>
      </w:pPr>
      <w:r>
        <w:rPr>
          <w:rFonts w:ascii="Arial" w:hAnsi="Arial"/>
          <w:i/>
          <w:color w:val="B8860B"/>
          <w:sz w:val="19"/>
        </w:rPr>
        <w:t>➔ Hướng dẫn giải chi tiết:</w:t>
        <w:br/>
        <w:t>Đơn giản hóa biểu thức:</w:t>
        <w:br/>
        <w:t>A = -16 - 21 + 11</w:t>
        <w:br/>
        <w:t>A = -37 + 11</w:t>
        <w:br/>
        <w:t>A = -26.</w:t>
      </w:r>
    </w:p>
    <w:p>
      <w:pPr>
        <w:spacing w:after="120" w:line="276" w:lineRule="auto"/>
      </w:pPr>
      <w:r>
        <w:rPr>
          <w:rFonts w:ascii="Arial" w:hAnsi="Arial"/>
          <w:b/>
          <w:color w:val="1B365D"/>
          <w:sz w:val="22"/>
        </w:rPr>
        <w:t xml:space="preserve">Bài tập 8: </w:t>
      </w:r>
      <w:r>
        <w:rPr>
          <w:rFonts w:ascii="Arial" w:hAnsi="Arial"/>
          <w:i w:val="0"/>
          <w:color w:val="333333"/>
          <w:sz w:val="22"/>
        </w:rPr>
        <w:t>Thực hiện phép tính cộng trừ số nguyên: A = (-17) + (-22) - (-12).</w:t>
      </w:r>
    </w:p>
    <w:p>
      <w:pPr>
        <w:spacing w:after="160"/>
        <w:ind w:left="240"/>
      </w:pPr>
      <w:r>
        <w:rPr>
          <w:rFonts w:ascii="Arial" w:hAnsi="Arial"/>
          <w:i/>
          <w:color w:val="B8860B"/>
          <w:sz w:val="19"/>
        </w:rPr>
        <w:t>➔ Hướng dẫn giải chi tiết:</w:t>
        <w:br/>
        <w:t>Đơn giản hóa biểu thức:</w:t>
        <w:br/>
        <w:t>A = -17 - 22 + 12</w:t>
        <w:br/>
        <w:t>A = -39 + 12</w:t>
        <w:br/>
        <w:t>A = -27.</w:t>
      </w:r>
    </w:p>
    <w:p>
      <w:pPr>
        <w:spacing w:after="120" w:line="276" w:lineRule="auto"/>
      </w:pPr>
      <w:r>
        <w:rPr>
          <w:rFonts w:ascii="Arial" w:hAnsi="Arial"/>
          <w:b/>
          <w:color w:val="1B365D"/>
          <w:sz w:val="22"/>
        </w:rPr>
        <w:t xml:space="preserve">Bài tập 9: </w:t>
      </w:r>
      <w:r>
        <w:rPr>
          <w:rFonts w:ascii="Arial" w:hAnsi="Arial"/>
          <w:i w:val="0"/>
          <w:color w:val="333333"/>
          <w:sz w:val="22"/>
        </w:rPr>
        <w:t>Thực hiện phép tính cộng trừ số nguyên: A = (-18) + (-23) - (-13).</w:t>
      </w:r>
    </w:p>
    <w:p>
      <w:pPr>
        <w:spacing w:after="160"/>
        <w:ind w:left="240"/>
      </w:pPr>
      <w:r>
        <w:rPr>
          <w:rFonts w:ascii="Arial" w:hAnsi="Arial"/>
          <w:i/>
          <w:color w:val="B8860B"/>
          <w:sz w:val="19"/>
        </w:rPr>
        <w:t>➔ Hướng dẫn giải chi tiết:</w:t>
        <w:br/>
        <w:t>Đơn giản hóa biểu thức:</w:t>
        <w:br/>
        <w:t>A = -18 - 23 + 13</w:t>
        <w:br/>
        <w:t>A = -41 + 13</w:t>
        <w:br/>
        <w:t>A = -28.</w:t>
      </w:r>
    </w:p>
    <w:p>
      <w:pPr>
        <w:spacing w:after="120" w:line="276" w:lineRule="auto"/>
      </w:pPr>
      <w:r>
        <w:rPr>
          <w:rFonts w:ascii="Arial" w:hAnsi="Arial"/>
          <w:b/>
          <w:color w:val="1B365D"/>
          <w:sz w:val="22"/>
        </w:rPr>
        <w:t xml:space="preserve">Bài tập 10: </w:t>
      </w:r>
      <w:r>
        <w:rPr>
          <w:rFonts w:ascii="Arial" w:hAnsi="Arial"/>
          <w:i w:val="0"/>
          <w:color w:val="333333"/>
          <w:sz w:val="22"/>
        </w:rPr>
        <w:t>Thực hiện phép tính cộng trừ số nguyên: A = (-19) + (-24) - (-14).</w:t>
      </w:r>
    </w:p>
    <w:p>
      <w:pPr>
        <w:spacing w:after="160"/>
        <w:ind w:left="240"/>
      </w:pPr>
      <w:r>
        <w:rPr>
          <w:rFonts w:ascii="Arial" w:hAnsi="Arial"/>
          <w:i/>
          <w:color w:val="B8860B"/>
          <w:sz w:val="19"/>
        </w:rPr>
        <w:t>➔ Hướng dẫn giải chi tiết:</w:t>
        <w:br/>
        <w:t>Đơn giản hóa biểu thức:</w:t>
        <w:br/>
        <w:t>A = -19 - 24 + 14</w:t>
        <w:br/>
        <w:t>A = -43 + 14</w:t>
        <w:br/>
        <w:t>A = -29.</w:t>
      </w:r>
    </w:p>
    <w:p>
      <w:r>
        <w:br w:type="page"/>
      </w:r>
    </w:p>
    <w:p>
      <w:pPr>
        <w:pStyle w:val="Heading2"/>
        <w:keepNext/>
        <w:spacing w:before="360" w:after="160"/>
      </w:pPr>
      <w:r>
        <w:rPr>
          <w:rFonts w:ascii="Arial" w:hAnsi="Arial"/>
          <w:b/>
          <w:color w:val="2E75B6"/>
          <w:sz w:val="27"/>
        </w:rPr>
        <w:t>Bài 16: Phép nhân số nguyên</w:t>
      </w:r>
    </w:p>
    <w:p>
      <w:pPr>
        <w:pStyle w:val="Heading3"/>
        <w:keepNext/>
        <w:spacing w:before="240" w:after="80"/>
      </w:pPr>
      <w:r>
        <w:rPr>
          <w:rFonts w:ascii="Arial" w:hAnsi="Arial"/>
          <w:b/>
          <w:color w:val="B8860B"/>
          <w:sz w:val="23"/>
        </w:rPr>
        <w:t>1. Tóm tắt lý thuyết &amp; Khái niệm cốt lõi</w:t>
      </w:r>
    </w:p>
    <w:p>
      <w:pPr>
        <w:spacing w:after="120" w:line="276" w:lineRule="auto"/>
      </w:pPr>
      <w:r>
        <w:rPr>
          <w:rFonts w:ascii="Arial" w:hAnsi="Arial"/>
          <w:i w:val="0"/>
          <w:color w:val="333333"/>
          <w:sz w:val="22"/>
        </w:rPr>
        <w:t>Nhân số nguyên tuân theo quy tắc cực kỳ thú vị giống như quy luật tình bạn: Bạn của bạn ta là bạn (+ × + = +); Kẻ thù của kẻ thù ta cũng là bạn (- × - = +); Kẻ thù của bạn ta là kẻ thù (- × + = -). Nghĩa là nhân cùng dấu ra số dương, nhân khác dấu ra số âm nhé con!</w:t>
      </w:r>
    </w:p>
    <w:tbl>
      <w:tblPr>
        <w:tblW w:type="auto" w:w="0"/>
        <w:jc w:val="center"/>
        <w:tblLook w:firstColumn="1" w:firstRow="1" w:lastColumn="0" w:lastRow="0" w:noHBand="0" w:noVBand="1" w:val="04A0"/>
      </w:tblPr>
      <w:tblGrid>
        <w:gridCol w:w="9360"/>
      </w:tblGrid>
      <w:tr>
        <w:tc>
          <w:tcPr>
            <w:tcW w:type="dxa" w:w="9360"/>
            <w:shd w:fill="F2F7FA"/>
            <w:tcBorders>
              <w:top w:val="none"/>
              <w:left w:val="single" w:sz="24" w:space="0" w:color="2E75B6"/>
              <w:bottom w:val="none"/>
              <w:right w:val="none"/>
            </w:tcBorders>
          </w:tcPr>
          <w:p>
            <w:pPr>
              <w:spacing w:before="120" w:after="120"/>
              <w:ind w:left="160"/>
            </w:pPr>
            <w:r>
              <w:rPr>
                <w:rFonts w:ascii="Arial" w:hAnsi="Arial"/>
                <w:b/>
                <w:color w:val="2E75B6"/>
                <w:sz w:val="20"/>
              </w:rPr>
              <w:t xml:space="preserve">★ LIÊN HỆ THỰC TẾ: </w:t>
            </w:r>
            <w:r>
              <w:rPr>
                <w:rFonts w:ascii="Arial" w:hAnsi="Arial"/>
                <w:i/>
                <w:color w:val="333333"/>
                <w:sz w:val="20"/>
              </w:rPr>
              <w:t>Quy tắc kết bạn: bạn của bạn, kẻ thù của kẻ thù...</w:t>
            </w:r>
          </w:p>
        </w:tc>
      </w:tr>
    </w:tbl>
    <w:p>
      <w:pPr>
        <w:spacing w:after="80"/>
      </w:pPr>
    </w:p>
    <w:p>
      <w:pPr>
        <w:pStyle w:val="Heading3"/>
        <w:keepNext/>
        <w:spacing w:before="240" w:after="80"/>
      </w:pPr>
      <w:r>
        <w:rPr>
          <w:rFonts w:ascii="Arial" w:hAnsi="Arial"/>
          <w:b/>
          <w:color w:val="B8860B"/>
          <w:sz w:val="23"/>
        </w:rPr>
        <w:t>2. Câu hỏi trắc nghiệm ôn tập kiến thức (10 câu)</w:t>
      </w:r>
    </w:p>
    <w:p>
      <w:pPr>
        <w:spacing w:after="120" w:line="276" w:lineRule="auto"/>
      </w:pPr>
      <w:r>
        <w:rPr>
          <w:rFonts w:ascii="Arial" w:hAnsi="Arial"/>
          <w:b/>
          <w:color w:val="1B365D"/>
          <w:sz w:val="22"/>
        </w:rPr>
        <w:t xml:space="preserve">Câu 1: </w:t>
      </w:r>
      <w:r>
        <w:rPr>
          <w:rFonts w:ascii="Arial" w:hAnsi="Arial"/>
          <w:i w:val="0"/>
          <w:color w:val="333333"/>
          <w:sz w:val="22"/>
        </w:rPr>
        <w:t>Kết quả của phép tính (-3) * 4 là:</w:t>
      </w:r>
    </w:p>
    <w:p>
      <w:pPr>
        <w:pStyle w:val="ListBullet"/>
        <w:spacing w:after="80" w:line="276" w:lineRule="auto"/>
      </w:pPr>
      <w:r>
        <w:rPr>
          <w:rFonts w:ascii="Arial" w:hAnsi="Arial"/>
          <w:b/>
          <w:sz w:val="22"/>
        </w:rPr>
        <w:t xml:space="preserve">A. </w:t>
      </w:r>
      <w:r>
        <w:rPr>
          <w:rFonts w:ascii="Arial" w:hAnsi="Arial"/>
          <w:sz w:val="22"/>
        </w:rPr>
        <w:t>-12</w:t>
      </w:r>
    </w:p>
    <w:p>
      <w:pPr>
        <w:pStyle w:val="ListBullet"/>
        <w:spacing w:after="80" w:line="276" w:lineRule="auto"/>
      </w:pPr>
      <w:r>
        <w:rPr>
          <w:rFonts w:ascii="Arial" w:hAnsi="Arial"/>
          <w:b/>
          <w:sz w:val="22"/>
        </w:rPr>
        <w:t xml:space="preserve">B. </w:t>
      </w:r>
      <w:r>
        <w:rPr>
          <w:rFonts w:ascii="Arial" w:hAnsi="Arial"/>
          <w:sz w:val="22"/>
        </w:rPr>
        <w:t>12</w:t>
      </w:r>
    </w:p>
    <w:p>
      <w:pPr>
        <w:pStyle w:val="ListBullet"/>
        <w:spacing w:after="80" w:line="276" w:lineRule="auto"/>
      </w:pPr>
      <w:r>
        <w:rPr>
          <w:rFonts w:ascii="Arial" w:hAnsi="Arial"/>
          <w:b/>
          <w:sz w:val="22"/>
        </w:rPr>
        <w:t xml:space="preserve">C. </w:t>
      </w:r>
      <w:r>
        <w:rPr>
          <w:rFonts w:ascii="Arial" w:hAnsi="Arial"/>
          <w:sz w:val="22"/>
        </w:rPr>
        <w:t>1</w:t>
      </w:r>
    </w:p>
    <w:p>
      <w:pPr>
        <w:pStyle w:val="ListBullet"/>
        <w:spacing w:after="80" w:line="276" w:lineRule="auto"/>
      </w:pPr>
      <w:r>
        <w:rPr>
          <w:rFonts w:ascii="Arial" w:hAnsi="Arial"/>
          <w:b/>
          <w:sz w:val="22"/>
        </w:rPr>
        <w:t xml:space="preserve">D. </w:t>
      </w:r>
      <w:r>
        <w:rPr>
          <w:rFonts w:ascii="Arial" w:hAnsi="Arial"/>
          <w:sz w:val="22"/>
        </w:rPr>
        <w:t>-7</w:t>
      </w:r>
    </w:p>
    <w:p>
      <w:pPr>
        <w:spacing w:after="160"/>
        <w:ind w:left="240"/>
      </w:pPr>
      <w:r>
        <w:rPr>
          <w:rFonts w:ascii="Arial" w:hAnsi="Arial"/>
          <w:i/>
          <w:color w:val="2E75B6"/>
          <w:sz w:val="19"/>
        </w:rPr>
        <w:t>➔ Đáp án đúng: -12</w:t>
        <w:br/>
        <w:t>Hướng dẫn giải: Nhân hai số nguyên khác dấu ta được kết quả âm: (-3) * 4 = -(3 * 4) = -12.</w:t>
      </w:r>
    </w:p>
    <w:p>
      <w:pPr>
        <w:spacing w:after="120" w:line="276" w:lineRule="auto"/>
      </w:pPr>
      <w:r>
        <w:rPr>
          <w:rFonts w:ascii="Arial" w:hAnsi="Arial"/>
          <w:b/>
          <w:color w:val="1B365D"/>
          <w:sz w:val="22"/>
        </w:rPr>
        <w:t xml:space="preserve">Câu 2: </w:t>
      </w:r>
      <w:r>
        <w:rPr>
          <w:rFonts w:ascii="Arial" w:hAnsi="Arial"/>
          <w:i w:val="0"/>
          <w:color w:val="333333"/>
          <w:sz w:val="22"/>
        </w:rPr>
        <w:t>Kết quả của phép tính (-4) * 5 là:</w:t>
      </w:r>
    </w:p>
    <w:p>
      <w:pPr>
        <w:pStyle w:val="ListBullet"/>
        <w:spacing w:after="80" w:line="276" w:lineRule="auto"/>
      </w:pPr>
      <w:r>
        <w:rPr>
          <w:rFonts w:ascii="Arial" w:hAnsi="Arial"/>
          <w:b/>
          <w:sz w:val="22"/>
        </w:rPr>
        <w:t xml:space="preserve">A. </w:t>
      </w:r>
      <w:r>
        <w:rPr>
          <w:rFonts w:ascii="Arial" w:hAnsi="Arial"/>
          <w:sz w:val="22"/>
        </w:rPr>
        <w:t>-20</w:t>
      </w:r>
    </w:p>
    <w:p>
      <w:pPr>
        <w:pStyle w:val="ListBullet"/>
        <w:spacing w:after="80" w:line="276" w:lineRule="auto"/>
      </w:pPr>
      <w:r>
        <w:rPr>
          <w:rFonts w:ascii="Arial" w:hAnsi="Arial"/>
          <w:b/>
          <w:sz w:val="22"/>
        </w:rPr>
        <w:t xml:space="preserve">B. </w:t>
      </w:r>
      <w:r>
        <w:rPr>
          <w:rFonts w:ascii="Arial" w:hAnsi="Arial"/>
          <w:sz w:val="22"/>
        </w:rPr>
        <w:t>20</w:t>
      </w:r>
    </w:p>
    <w:p>
      <w:pPr>
        <w:pStyle w:val="ListBullet"/>
        <w:spacing w:after="80" w:line="276" w:lineRule="auto"/>
      </w:pPr>
      <w:r>
        <w:rPr>
          <w:rFonts w:ascii="Arial" w:hAnsi="Arial"/>
          <w:b/>
          <w:sz w:val="22"/>
        </w:rPr>
        <w:t xml:space="preserve">C. </w:t>
      </w:r>
      <w:r>
        <w:rPr>
          <w:rFonts w:ascii="Arial" w:hAnsi="Arial"/>
          <w:sz w:val="22"/>
        </w:rPr>
        <w:t>1</w:t>
      </w:r>
    </w:p>
    <w:p>
      <w:pPr>
        <w:pStyle w:val="ListBullet"/>
        <w:spacing w:after="80" w:line="276" w:lineRule="auto"/>
      </w:pPr>
      <w:r>
        <w:rPr>
          <w:rFonts w:ascii="Arial" w:hAnsi="Arial"/>
          <w:b/>
          <w:sz w:val="22"/>
        </w:rPr>
        <w:t xml:space="preserve">D. </w:t>
      </w:r>
      <w:r>
        <w:rPr>
          <w:rFonts w:ascii="Arial" w:hAnsi="Arial"/>
          <w:sz w:val="22"/>
        </w:rPr>
        <w:t>-9</w:t>
      </w:r>
    </w:p>
    <w:p>
      <w:pPr>
        <w:spacing w:after="160"/>
        <w:ind w:left="240"/>
      </w:pPr>
      <w:r>
        <w:rPr>
          <w:rFonts w:ascii="Arial" w:hAnsi="Arial"/>
          <w:i/>
          <w:color w:val="2E75B6"/>
          <w:sz w:val="19"/>
        </w:rPr>
        <w:t>➔ Đáp án đúng: -20</w:t>
        <w:br/>
        <w:t>Hướng dẫn giải: Nhân hai số nguyên khác dấu ta được kết quả âm: (-4) * 5 = -(4 * 5) = -20.</w:t>
      </w:r>
    </w:p>
    <w:p>
      <w:pPr>
        <w:spacing w:after="120" w:line="276" w:lineRule="auto"/>
      </w:pPr>
      <w:r>
        <w:rPr>
          <w:rFonts w:ascii="Arial" w:hAnsi="Arial"/>
          <w:b/>
          <w:color w:val="1B365D"/>
          <w:sz w:val="22"/>
        </w:rPr>
        <w:t xml:space="preserve">Câu 3: </w:t>
      </w:r>
      <w:r>
        <w:rPr>
          <w:rFonts w:ascii="Arial" w:hAnsi="Arial"/>
          <w:i w:val="0"/>
          <w:color w:val="333333"/>
          <w:sz w:val="22"/>
        </w:rPr>
        <w:t>Kết quả của phép tính (-5) * 6 là:</w:t>
      </w:r>
    </w:p>
    <w:p>
      <w:pPr>
        <w:pStyle w:val="ListBullet"/>
        <w:spacing w:after="80" w:line="276" w:lineRule="auto"/>
      </w:pPr>
      <w:r>
        <w:rPr>
          <w:rFonts w:ascii="Arial" w:hAnsi="Arial"/>
          <w:b/>
          <w:sz w:val="22"/>
        </w:rPr>
        <w:t xml:space="preserve">A. </w:t>
      </w:r>
      <w:r>
        <w:rPr>
          <w:rFonts w:ascii="Arial" w:hAnsi="Arial"/>
          <w:sz w:val="22"/>
        </w:rPr>
        <w:t>-30</w:t>
      </w:r>
    </w:p>
    <w:p>
      <w:pPr>
        <w:pStyle w:val="ListBullet"/>
        <w:spacing w:after="80" w:line="276" w:lineRule="auto"/>
      </w:pPr>
      <w:r>
        <w:rPr>
          <w:rFonts w:ascii="Arial" w:hAnsi="Arial"/>
          <w:b/>
          <w:sz w:val="22"/>
        </w:rPr>
        <w:t xml:space="preserve">B. </w:t>
      </w:r>
      <w:r>
        <w:rPr>
          <w:rFonts w:ascii="Arial" w:hAnsi="Arial"/>
          <w:sz w:val="22"/>
        </w:rPr>
        <w:t>30</w:t>
      </w:r>
    </w:p>
    <w:p>
      <w:pPr>
        <w:pStyle w:val="ListBullet"/>
        <w:spacing w:after="80" w:line="276" w:lineRule="auto"/>
      </w:pPr>
      <w:r>
        <w:rPr>
          <w:rFonts w:ascii="Arial" w:hAnsi="Arial"/>
          <w:b/>
          <w:sz w:val="22"/>
        </w:rPr>
        <w:t xml:space="preserve">C. </w:t>
      </w:r>
      <w:r>
        <w:rPr>
          <w:rFonts w:ascii="Arial" w:hAnsi="Arial"/>
          <w:sz w:val="22"/>
        </w:rPr>
        <w:t>1</w:t>
      </w:r>
    </w:p>
    <w:p>
      <w:pPr>
        <w:pStyle w:val="ListBullet"/>
        <w:spacing w:after="80" w:line="276" w:lineRule="auto"/>
      </w:pPr>
      <w:r>
        <w:rPr>
          <w:rFonts w:ascii="Arial" w:hAnsi="Arial"/>
          <w:b/>
          <w:sz w:val="22"/>
        </w:rPr>
        <w:t xml:space="preserve">D. </w:t>
      </w:r>
      <w:r>
        <w:rPr>
          <w:rFonts w:ascii="Arial" w:hAnsi="Arial"/>
          <w:sz w:val="22"/>
        </w:rPr>
        <w:t>-11</w:t>
      </w:r>
    </w:p>
    <w:p>
      <w:pPr>
        <w:spacing w:after="160"/>
        <w:ind w:left="240"/>
      </w:pPr>
      <w:r>
        <w:rPr>
          <w:rFonts w:ascii="Arial" w:hAnsi="Arial"/>
          <w:i/>
          <w:color w:val="2E75B6"/>
          <w:sz w:val="19"/>
        </w:rPr>
        <w:t>➔ Đáp án đúng: -30</w:t>
        <w:br/>
        <w:t>Hướng dẫn giải: Nhân hai số nguyên khác dấu ta được kết quả âm: (-5) * 6 = -(5 * 6) = -30.</w:t>
      </w:r>
    </w:p>
    <w:p>
      <w:pPr>
        <w:spacing w:after="120" w:line="276" w:lineRule="auto"/>
      </w:pPr>
      <w:r>
        <w:rPr>
          <w:rFonts w:ascii="Arial" w:hAnsi="Arial"/>
          <w:b/>
          <w:color w:val="1B365D"/>
          <w:sz w:val="22"/>
        </w:rPr>
        <w:t xml:space="preserve">Câu 4: </w:t>
      </w:r>
      <w:r>
        <w:rPr>
          <w:rFonts w:ascii="Arial" w:hAnsi="Arial"/>
          <w:i w:val="0"/>
          <w:color w:val="333333"/>
          <w:sz w:val="22"/>
        </w:rPr>
        <w:t>Kết quả của phép tính (-6) * 7 là:</w:t>
      </w:r>
    </w:p>
    <w:p>
      <w:pPr>
        <w:pStyle w:val="ListBullet"/>
        <w:spacing w:after="80" w:line="276" w:lineRule="auto"/>
      </w:pPr>
      <w:r>
        <w:rPr>
          <w:rFonts w:ascii="Arial" w:hAnsi="Arial"/>
          <w:b/>
          <w:sz w:val="22"/>
        </w:rPr>
        <w:t xml:space="preserve">A. </w:t>
      </w:r>
      <w:r>
        <w:rPr>
          <w:rFonts w:ascii="Arial" w:hAnsi="Arial"/>
          <w:sz w:val="22"/>
        </w:rPr>
        <w:t>-42</w:t>
      </w:r>
    </w:p>
    <w:p>
      <w:pPr>
        <w:pStyle w:val="ListBullet"/>
        <w:spacing w:after="80" w:line="276" w:lineRule="auto"/>
      </w:pPr>
      <w:r>
        <w:rPr>
          <w:rFonts w:ascii="Arial" w:hAnsi="Arial"/>
          <w:b/>
          <w:sz w:val="22"/>
        </w:rPr>
        <w:t xml:space="preserve">B. </w:t>
      </w:r>
      <w:r>
        <w:rPr>
          <w:rFonts w:ascii="Arial" w:hAnsi="Arial"/>
          <w:sz w:val="22"/>
        </w:rPr>
        <w:t>42</w:t>
      </w:r>
    </w:p>
    <w:p>
      <w:pPr>
        <w:pStyle w:val="ListBullet"/>
        <w:spacing w:after="80" w:line="276" w:lineRule="auto"/>
      </w:pPr>
      <w:r>
        <w:rPr>
          <w:rFonts w:ascii="Arial" w:hAnsi="Arial"/>
          <w:b/>
          <w:sz w:val="22"/>
        </w:rPr>
        <w:t xml:space="preserve">C. </w:t>
      </w:r>
      <w:r>
        <w:rPr>
          <w:rFonts w:ascii="Arial" w:hAnsi="Arial"/>
          <w:sz w:val="22"/>
        </w:rPr>
        <w:t>1</w:t>
      </w:r>
    </w:p>
    <w:p>
      <w:pPr>
        <w:pStyle w:val="ListBullet"/>
        <w:spacing w:after="80" w:line="276" w:lineRule="auto"/>
      </w:pPr>
      <w:r>
        <w:rPr>
          <w:rFonts w:ascii="Arial" w:hAnsi="Arial"/>
          <w:b/>
          <w:sz w:val="22"/>
        </w:rPr>
        <w:t xml:space="preserve">D. </w:t>
      </w:r>
      <w:r>
        <w:rPr>
          <w:rFonts w:ascii="Arial" w:hAnsi="Arial"/>
          <w:sz w:val="22"/>
        </w:rPr>
        <w:t>-13</w:t>
      </w:r>
    </w:p>
    <w:p>
      <w:pPr>
        <w:spacing w:after="160"/>
        <w:ind w:left="240"/>
      </w:pPr>
      <w:r>
        <w:rPr>
          <w:rFonts w:ascii="Arial" w:hAnsi="Arial"/>
          <w:i/>
          <w:color w:val="2E75B6"/>
          <w:sz w:val="19"/>
        </w:rPr>
        <w:t>➔ Đáp án đúng: -42</w:t>
        <w:br/>
        <w:t>Hướng dẫn giải: Nhân hai số nguyên khác dấu ta được kết quả âm: (-6) * 7 = -(6 * 7) = -42.</w:t>
      </w:r>
    </w:p>
    <w:p>
      <w:pPr>
        <w:spacing w:after="120" w:line="276" w:lineRule="auto"/>
      </w:pPr>
      <w:r>
        <w:rPr>
          <w:rFonts w:ascii="Arial" w:hAnsi="Arial"/>
          <w:b/>
          <w:color w:val="1B365D"/>
          <w:sz w:val="22"/>
        </w:rPr>
        <w:t xml:space="preserve">Câu 5: </w:t>
      </w:r>
      <w:r>
        <w:rPr>
          <w:rFonts w:ascii="Arial" w:hAnsi="Arial"/>
          <w:i w:val="0"/>
          <w:color w:val="333333"/>
          <w:sz w:val="22"/>
        </w:rPr>
        <w:t>Tính nhanh giá trị biểu thức: (-10) * 45 + (-10) * 55.</w:t>
      </w:r>
    </w:p>
    <w:p>
      <w:pPr>
        <w:pStyle w:val="ListBullet"/>
        <w:spacing w:after="80" w:line="276" w:lineRule="auto"/>
      </w:pPr>
      <w:r>
        <w:rPr>
          <w:rFonts w:ascii="Arial" w:hAnsi="Arial"/>
          <w:b/>
          <w:sz w:val="22"/>
        </w:rPr>
        <w:t xml:space="preserve">A. </w:t>
      </w:r>
      <w:r>
        <w:rPr>
          <w:rFonts w:ascii="Arial" w:hAnsi="Arial"/>
          <w:sz w:val="22"/>
        </w:rPr>
        <w:t>-1000</w:t>
      </w:r>
    </w:p>
    <w:p>
      <w:pPr>
        <w:pStyle w:val="ListBullet"/>
        <w:spacing w:after="80" w:line="276" w:lineRule="auto"/>
      </w:pPr>
      <w:r>
        <w:rPr>
          <w:rFonts w:ascii="Arial" w:hAnsi="Arial"/>
          <w:b/>
          <w:sz w:val="22"/>
        </w:rPr>
        <w:t xml:space="preserve">B. </w:t>
      </w:r>
      <w:r>
        <w:rPr>
          <w:rFonts w:ascii="Arial" w:hAnsi="Arial"/>
          <w:sz w:val="22"/>
        </w:rPr>
        <w:t>1000</w:t>
      </w:r>
    </w:p>
    <w:p>
      <w:pPr>
        <w:pStyle w:val="ListBullet"/>
        <w:spacing w:after="80" w:line="276" w:lineRule="auto"/>
      </w:pPr>
      <w:r>
        <w:rPr>
          <w:rFonts w:ascii="Arial" w:hAnsi="Arial"/>
          <w:b/>
          <w:sz w:val="22"/>
        </w:rPr>
        <w:t xml:space="preserve">C. </w:t>
      </w:r>
      <w:r>
        <w:rPr>
          <w:rFonts w:ascii="Arial" w:hAnsi="Arial"/>
          <w:sz w:val="22"/>
        </w:rPr>
        <w:t>-450</w:t>
      </w:r>
    </w:p>
    <w:p>
      <w:pPr>
        <w:pStyle w:val="ListBullet"/>
        <w:spacing w:after="80" w:line="276" w:lineRule="auto"/>
      </w:pPr>
      <w:r>
        <w:rPr>
          <w:rFonts w:ascii="Arial" w:hAnsi="Arial"/>
          <w:b/>
          <w:sz w:val="22"/>
        </w:rPr>
        <w:t xml:space="preserve">D. </w:t>
      </w:r>
      <w:r>
        <w:rPr>
          <w:rFonts w:ascii="Arial" w:hAnsi="Arial"/>
          <w:sz w:val="22"/>
        </w:rPr>
        <w:t>0</w:t>
      </w:r>
    </w:p>
    <w:p>
      <w:pPr>
        <w:spacing w:after="160"/>
        <w:ind w:left="240"/>
      </w:pPr>
      <w:r>
        <w:rPr>
          <w:rFonts w:ascii="Arial" w:hAnsi="Arial"/>
          <w:i/>
          <w:color w:val="2E75B6"/>
          <w:sz w:val="19"/>
        </w:rPr>
        <w:t>➔ Đáp án đúng: -1000</w:t>
        <w:br/>
        <w:t>Hướng dẫn giải: Áp dụng tính chất phân phối: (-10) * (45 + 55) = (-10) * 100 = -1000.</w:t>
      </w:r>
    </w:p>
    <w:p>
      <w:pPr>
        <w:spacing w:after="120" w:line="276" w:lineRule="auto"/>
      </w:pPr>
      <w:r>
        <w:rPr>
          <w:rFonts w:ascii="Arial" w:hAnsi="Arial"/>
          <w:b/>
          <w:color w:val="1B365D"/>
          <w:sz w:val="22"/>
        </w:rPr>
        <w:t xml:space="preserve">Câu 6: </w:t>
      </w:r>
      <w:r>
        <w:rPr>
          <w:rFonts w:ascii="Arial" w:hAnsi="Arial"/>
          <w:i w:val="0"/>
          <w:color w:val="333333"/>
          <w:sz w:val="22"/>
        </w:rPr>
        <w:t>Tính nhanh giá trị biểu thức: (-11) * 45 + (-11) * 55.</w:t>
      </w:r>
    </w:p>
    <w:p>
      <w:pPr>
        <w:pStyle w:val="ListBullet"/>
        <w:spacing w:after="80" w:line="276" w:lineRule="auto"/>
      </w:pPr>
      <w:r>
        <w:rPr>
          <w:rFonts w:ascii="Arial" w:hAnsi="Arial"/>
          <w:b/>
          <w:sz w:val="22"/>
        </w:rPr>
        <w:t xml:space="preserve">A. </w:t>
      </w:r>
      <w:r>
        <w:rPr>
          <w:rFonts w:ascii="Arial" w:hAnsi="Arial"/>
          <w:sz w:val="22"/>
        </w:rPr>
        <w:t>-1100</w:t>
      </w:r>
    </w:p>
    <w:p>
      <w:pPr>
        <w:pStyle w:val="ListBullet"/>
        <w:spacing w:after="80" w:line="276" w:lineRule="auto"/>
      </w:pPr>
      <w:r>
        <w:rPr>
          <w:rFonts w:ascii="Arial" w:hAnsi="Arial"/>
          <w:b/>
          <w:sz w:val="22"/>
        </w:rPr>
        <w:t xml:space="preserve">B. </w:t>
      </w:r>
      <w:r>
        <w:rPr>
          <w:rFonts w:ascii="Arial" w:hAnsi="Arial"/>
          <w:sz w:val="22"/>
        </w:rPr>
        <w:t>1100</w:t>
      </w:r>
    </w:p>
    <w:p>
      <w:pPr>
        <w:pStyle w:val="ListBullet"/>
        <w:spacing w:after="80" w:line="276" w:lineRule="auto"/>
      </w:pPr>
      <w:r>
        <w:rPr>
          <w:rFonts w:ascii="Arial" w:hAnsi="Arial"/>
          <w:b/>
          <w:sz w:val="22"/>
        </w:rPr>
        <w:t xml:space="preserve">C. </w:t>
      </w:r>
      <w:r>
        <w:rPr>
          <w:rFonts w:ascii="Arial" w:hAnsi="Arial"/>
          <w:sz w:val="22"/>
        </w:rPr>
        <w:t>-495</w:t>
      </w:r>
    </w:p>
    <w:p>
      <w:pPr>
        <w:pStyle w:val="ListBullet"/>
        <w:spacing w:after="80" w:line="276" w:lineRule="auto"/>
      </w:pPr>
      <w:r>
        <w:rPr>
          <w:rFonts w:ascii="Arial" w:hAnsi="Arial"/>
          <w:b/>
          <w:sz w:val="22"/>
        </w:rPr>
        <w:t xml:space="preserve">D. </w:t>
      </w:r>
      <w:r>
        <w:rPr>
          <w:rFonts w:ascii="Arial" w:hAnsi="Arial"/>
          <w:sz w:val="22"/>
        </w:rPr>
        <w:t>0</w:t>
      </w:r>
    </w:p>
    <w:p>
      <w:pPr>
        <w:spacing w:after="160"/>
        <w:ind w:left="240"/>
      </w:pPr>
      <w:r>
        <w:rPr>
          <w:rFonts w:ascii="Arial" w:hAnsi="Arial"/>
          <w:i/>
          <w:color w:val="2E75B6"/>
          <w:sz w:val="19"/>
        </w:rPr>
        <w:t>➔ Đáp án đúng: -1100</w:t>
        <w:br/>
        <w:t>Hướng dẫn giải: Áp dụng tính chất phân phối: (-11) * (45 + 55) = (-11) * 100 = -1100.</w:t>
      </w:r>
    </w:p>
    <w:p>
      <w:pPr>
        <w:spacing w:after="120" w:line="276" w:lineRule="auto"/>
      </w:pPr>
      <w:r>
        <w:rPr>
          <w:rFonts w:ascii="Arial" w:hAnsi="Arial"/>
          <w:b/>
          <w:color w:val="1B365D"/>
          <w:sz w:val="22"/>
        </w:rPr>
        <w:t xml:space="preserve">Câu 7: </w:t>
      </w:r>
      <w:r>
        <w:rPr>
          <w:rFonts w:ascii="Arial" w:hAnsi="Arial"/>
          <w:i w:val="0"/>
          <w:color w:val="333333"/>
          <w:sz w:val="22"/>
        </w:rPr>
        <w:t>Tính nhanh giá trị biểu thức: (-12) * 45 + (-12) * 55.</w:t>
      </w:r>
    </w:p>
    <w:p>
      <w:pPr>
        <w:pStyle w:val="ListBullet"/>
        <w:spacing w:after="80" w:line="276" w:lineRule="auto"/>
      </w:pPr>
      <w:r>
        <w:rPr>
          <w:rFonts w:ascii="Arial" w:hAnsi="Arial"/>
          <w:b/>
          <w:sz w:val="22"/>
        </w:rPr>
        <w:t xml:space="preserve">A. </w:t>
      </w:r>
      <w:r>
        <w:rPr>
          <w:rFonts w:ascii="Arial" w:hAnsi="Arial"/>
          <w:sz w:val="22"/>
        </w:rPr>
        <w:t>-1200</w:t>
      </w:r>
    </w:p>
    <w:p>
      <w:pPr>
        <w:pStyle w:val="ListBullet"/>
        <w:spacing w:after="80" w:line="276" w:lineRule="auto"/>
      </w:pPr>
      <w:r>
        <w:rPr>
          <w:rFonts w:ascii="Arial" w:hAnsi="Arial"/>
          <w:b/>
          <w:sz w:val="22"/>
        </w:rPr>
        <w:t xml:space="preserve">B. </w:t>
      </w:r>
      <w:r>
        <w:rPr>
          <w:rFonts w:ascii="Arial" w:hAnsi="Arial"/>
          <w:sz w:val="22"/>
        </w:rPr>
        <w:t>1200</w:t>
      </w:r>
    </w:p>
    <w:p>
      <w:pPr>
        <w:pStyle w:val="ListBullet"/>
        <w:spacing w:after="80" w:line="276" w:lineRule="auto"/>
      </w:pPr>
      <w:r>
        <w:rPr>
          <w:rFonts w:ascii="Arial" w:hAnsi="Arial"/>
          <w:b/>
          <w:sz w:val="22"/>
        </w:rPr>
        <w:t xml:space="preserve">C. </w:t>
      </w:r>
      <w:r>
        <w:rPr>
          <w:rFonts w:ascii="Arial" w:hAnsi="Arial"/>
          <w:sz w:val="22"/>
        </w:rPr>
        <w:t>-540</w:t>
      </w:r>
    </w:p>
    <w:p>
      <w:pPr>
        <w:pStyle w:val="ListBullet"/>
        <w:spacing w:after="80" w:line="276" w:lineRule="auto"/>
      </w:pPr>
      <w:r>
        <w:rPr>
          <w:rFonts w:ascii="Arial" w:hAnsi="Arial"/>
          <w:b/>
          <w:sz w:val="22"/>
        </w:rPr>
        <w:t xml:space="preserve">D. </w:t>
      </w:r>
      <w:r>
        <w:rPr>
          <w:rFonts w:ascii="Arial" w:hAnsi="Arial"/>
          <w:sz w:val="22"/>
        </w:rPr>
        <w:t>0</w:t>
      </w:r>
    </w:p>
    <w:p>
      <w:pPr>
        <w:spacing w:after="160"/>
        <w:ind w:left="240"/>
      </w:pPr>
      <w:r>
        <w:rPr>
          <w:rFonts w:ascii="Arial" w:hAnsi="Arial"/>
          <w:i/>
          <w:color w:val="2E75B6"/>
          <w:sz w:val="19"/>
        </w:rPr>
        <w:t>➔ Đáp án đúng: -1200</w:t>
        <w:br/>
        <w:t>Hướng dẫn giải: Áp dụng tính chất phân phối: (-12) * (45 + 55) = (-12) * 100 = -1200.</w:t>
      </w:r>
    </w:p>
    <w:p>
      <w:pPr>
        <w:spacing w:after="120" w:line="276" w:lineRule="auto"/>
      </w:pPr>
      <w:r>
        <w:rPr>
          <w:rFonts w:ascii="Arial" w:hAnsi="Arial"/>
          <w:b/>
          <w:color w:val="1B365D"/>
          <w:sz w:val="22"/>
        </w:rPr>
        <w:t xml:space="preserve">Câu 8: </w:t>
      </w:r>
      <w:r>
        <w:rPr>
          <w:rFonts w:ascii="Arial" w:hAnsi="Arial"/>
          <w:i w:val="0"/>
          <w:color w:val="333333"/>
          <w:sz w:val="22"/>
        </w:rPr>
        <w:t>Tính giá trị của biểu thức lũy thừa số nguyên: (-2)^3.</w:t>
      </w:r>
    </w:p>
    <w:p>
      <w:pPr>
        <w:pStyle w:val="ListBullet"/>
        <w:spacing w:after="80" w:line="276" w:lineRule="auto"/>
      </w:pPr>
      <w:r>
        <w:rPr>
          <w:rFonts w:ascii="Arial" w:hAnsi="Arial"/>
          <w:b/>
          <w:sz w:val="22"/>
        </w:rPr>
        <w:t xml:space="preserve">A. </w:t>
      </w:r>
      <w:r>
        <w:rPr>
          <w:rFonts w:ascii="Arial" w:hAnsi="Arial"/>
          <w:sz w:val="22"/>
        </w:rPr>
        <w:t>-8</w:t>
      </w:r>
    </w:p>
    <w:p>
      <w:pPr>
        <w:pStyle w:val="ListBullet"/>
        <w:spacing w:after="80" w:line="276" w:lineRule="auto"/>
      </w:pPr>
      <w:r>
        <w:rPr>
          <w:rFonts w:ascii="Arial" w:hAnsi="Arial"/>
          <w:b/>
          <w:sz w:val="22"/>
        </w:rPr>
        <w:t xml:space="preserve">B. </w:t>
      </w:r>
      <w:r>
        <w:rPr>
          <w:rFonts w:ascii="Arial" w:hAnsi="Arial"/>
          <w:sz w:val="22"/>
        </w:rPr>
        <w:t>8</w:t>
      </w:r>
    </w:p>
    <w:p>
      <w:pPr>
        <w:pStyle w:val="ListBullet"/>
        <w:spacing w:after="80" w:line="276" w:lineRule="auto"/>
      </w:pPr>
      <w:r>
        <w:rPr>
          <w:rFonts w:ascii="Arial" w:hAnsi="Arial"/>
          <w:b/>
          <w:sz w:val="22"/>
        </w:rPr>
        <w:t xml:space="preserve">C. </w:t>
      </w:r>
      <w:r>
        <w:rPr>
          <w:rFonts w:ascii="Arial" w:hAnsi="Arial"/>
          <w:sz w:val="22"/>
        </w:rPr>
        <w:t>-6</w:t>
      </w:r>
    </w:p>
    <w:p>
      <w:pPr>
        <w:pStyle w:val="ListBullet"/>
        <w:spacing w:after="80" w:line="276" w:lineRule="auto"/>
      </w:pPr>
      <w:r>
        <w:rPr>
          <w:rFonts w:ascii="Arial" w:hAnsi="Arial"/>
          <w:b/>
          <w:sz w:val="22"/>
        </w:rPr>
        <w:t xml:space="preserve">D. </w:t>
      </w:r>
      <w:r>
        <w:rPr>
          <w:rFonts w:ascii="Arial" w:hAnsi="Arial"/>
          <w:sz w:val="22"/>
        </w:rPr>
        <w:t>1</w:t>
      </w:r>
    </w:p>
    <w:p>
      <w:pPr>
        <w:spacing w:after="160"/>
        <w:ind w:left="240"/>
      </w:pPr>
      <w:r>
        <w:rPr>
          <w:rFonts w:ascii="Arial" w:hAnsi="Arial"/>
          <w:i/>
          <w:color w:val="2E75B6"/>
          <w:sz w:val="19"/>
        </w:rPr>
        <w:t>➔ Đáp án đúng: -8</w:t>
        <w:br/>
        <w:t>Hướng dẫn giải: Với số mũ lẻ, lũy thừa số âm cho kết quả âm. Với số mũ chẵn, cho kết quả dương. (-2)^3 = -8.</w:t>
      </w:r>
    </w:p>
    <w:p>
      <w:pPr>
        <w:spacing w:after="120" w:line="276" w:lineRule="auto"/>
      </w:pPr>
      <w:r>
        <w:rPr>
          <w:rFonts w:ascii="Arial" w:hAnsi="Arial"/>
          <w:b/>
          <w:color w:val="1B365D"/>
          <w:sz w:val="22"/>
        </w:rPr>
        <w:t xml:space="preserve">Câu 9: </w:t>
      </w:r>
      <w:r>
        <w:rPr>
          <w:rFonts w:ascii="Arial" w:hAnsi="Arial"/>
          <w:i w:val="0"/>
          <w:color w:val="333333"/>
          <w:sz w:val="22"/>
        </w:rPr>
        <w:t>Tính giá trị của biểu thức lũy thừa số nguyên: (-3)^3.</w:t>
      </w:r>
    </w:p>
    <w:p>
      <w:pPr>
        <w:pStyle w:val="ListBullet"/>
        <w:spacing w:after="80" w:line="276" w:lineRule="auto"/>
      </w:pPr>
      <w:r>
        <w:rPr>
          <w:rFonts w:ascii="Arial" w:hAnsi="Arial"/>
          <w:b/>
          <w:sz w:val="22"/>
        </w:rPr>
        <w:t xml:space="preserve">A. </w:t>
      </w:r>
      <w:r>
        <w:rPr>
          <w:rFonts w:ascii="Arial" w:hAnsi="Arial"/>
          <w:sz w:val="22"/>
        </w:rPr>
        <w:t>-27</w:t>
      </w:r>
    </w:p>
    <w:p>
      <w:pPr>
        <w:pStyle w:val="ListBullet"/>
        <w:spacing w:after="80" w:line="276" w:lineRule="auto"/>
      </w:pPr>
      <w:r>
        <w:rPr>
          <w:rFonts w:ascii="Arial" w:hAnsi="Arial"/>
          <w:b/>
          <w:sz w:val="22"/>
        </w:rPr>
        <w:t xml:space="preserve">B. </w:t>
      </w:r>
      <w:r>
        <w:rPr>
          <w:rFonts w:ascii="Arial" w:hAnsi="Arial"/>
          <w:sz w:val="22"/>
        </w:rPr>
        <w:t>27</w:t>
      </w:r>
    </w:p>
    <w:p>
      <w:pPr>
        <w:pStyle w:val="ListBullet"/>
        <w:spacing w:after="80" w:line="276" w:lineRule="auto"/>
      </w:pPr>
      <w:r>
        <w:rPr>
          <w:rFonts w:ascii="Arial" w:hAnsi="Arial"/>
          <w:b/>
          <w:sz w:val="22"/>
        </w:rPr>
        <w:t xml:space="preserve">C. </w:t>
      </w:r>
      <w:r>
        <w:rPr>
          <w:rFonts w:ascii="Arial" w:hAnsi="Arial"/>
          <w:sz w:val="22"/>
        </w:rPr>
        <w:t>-9</w:t>
      </w:r>
    </w:p>
    <w:p>
      <w:pPr>
        <w:pStyle w:val="ListBullet"/>
        <w:spacing w:after="80" w:line="276" w:lineRule="auto"/>
      </w:pPr>
      <w:r>
        <w:rPr>
          <w:rFonts w:ascii="Arial" w:hAnsi="Arial"/>
          <w:b/>
          <w:sz w:val="22"/>
        </w:rPr>
        <w:t xml:space="preserve">D. </w:t>
      </w:r>
      <w:r>
        <w:rPr>
          <w:rFonts w:ascii="Arial" w:hAnsi="Arial"/>
          <w:sz w:val="22"/>
        </w:rPr>
        <w:t>0</w:t>
      </w:r>
    </w:p>
    <w:p>
      <w:pPr>
        <w:spacing w:after="160"/>
        <w:ind w:left="240"/>
      </w:pPr>
      <w:r>
        <w:rPr>
          <w:rFonts w:ascii="Arial" w:hAnsi="Arial"/>
          <w:i/>
          <w:color w:val="2E75B6"/>
          <w:sz w:val="19"/>
        </w:rPr>
        <w:t>➔ Đáp án đúng: -27</w:t>
        <w:br/>
        <w:t>Hướng dẫn giải: Với số mũ lẻ, lũy thừa số âm cho kết quả âm. Với số mũ chẵn, cho kết quả dương. (-3)^3 = -27.</w:t>
      </w:r>
    </w:p>
    <w:p>
      <w:pPr>
        <w:spacing w:after="120" w:line="276" w:lineRule="auto"/>
      </w:pPr>
      <w:r>
        <w:rPr>
          <w:rFonts w:ascii="Arial" w:hAnsi="Arial"/>
          <w:b/>
          <w:color w:val="1B365D"/>
          <w:sz w:val="22"/>
        </w:rPr>
        <w:t xml:space="preserve">Câu 10: </w:t>
      </w:r>
      <w:r>
        <w:rPr>
          <w:rFonts w:ascii="Arial" w:hAnsi="Arial"/>
          <w:i w:val="0"/>
          <w:color w:val="333333"/>
          <w:sz w:val="22"/>
        </w:rPr>
        <w:t>Tính giá trị của biểu thức lũy thừa số nguyên: (-2)^3.</w:t>
      </w:r>
    </w:p>
    <w:p>
      <w:pPr>
        <w:pStyle w:val="ListBullet"/>
        <w:spacing w:after="80" w:line="276" w:lineRule="auto"/>
      </w:pPr>
      <w:r>
        <w:rPr>
          <w:rFonts w:ascii="Arial" w:hAnsi="Arial"/>
          <w:b/>
          <w:sz w:val="22"/>
        </w:rPr>
        <w:t xml:space="preserve">A. </w:t>
      </w:r>
      <w:r>
        <w:rPr>
          <w:rFonts w:ascii="Arial" w:hAnsi="Arial"/>
          <w:sz w:val="22"/>
        </w:rPr>
        <w:t>-8</w:t>
      </w:r>
    </w:p>
    <w:p>
      <w:pPr>
        <w:pStyle w:val="ListBullet"/>
        <w:spacing w:after="80" w:line="276" w:lineRule="auto"/>
      </w:pPr>
      <w:r>
        <w:rPr>
          <w:rFonts w:ascii="Arial" w:hAnsi="Arial"/>
          <w:b/>
          <w:sz w:val="22"/>
        </w:rPr>
        <w:t xml:space="preserve">B. </w:t>
      </w:r>
      <w:r>
        <w:rPr>
          <w:rFonts w:ascii="Arial" w:hAnsi="Arial"/>
          <w:sz w:val="22"/>
        </w:rPr>
        <w:t>8</w:t>
      </w:r>
    </w:p>
    <w:p>
      <w:pPr>
        <w:pStyle w:val="ListBullet"/>
        <w:spacing w:after="80" w:line="276" w:lineRule="auto"/>
      </w:pPr>
      <w:r>
        <w:rPr>
          <w:rFonts w:ascii="Arial" w:hAnsi="Arial"/>
          <w:b/>
          <w:sz w:val="22"/>
        </w:rPr>
        <w:t xml:space="preserve">C. </w:t>
      </w:r>
      <w:r>
        <w:rPr>
          <w:rFonts w:ascii="Arial" w:hAnsi="Arial"/>
          <w:sz w:val="22"/>
        </w:rPr>
        <w:t>-6</w:t>
      </w:r>
    </w:p>
    <w:p>
      <w:pPr>
        <w:pStyle w:val="ListBullet"/>
        <w:spacing w:after="80" w:line="276" w:lineRule="auto"/>
      </w:pPr>
      <w:r>
        <w:rPr>
          <w:rFonts w:ascii="Arial" w:hAnsi="Arial"/>
          <w:b/>
          <w:sz w:val="22"/>
        </w:rPr>
        <w:t xml:space="preserve">D. </w:t>
      </w:r>
      <w:r>
        <w:rPr>
          <w:rFonts w:ascii="Arial" w:hAnsi="Arial"/>
          <w:sz w:val="22"/>
        </w:rPr>
        <w:t>1</w:t>
      </w:r>
    </w:p>
    <w:p>
      <w:pPr>
        <w:spacing w:after="160"/>
        <w:ind w:left="240"/>
      </w:pPr>
      <w:r>
        <w:rPr>
          <w:rFonts w:ascii="Arial" w:hAnsi="Arial"/>
          <w:i/>
          <w:color w:val="2E75B6"/>
          <w:sz w:val="19"/>
        </w:rPr>
        <w:t>➔ Đáp án đúng: -8</w:t>
        <w:br/>
        <w:t>Hướng dẫn giải: Với số mũ lẻ, lũy thừa số âm cho kết quả âm. Với số mũ chẵn, cho kết quả dương. (-2)^3 = -8.</w:t>
      </w:r>
    </w:p>
    <w:p>
      <w:pPr>
        <w:pStyle w:val="Heading3"/>
        <w:keepNext/>
        <w:spacing w:before="240" w:after="80"/>
      </w:pPr>
      <w:r>
        <w:rPr>
          <w:rFonts w:ascii="Arial" w:hAnsi="Arial"/>
          <w:b/>
          <w:color w:val="B8860B"/>
          <w:sz w:val="23"/>
        </w:rPr>
        <w:t>3. Bài tập thực hành tự luận rèn kỹ năng (10 bài)</w:t>
      </w:r>
    </w:p>
    <w:p>
      <w:pPr>
        <w:spacing w:after="120" w:line="276" w:lineRule="auto"/>
      </w:pPr>
      <w:r>
        <w:rPr>
          <w:rFonts w:ascii="Arial" w:hAnsi="Arial"/>
          <w:b/>
          <w:color w:val="1B365D"/>
          <w:sz w:val="22"/>
        </w:rPr>
        <w:t xml:space="preserve">Bài tập 1: </w:t>
      </w:r>
      <w:r>
        <w:rPr>
          <w:rFonts w:ascii="Arial" w:hAnsi="Arial"/>
          <w:i w:val="0"/>
          <w:color w:val="333333"/>
          <w:sz w:val="22"/>
        </w:rPr>
        <w:t>Thực hiện phép tính sau: (-8) × (-12).</w:t>
      </w:r>
    </w:p>
    <w:p>
      <w:pPr>
        <w:spacing w:after="160"/>
        <w:ind w:left="240"/>
      </w:pPr>
      <w:r>
        <w:rPr>
          <w:rFonts w:ascii="Arial" w:hAnsi="Arial"/>
          <w:i/>
          <w:color w:val="B8860B"/>
          <w:sz w:val="19"/>
        </w:rPr>
        <w:t>➔ Hướng dẫn giải chi tiết:</w:t>
        <w:br/>
        <w:t>Nhân hai số nguyên cùng dấu âm cho kết quả dương:</w:t>
        <w:br/>
        <w:t>(-8) × (-12) = 8 × 12 = 96.</w:t>
      </w:r>
    </w:p>
    <w:p>
      <w:pPr>
        <w:spacing w:after="120" w:line="276" w:lineRule="auto"/>
      </w:pPr>
      <w:r>
        <w:rPr>
          <w:rFonts w:ascii="Arial" w:hAnsi="Arial"/>
          <w:b/>
          <w:color w:val="1B365D"/>
          <w:sz w:val="22"/>
        </w:rPr>
        <w:t xml:space="preserve">Bài tập 2: </w:t>
      </w:r>
      <w:r>
        <w:rPr>
          <w:rFonts w:ascii="Arial" w:hAnsi="Arial"/>
          <w:i w:val="0"/>
          <w:color w:val="333333"/>
          <w:sz w:val="22"/>
        </w:rPr>
        <w:t>Thực hiện phép tính sau: 15 × (-6).</w:t>
      </w:r>
    </w:p>
    <w:p>
      <w:pPr>
        <w:spacing w:after="160"/>
        <w:ind w:left="240"/>
      </w:pPr>
      <w:r>
        <w:rPr>
          <w:rFonts w:ascii="Arial" w:hAnsi="Arial"/>
          <w:i/>
          <w:color w:val="B8860B"/>
          <w:sz w:val="19"/>
        </w:rPr>
        <w:t>➔ Hướng dẫn giải chi tiết:</w:t>
        <w:br/>
        <w:t>Nhân hai số nguyên khác dấu cho kết quả âm:</w:t>
        <w:br/>
        <w:t>15 × (-6) = -(15 × 6) = -90.</w:t>
      </w:r>
    </w:p>
    <w:p>
      <w:pPr>
        <w:spacing w:after="120" w:line="276" w:lineRule="auto"/>
      </w:pPr>
      <w:r>
        <w:rPr>
          <w:rFonts w:ascii="Arial" w:hAnsi="Arial"/>
          <w:b/>
          <w:color w:val="1B365D"/>
          <w:sz w:val="22"/>
        </w:rPr>
        <w:t xml:space="preserve">Bài tập 3: </w:t>
      </w:r>
      <w:r>
        <w:rPr>
          <w:rFonts w:ascii="Arial" w:hAnsi="Arial"/>
          <w:i w:val="0"/>
          <w:color w:val="333333"/>
          <w:sz w:val="22"/>
        </w:rPr>
        <w:t>Tính nhanh tích sau: A = (-25) × 17 × (-4).</w:t>
      </w:r>
    </w:p>
    <w:p>
      <w:pPr>
        <w:spacing w:after="160"/>
        <w:ind w:left="240"/>
      </w:pPr>
      <w:r>
        <w:rPr>
          <w:rFonts w:ascii="Arial" w:hAnsi="Arial"/>
          <w:i/>
          <w:color w:val="B8860B"/>
          <w:sz w:val="19"/>
        </w:rPr>
        <w:t>➔ Hướng dẫn giải chi tiết:</w:t>
        <w:br/>
        <w:t>Áp dụng tính chất giao hoán và kết hợp để nhóm các thừa số thích hợp:</w:t>
        <w:br/>
        <w:t>A = [(-25) × (-4)] × 17</w:t>
        <w:br/>
        <w:t>= 100 × 17</w:t>
        <w:br/>
        <w:t>= 1.700.</w:t>
      </w:r>
    </w:p>
    <w:p>
      <w:pPr>
        <w:spacing w:after="120" w:line="276" w:lineRule="auto"/>
      </w:pPr>
      <w:r>
        <w:rPr>
          <w:rFonts w:ascii="Arial" w:hAnsi="Arial"/>
          <w:b/>
          <w:color w:val="1B365D"/>
          <w:sz w:val="22"/>
        </w:rPr>
        <w:t xml:space="preserve">Bài tập 4: </w:t>
      </w:r>
      <w:r>
        <w:rPr>
          <w:rFonts w:ascii="Arial" w:hAnsi="Arial"/>
          <w:i w:val="0"/>
          <w:color w:val="333333"/>
          <w:sz w:val="22"/>
        </w:rPr>
        <w:t>Tính lũy thừa của số nguyên âm sau: (-2)^5 và (-3)^4.</w:t>
      </w:r>
    </w:p>
    <w:p>
      <w:pPr>
        <w:spacing w:after="160"/>
        <w:ind w:left="240"/>
      </w:pPr>
      <w:r>
        <w:rPr>
          <w:rFonts w:ascii="Arial" w:hAnsi="Arial"/>
          <w:i/>
          <w:color w:val="B8860B"/>
          <w:sz w:val="19"/>
        </w:rPr>
        <w:t>➔ Hướng dẫn giải chi tiết:</w:t>
        <w:br/>
        <w:t>- Lũy thừa số mũ lẻ của số nguyên âm cho kết quả âm:</w:t>
        <w:br/>
        <w:t>(-2)^5 = - (2^5) = -32.</w:t>
        <w:br/>
        <w:t>- Lũy thừa số mũ chẵn của số nguyên âm cho kết quả dương:</w:t>
        <w:br/>
        <w:t>(-3)^4 = 3^4 = 81.</w:t>
      </w:r>
    </w:p>
    <w:p>
      <w:pPr>
        <w:spacing w:after="120" w:line="276" w:lineRule="auto"/>
      </w:pPr>
      <w:r>
        <w:rPr>
          <w:rFonts w:ascii="Arial" w:hAnsi="Arial"/>
          <w:b/>
          <w:color w:val="1B365D"/>
          <w:sz w:val="22"/>
        </w:rPr>
        <w:t xml:space="preserve">Bài tập 5: </w:t>
      </w:r>
      <w:r>
        <w:rPr>
          <w:rFonts w:ascii="Arial" w:hAnsi="Arial"/>
          <w:i w:val="0"/>
          <w:color w:val="333333"/>
          <w:sz w:val="22"/>
        </w:rPr>
        <w:t>Không thực hiện phép tính, hãy xét xem tích sau là số âm hay số dương và giải thích: T = (-1) × (-2) × (-3) × 4 × 5 × (-6) × (-7).</w:t>
      </w:r>
    </w:p>
    <w:p>
      <w:pPr>
        <w:spacing w:after="160"/>
        <w:ind w:left="240"/>
      </w:pPr>
      <w:r>
        <w:rPr>
          <w:rFonts w:ascii="Arial" w:hAnsi="Arial"/>
          <w:i/>
          <w:color w:val="B8860B"/>
          <w:sz w:val="19"/>
        </w:rPr>
        <w:t>➔ Hướng dẫn giải chi tiết:</w:t>
        <w:br/>
        <w:t>Trong tích T, ta đếm số lượng các thừa số nguyên âm:</w:t>
        <w:br/>
        <w:t>Các thừa số âm là: -1, -2, -3, -6, -7 (tổng cộng có 5 thừa số âm).</w:t>
        <w:br/>
        <w:t>Vì số lượng thừa số âm là 5 (số lẻ) nên tích T có kết quả mang dấu âm (-).</w:t>
      </w:r>
    </w:p>
    <w:p>
      <w:pPr>
        <w:spacing w:after="120" w:line="276" w:lineRule="auto"/>
      </w:pPr>
      <w:r>
        <w:rPr>
          <w:rFonts w:ascii="Arial" w:hAnsi="Arial"/>
          <w:b/>
          <w:color w:val="1B365D"/>
          <w:sz w:val="22"/>
        </w:rPr>
        <w:t xml:space="preserve">Bài tập 6: </w:t>
      </w:r>
      <w:r>
        <w:rPr>
          <w:rFonts w:ascii="Arial" w:hAnsi="Arial"/>
          <w:i w:val="0"/>
          <w:color w:val="333333"/>
          <w:sz w:val="22"/>
        </w:rPr>
        <w:t>Tìm số nguyên x biết: -5 × x = 35.</w:t>
      </w:r>
    </w:p>
    <w:p>
      <w:pPr>
        <w:spacing w:after="160"/>
        <w:ind w:left="240"/>
      </w:pPr>
      <w:r>
        <w:rPr>
          <w:rFonts w:ascii="Arial" w:hAnsi="Arial"/>
          <w:i/>
          <w:color w:val="B8860B"/>
          <w:sz w:val="19"/>
        </w:rPr>
        <w:t>➔ Hướng dẫn giải chi tiết:</w:t>
        <w:br/>
        <w:t>x = 35 : (-5)</w:t>
        <w:br/>
        <w:t>x = -7.</w:t>
        <w:br/>
        <w:t>Vậy x = -7.</w:t>
      </w:r>
    </w:p>
    <w:p>
      <w:pPr>
        <w:spacing w:after="120" w:line="276" w:lineRule="auto"/>
      </w:pPr>
      <w:r>
        <w:rPr>
          <w:rFonts w:ascii="Arial" w:hAnsi="Arial"/>
          <w:b/>
          <w:color w:val="1B365D"/>
          <w:sz w:val="22"/>
        </w:rPr>
        <w:t xml:space="preserve">Bài tập 7: </w:t>
      </w:r>
      <w:r>
        <w:rPr>
          <w:rFonts w:ascii="Arial" w:hAnsi="Arial"/>
          <w:i w:val="0"/>
          <w:color w:val="333333"/>
          <w:sz w:val="22"/>
        </w:rPr>
        <w:t>Tính nhanh giá trị biểu thức: B = (-18) × 45 + (-18) × 55.</w:t>
      </w:r>
    </w:p>
    <w:p>
      <w:pPr>
        <w:spacing w:after="160"/>
        <w:ind w:left="240"/>
      </w:pPr>
      <w:r>
        <w:rPr>
          <w:rFonts w:ascii="Arial" w:hAnsi="Arial"/>
          <w:i/>
          <w:color w:val="B8860B"/>
          <w:sz w:val="19"/>
        </w:rPr>
        <w:t>➔ Hướng dẫn giải chi tiết:</w:t>
        <w:br/>
        <w:t>Áp dụng tính chất phân phối để đặt thừa số chung (-18) ra ngoài:</w:t>
        <w:br/>
        <w:t>B = (-18) × (45 + 55)</w:t>
        <w:br/>
        <w:t>= (-18) × 100</w:t>
        <w:br/>
        <w:t>= -1.800.</w:t>
      </w:r>
    </w:p>
    <w:p>
      <w:pPr>
        <w:spacing w:after="120" w:line="276" w:lineRule="auto"/>
      </w:pPr>
      <w:r>
        <w:rPr>
          <w:rFonts w:ascii="Arial" w:hAnsi="Arial"/>
          <w:b/>
          <w:color w:val="1B365D"/>
          <w:sz w:val="22"/>
        </w:rPr>
        <w:t xml:space="preserve">Bài tập 8: </w:t>
      </w:r>
      <w:r>
        <w:rPr>
          <w:rFonts w:ascii="Arial" w:hAnsi="Arial"/>
          <w:i w:val="0"/>
          <w:color w:val="333333"/>
          <w:sz w:val="22"/>
        </w:rPr>
        <w:t>So sánh tích sau với số 0: H = (-12) × (-5) × 0 × (-7).</w:t>
      </w:r>
    </w:p>
    <w:p>
      <w:pPr>
        <w:spacing w:after="160"/>
        <w:ind w:left="240"/>
      </w:pPr>
      <w:r>
        <w:rPr>
          <w:rFonts w:ascii="Arial" w:hAnsi="Arial"/>
          <w:i/>
          <w:color w:val="B8860B"/>
          <w:sz w:val="19"/>
        </w:rPr>
        <w:t>➔ Hướng dẫn giải chi tiết:</w:t>
        <w:br/>
        <w:t>Trong tích H có chứa thừa số 0.</w:t>
        <w:br/>
        <w:t>Bất kỳ số nào nhân với 0 cũng bằng 0.</w:t>
        <w:br/>
        <w:t>Vậy H = 0.</w:t>
      </w:r>
    </w:p>
    <w:p>
      <w:pPr>
        <w:spacing w:after="120" w:line="276" w:lineRule="auto"/>
      </w:pPr>
      <w:r>
        <w:rPr>
          <w:rFonts w:ascii="Arial" w:hAnsi="Arial"/>
          <w:b/>
          <w:color w:val="1B365D"/>
          <w:sz w:val="22"/>
        </w:rPr>
        <w:t xml:space="preserve">Bài tập 9: </w:t>
      </w:r>
      <w:r>
        <w:rPr>
          <w:rFonts w:ascii="Arial" w:hAnsi="Arial"/>
          <w:i w:val="0"/>
          <w:color w:val="333333"/>
          <w:sz w:val="22"/>
        </w:rPr>
        <w:t>Tính giá trị biểu thức: C = 3 × (-2)^3 - 2 × (-5) + (-8).</w:t>
      </w:r>
    </w:p>
    <w:p>
      <w:pPr>
        <w:spacing w:after="160"/>
        <w:ind w:left="240"/>
      </w:pPr>
      <w:r>
        <w:rPr>
          <w:rFonts w:ascii="Arial" w:hAnsi="Arial"/>
          <w:i/>
          <w:color w:val="B8860B"/>
          <w:sz w:val="19"/>
        </w:rPr>
        <w:t>➔ Hướng dẫn giải chi tiết:</w:t>
        <w:br/>
        <w:t>Tính lũy thừa trước:</w:t>
        <w:br/>
        <w:t>- (-2)^3 = -8.</w:t>
        <w:br/>
        <w:t>Biểu thức trở thành:</w:t>
        <w:br/>
        <w:t>C = 3 × (-8) - 2 × (-5) - 8</w:t>
        <w:br/>
        <w:t>Thực hiện phép nhân:</w:t>
        <w:br/>
        <w:t>- 3 × (-8) = -24.</w:t>
        <w:br/>
        <w:t>- 2 × (-5) = -10.</w:t>
        <w:br/>
        <w:t>Thay vào: C = -24 - (-10) - 8</w:t>
        <w:br/>
        <w:t>C = -24 + 10 - 8</w:t>
        <w:br/>
        <w:t>C = -14 - 8 = -22.</w:t>
        <w:br/>
        <w:t>Kết quả là -22.</w:t>
      </w:r>
    </w:p>
    <w:p>
      <w:pPr>
        <w:spacing w:after="120" w:line="276" w:lineRule="auto"/>
      </w:pPr>
      <w:r>
        <w:rPr>
          <w:rFonts w:ascii="Arial" w:hAnsi="Arial"/>
          <w:b/>
          <w:color w:val="1B365D"/>
          <w:sz w:val="22"/>
        </w:rPr>
        <w:t xml:space="preserve">Bài tập 10: </w:t>
      </w:r>
      <w:r>
        <w:rPr>
          <w:rFonts w:ascii="Arial" w:hAnsi="Arial"/>
          <w:i w:val="0"/>
          <w:color w:val="333333"/>
          <w:sz w:val="22"/>
        </w:rPr>
        <w:t>Trong một trò chơi điện tử, mỗi lần vượt qua chướng ngại vật được cộng 10 điểm (+10), mỗi lần va chạm chướng ngại vật bị trừ 5 điểm (-5). An chơi game vượt qua được 8 chướng ngại vật và va chạm 4 lần. Tính tổng số điểm An đạt được.</w:t>
      </w:r>
    </w:p>
    <w:p>
      <w:pPr>
        <w:spacing w:after="160"/>
        <w:ind w:left="240"/>
      </w:pPr>
      <w:r>
        <w:rPr>
          <w:rFonts w:ascii="Arial" w:hAnsi="Arial"/>
          <w:i/>
          <w:color w:val="B8860B"/>
          <w:sz w:val="19"/>
        </w:rPr>
        <w:t>➔ Hướng dẫn giải chi tiết:</w:t>
        <w:br/>
        <w:t>Tổng số điểm An đạt được là:</w:t>
        <w:br/>
        <w:t>T = 8 × (+10) + 4 × (-5)</w:t>
        <w:br/>
        <w:t>T = 80 + (-20)</w:t>
        <w:br/>
        <w:t>T = 60 điểm.</w:t>
        <w:br/>
        <w:t>Đáp số: 60 điểm.</w:t>
      </w:r>
    </w:p>
    <w:p>
      <w:r>
        <w:br w:type="page"/>
      </w:r>
    </w:p>
    <w:p>
      <w:pPr>
        <w:pStyle w:val="Heading2"/>
        <w:keepNext/>
        <w:spacing w:before="360" w:after="160"/>
      </w:pPr>
      <w:r>
        <w:rPr>
          <w:rFonts w:ascii="Arial" w:hAnsi="Arial"/>
          <w:b/>
          <w:color w:val="2E75B6"/>
          <w:sz w:val="27"/>
        </w:rPr>
        <w:t>Bài 17: Phép chia hết. Ước và bội của một số nguyên</w:t>
      </w:r>
    </w:p>
    <w:p>
      <w:pPr>
        <w:pStyle w:val="Heading3"/>
        <w:keepNext/>
        <w:spacing w:before="240" w:after="80"/>
      </w:pPr>
      <w:r>
        <w:rPr>
          <w:rFonts w:ascii="Arial" w:hAnsi="Arial"/>
          <w:b/>
          <w:color w:val="B8860B"/>
          <w:sz w:val="23"/>
        </w:rPr>
        <w:t>1. Tóm tắt lý thuyết &amp; Khái niệm cốt lõi</w:t>
      </w:r>
    </w:p>
    <w:p>
      <w:pPr>
        <w:spacing w:after="120" w:line="276" w:lineRule="auto"/>
      </w:pPr>
      <w:r>
        <w:rPr>
          <w:rFonts w:ascii="Arial" w:hAnsi="Arial"/>
          <w:i w:val="0"/>
          <w:color w:val="333333"/>
          <w:sz w:val="22"/>
        </w:rPr>
        <w:t>Trong thế giới số nguyên, ước và bội cũng có cả các người bạn số âm nữa. Ví dụ, nếu quả bóng bay lên được 4 mét thì ước của 4 không chỉ có 1, 2, 4 mà còn có cả -1, -2, -4 nữa đó. Nếu số nguyên a chia hết cho số nguyên b (b khác 0) thì ta nói a là bội của b và b là ước của a.</w:t>
      </w:r>
    </w:p>
    <w:tbl>
      <w:tblPr>
        <w:tblW w:type="auto" w:w="0"/>
        <w:jc w:val="center"/>
        <w:tblLook w:firstColumn="1" w:firstRow="1" w:lastColumn="0" w:lastRow="0" w:noHBand="0" w:noVBand="1" w:val="04A0"/>
      </w:tblPr>
      <w:tblGrid>
        <w:gridCol w:w="9360"/>
      </w:tblGrid>
      <w:tr>
        <w:tc>
          <w:tcPr>
            <w:tcW w:type="dxa" w:w="9360"/>
            <w:shd w:fill="F2F7FA"/>
            <w:tcBorders>
              <w:top w:val="none"/>
              <w:left w:val="single" w:sz="24" w:space="0" w:color="2E75B6"/>
              <w:bottom w:val="none"/>
              <w:right w:val="none"/>
            </w:tcBorders>
          </w:tcPr>
          <w:p>
            <w:pPr>
              <w:spacing w:before="120" w:after="120"/>
              <w:ind w:left="160"/>
            </w:pPr>
            <w:r>
              <w:rPr>
                <w:rFonts w:ascii="Arial" w:hAnsi="Arial"/>
                <w:b/>
                <w:color w:val="2E75B6"/>
                <w:sz w:val="20"/>
              </w:rPr>
              <w:t xml:space="preserve">★ LIÊN HỆ THỰC TẾ: </w:t>
            </w:r>
            <w:r>
              <w:rPr>
                <w:rFonts w:ascii="Arial" w:hAnsi="Arial"/>
                <w:i/>
                <w:color w:val="333333"/>
                <w:sz w:val="20"/>
              </w:rPr>
              <w:t>Chia đều khoản nợ 15.000đ trong 3 ngày...</w:t>
            </w:r>
          </w:p>
        </w:tc>
      </w:tr>
    </w:tbl>
    <w:p>
      <w:pPr>
        <w:spacing w:after="80"/>
      </w:pPr>
    </w:p>
    <w:p>
      <w:pPr>
        <w:pStyle w:val="Heading3"/>
        <w:keepNext/>
        <w:spacing w:before="240" w:after="80"/>
      </w:pPr>
      <w:r>
        <w:rPr>
          <w:rFonts w:ascii="Arial" w:hAnsi="Arial"/>
          <w:b/>
          <w:color w:val="B8860B"/>
          <w:sz w:val="23"/>
        </w:rPr>
        <w:t>2. Câu hỏi trắc nghiệm ôn tập kiến thức (10 câu)</w:t>
      </w:r>
    </w:p>
    <w:p>
      <w:pPr>
        <w:spacing w:after="120" w:line="276" w:lineRule="auto"/>
      </w:pPr>
      <w:r>
        <w:rPr>
          <w:rFonts w:ascii="Arial" w:hAnsi="Arial"/>
          <w:b/>
          <w:color w:val="1B365D"/>
          <w:sz w:val="22"/>
        </w:rPr>
        <w:t xml:space="preserve">Câu 1: </w:t>
      </w:r>
      <w:r>
        <w:rPr>
          <w:rFonts w:ascii="Arial" w:hAnsi="Arial"/>
          <w:i w:val="0"/>
          <w:color w:val="333333"/>
          <w:sz w:val="22"/>
        </w:rPr>
        <w:t>Tập hợp các ước nguyên của số nguyên 2 là:</w:t>
      </w:r>
    </w:p>
    <w:p>
      <w:pPr>
        <w:pStyle w:val="ListBullet"/>
        <w:spacing w:after="80" w:line="276" w:lineRule="auto"/>
      </w:pPr>
      <w:r>
        <w:rPr>
          <w:rFonts w:ascii="Arial" w:hAnsi="Arial"/>
          <w:b/>
          <w:sz w:val="22"/>
        </w:rPr>
        <w:t xml:space="preserve">A. </w:t>
      </w:r>
      <w:r>
        <w:rPr>
          <w:rFonts w:ascii="Arial" w:hAnsi="Arial"/>
          <w:sz w:val="22"/>
        </w:rPr>
        <w:t>{-2, -1, 1, 2}</w:t>
      </w:r>
    </w:p>
    <w:p>
      <w:pPr>
        <w:pStyle w:val="ListBullet"/>
        <w:spacing w:after="80" w:line="276" w:lineRule="auto"/>
      </w:pPr>
      <w:r>
        <w:rPr>
          <w:rFonts w:ascii="Arial" w:hAnsi="Arial"/>
          <w:b/>
          <w:sz w:val="22"/>
        </w:rPr>
        <w:t xml:space="preserve">B. </w:t>
      </w:r>
      <w:r>
        <w:rPr>
          <w:rFonts w:ascii="Arial" w:hAnsi="Arial"/>
          <w:sz w:val="22"/>
        </w:rPr>
        <w:t>{1, 2}</w:t>
      </w:r>
    </w:p>
    <w:p>
      <w:pPr>
        <w:pStyle w:val="ListBullet"/>
        <w:spacing w:after="80" w:line="276" w:lineRule="auto"/>
      </w:pPr>
      <w:r>
        <w:rPr>
          <w:rFonts w:ascii="Arial" w:hAnsi="Arial"/>
          <w:b/>
          <w:sz w:val="22"/>
        </w:rPr>
        <w:t xml:space="preserve">C. </w:t>
      </w:r>
      <w:r>
        <w:rPr>
          <w:rFonts w:ascii="Arial" w:hAnsi="Arial"/>
          <w:sz w:val="22"/>
        </w:rPr>
        <w:t>{-1, -2}</w:t>
      </w:r>
    </w:p>
    <w:p>
      <w:pPr>
        <w:pStyle w:val="ListBullet"/>
        <w:spacing w:after="80" w:line="276" w:lineRule="auto"/>
      </w:pPr>
      <w:r>
        <w:rPr>
          <w:rFonts w:ascii="Arial" w:hAnsi="Arial"/>
          <w:b/>
          <w:sz w:val="22"/>
        </w:rPr>
        <w:t xml:space="preserve">D. </w:t>
      </w:r>
      <w:r>
        <w:rPr>
          <w:rFonts w:ascii="Arial" w:hAnsi="Arial"/>
          <w:sz w:val="22"/>
        </w:rPr>
        <w:t>{0, 1, 2}</w:t>
      </w:r>
    </w:p>
    <w:p>
      <w:pPr>
        <w:spacing w:after="160"/>
        <w:ind w:left="240"/>
      </w:pPr>
      <w:r>
        <w:rPr>
          <w:rFonts w:ascii="Arial" w:hAnsi="Arial"/>
          <w:i/>
          <w:color w:val="2E75B6"/>
          <w:sz w:val="19"/>
        </w:rPr>
        <w:t>➔ Đáp án đúng: {-2, -1, 1, 2}</w:t>
        <w:br/>
        <w:t>Hướng dẫn giải: Ước nguyên của 2 gồm cả các ước nguyên dương và ước nguyên âm tương ứng: {-2, -1, 1, 2}.</w:t>
      </w:r>
    </w:p>
    <w:p>
      <w:pPr>
        <w:spacing w:after="120" w:line="276" w:lineRule="auto"/>
      </w:pPr>
      <w:r>
        <w:rPr>
          <w:rFonts w:ascii="Arial" w:hAnsi="Arial"/>
          <w:b/>
          <w:color w:val="1B365D"/>
          <w:sz w:val="22"/>
        </w:rPr>
        <w:t xml:space="preserve">Câu 2: </w:t>
      </w:r>
      <w:r>
        <w:rPr>
          <w:rFonts w:ascii="Arial" w:hAnsi="Arial"/>
          <w:i w:val="0"/>
          <w:color w:val="333333"/>
          <w:sz w:val="22"/>
        </w:rPr>
        <w:t>Tập hợp các ước nguyên của số nguyên 3 là:</w:t>
      </w:r>
    </w:p>
    <w:p>
      <w:pPr>
        <w:pStyle w:val="ListBullet"/>
        <w:spacing w:after="80" w:line="276" w:lineRule="auto"/>
      </w:pPr>
      <w:r>
        <w:rPr>
          <w:rFonts w:ascii="Arial" w:hAnsi="Arial"/>
          <w:b/>
          <w:sz w:val="22"/>
        </w:rPr>
        <w:t xml:space="preserve">A. </w:t>
      </w:r>
      <w:r>
        <w:rPr>
          <w:rFonts w:ascii="Arial" w:hAnsi="Arial"/>
          <w:sz w:val="22"/>
        </w:rPr>
        <w:t>{-3, -1, 1, 3}</w:t>
      </w:r>
    </w:p>
    <w:p>
      <w:pPr>
        <w:pStyle w:val="ListBullet"/>
        <w:spacing w:after="80" w:line="276" w:lineRule="auto"/>
      </w:pPr>
      <w:r>
        <w:rPr>
          <w:rFonts w:ascii="Arial" w:hAnsi="Arial"/>
          <w:b/>
          <w:sz w:val="22"/>
        </w:rPr>
        <w:t xml:space="preserve">B. </w:t>
      </w:r>
      <w:r>
        <w:rPr>
          <w:rFonts w:ascii="Arial" w:hAnsi="Arial"/>
          <w:sz w:val="22"/>
        </w:rPr>
        <w:t>{1, 3}</w:t>
      </w:r>
    </w:p>
    <w:p>
      <w:pPr>
        <w:pStyle w:val="ListBullet"/>
        <w:spacing w:after="80" w:line="276" w:lineRule="auto"/>
      </w:pPr>
      <w:r>
        <w:rPr>
          <w:rFonts w:ascii="Arial" w:hAnsi="Arial"/>
          <w:b/>
          <w:sz w:val="22"/>
        </w:rPr>
        <w:t xml:space="preserve">C. </w:t>
      </w:r>
      <w:r>
        <w:rPr>
          <w:rFonts w:ascii="Arial" w:hAnsi="Arial"/>
          <w:sz w:val="22"/>
        </w:rPr>
        <w:t>{-1, -3}</w:t>
      </w:r>
    </w:p>
    <w:p>
      <w:pPr>
        <w:pStyle w:val="ListBullet"/>
        <w:spacing w:after="80" w:line="276" w:lineRule="auto"/>
      </w:pPr>
      <w:r>
        <w:rPr>
          <w:rFonts w:ascii="Arial" w:hAnsi="Arial"/>
          <w:b/>
          <w:sz w:val="22"/>
        </w:rPr>
        <w:t xml:space="preserve">D. </w:t>
      </w:r>
      <w:r>
        <w:rPr>
          <w:rFonts w:ascii="Arial" w:hAnsi="Arial"/>
          <w:sz w:val="22"/>
        </w:rPr>
        <w:t>{0, 1, 3}</w:t>
      </w:r>
    </w:p>
    <w:p>
      <w:pPr>
        <w:spacing w:after="160"/>
        <w:ind w:left="240"/>
      </w:pPr>
      <w:r>
        <w:rPr>
          <w:rFonts w:ascii="Arial" w:hAnsi="Arial"/>
          <w:i/>
          <w:color w:val="2E75B6"/>
          <w:sz w:val="19"/>
        </w:rPr>
        <w:t>➔ Đáp án đúng: {-3, -1, 1, 3}</w:t>
        <w:br/>
        <w:t>Hướng dẫn giải: Ước nguyên của 3 gồm cả các ước nguyên dương và ước nguyên âm tương ứng: {-3, -1, 1, 3}.</w:t>
      </w:r>
    </w:p>
    <w:p>
      <w:pPr>
        <w:spacing w:after="120" w:line="276" w:lineRule="auto"/>
      </w:pPr>
      <w:r>
        <w:rPr>
          <w:rFonts w:ascii="Arial" w:hAnsi="Arial"/>
          <w:b/>
          <w:color w:val="1B365D"/>
          <w:sz w:val="22"/>
        </w:rPr>
        <w:t xml:space="preserve">Câu 3: </w:t>
      </w:r>
      <w:r>
        <w:rPr>
          <w:rFonts w:ascii="Arial" w:hAnsi="Arial"/>
          <w:i w:val="0"/>
          <w:color w:val="333333"/>
          <w:sz w:val="22"/>
        </w:rPr>
        <w:t>Tập hợp các ước nguyên của số nguyên 4 là:</w:t>
      </w:r>
    </w:p>
    <w:p>
      <w:pPr>
        <w:pStyle w:val="ListBullet"/>
        <w:spacing w:after="80" w:line="276" w:lineRule="auto"/>
      </w:pPr>
      <w:r>
        <w:rPr>
          <w:rFonts w:ascii="Arial" w:hAnsi="Arial"/>
          <w:b/>
          <w:sz w:val="22"/>
        </w:rPr>
        <w:t xml:space="preserve">A. </w:t>
      </w:r>
      <w:r>
        <w:rPr>
          <w:rFonts w:ascii="Arial" w:hAnsi="Arial"/>
          <w:sz w:val="22"/>
        </w:rPr>
        <w:t>{-4, -1, 1, 4}</w:t>
      </w:r>
    </w:p>
    <w:p>
      <w:pPr>
        <w:pStyle w:val="ListBullet"/>
        <w:spacing w:after="80" w:line="276" w:lineRule="auto"/>
      </w:pPr>
      <w:r>
        <w:rPr>
          <w:rFonts w:ascii="Arial" w:hAnsi="Arial"/>
          <w:b/>
          <w:sz w:val="22"/>
        </w:rPr>
        <w:t xml:space="preserve">B. </w:t>
      </w:r>
      <w:r>
        <w:rPr>
          <w:rFonts w:ascii="Arial" w:hAnsi="Arial"/>
          <w:sz w:val="22"/>
        </w:rPr>
        <w:t>{1, 4}</w:t>
      </w:r>
    </w:p>
    <w:p>
      <w:pPr>
        <w:pStyle w:val="ListBullet"/>
        <w:spacing w:after="80" w:line="276" w:lineRule="auto"/>
      </w:pPr>
      <w:r>
        <w:rPr>
          <w:rFonts w:ascii="Arial" w:hAnsi="Arial"/>
          <w:b/>
          <w:sz w:val="22"/>
        </w:rPr>
        <w:t xml:space="preserve">C. </w:t>
      </w:r>
      <w:r>
        <w:rPr>
          <w:rFonts w:ascii="Arial" w:hAnsi="Arial"/>
          <w:sz w:val="22"/>
        </w:rPr>
        <w:t>{-1, -4}</w:t>
      </w:r>
    </w:p>
    <w:p>
      <w:pPr>
        <w:pStyle w:val="ListBullet"/>
        <w:spacing w:after="80" w:line="276" w:lineRule="auto"/>
      </w:pPr>
      <w:r>
        <w:rPr>
          <w:rFonts w:ascii="Arial" w:hAnsi="Arial"/>
          <w:b/>
          <w:sz w:val="22"/>
        </w:rPr>
        <w:t xml:space="preserve">D. </w:t>
      </w:r>
      <w:r>
        <w:rPr>
          <w:rFonts w:ascii="Arial" w:hAnsi="Arial"/>
          <w:sz w:val="22"/>
        </w:rPr>
        <w:t>{0, 1, 4}</w:t>
      </w:r>
    </w:p>
    <w:p>
      <w:pPr>
        <w:spacing w:after="160"/>
        <w:ind w:left="240"/>
      </w:pPr>
      <w:r>
        <w:rPr>
          <w:rFonts w:ascii="Arial" w:hAnsi="Arial"/>
          <w:i/>
          <w:color w:val="2E75B6"/>
          <w:sz w:val="19"/>
        </w:rPr>
        <w:t>➔ Đáp án đúng: {-4, -1, 1, 4}</w:t>
        <w:br/>
        <w:t>Hướng dẫn giải: Ước nguyên của 4 gồm cả các ước nguyên dương và ước nguyên âm tương ứng: {-4, -1, 1, 4}.</w:t>
      </w:r>
    </w:p>
    <w:p>
      <w:pPr>
        <w:spacing w:after="120" w:line="276" w:lineRule="auto"/>
      </w:pPr>
      <w:r>
        <w:rPr>
          <w:rFonts w:ascii="Arial" w:hAnsi="Arial"/>
          <w:b/>
          <w:color w:val="1B365D"/>
          <w:sz w:val="22"/>
        </w:rPr>
        <w:t xml:space="preserve">Câu 4: </w:t>
      </w:r>
      <w:r>
        <w:rPr>
          <w:rFonts w:ascii="Arial" w:hAnsi="Arial"/>
          <w:i w:val="0"/>
          <w:color w:val="333333"/>
          <w:sz w:val="22"/>
        </w:rPr>
        <w:t>Tập hợp các ước nguyên của số nguyên 5 là:</w:t>
      </w:r>
    </w:p>
    <w:p>
      <w:pPr>
        <w:pStyle w:val="ListBullet"/>
        <w:spacing w:after="80" w:line="276" w:lineRule="auto"/>
      </w:pPr>
      <w:r>
        <w:rPr>
          <w:rFonts w:ascii="Arial" w:hAnsi="Arial"/>
          <w:b/>
          <w:sz w:val="22"/>
        </w:rPr>
        <w:t xml:space="preserve">A. </w:t>
      </w:r>
      <w:r>
        <w:rPr>
          <w:rFonts w:ascii="Arial" w:hAnsi="Arial"/>
          <w:sz w:val="22"/>
        </w:rPr>
        <w:t>{-5, -1, 1, 5}</w:t>
      </w:r>
    </w:p>
    <w:p>
      <w:pPr>
        <w:pStyle w:val="ListBullet"/>
        <w:spacing w:after="80" w:line="276" w:lineRule="auto"/>
      </w:pPr>
      <w:r>
        <w:rPr>
          <w:rFonts w:ascii="Arial" w:hAnsi="Arial"/>
          <w:b/>
          <w:sz w:val="22"/>
        </w:rPr>
        <w:t xml:space="preserve">B. </w:t>
      </w:r>
      <w:r>
        <w:rPr>
          <w:rFonts w:ascii="Arial" w:hAnsi="Arial"/>
          <w:sz w:val="22"/>
        </w:rPr>
        <w:t>{1, 5}</w:t>
      </w:r>
    </w:p>
    <w:p>
      <w:pPr>
        <w:pStyle w:val="ListBullet"/>
        <w:spacing w:after="80" w:line="276" w:lineRule="auto"/>
      </w:pPr>
      <w:r>
        <w:rPr>
          <w:rFonts w:ascii="Arial" w:hAnsi="Arial"/>
          <w:b/>
          <w:sz w:val="22"/>
        </w:rPr>
        <w:t xml:space="preserve">C. </w:t>
      </w:r>
      <w:r>
        <w:rPr>
          <w:rFonts w:ascii="Arial" w:hAnsi="Arial"/>
          <w:sz w:val="22"/>
        </w:rPr>
        <w:t>{-1, -5}</w:t>
      </w:r>
    </w:p>
    <w:p>
      <w:pPr>
        <w:pStyle w:val="ListBullet"/>
        <w:spacing w:after="80" w:line="276" w:lineRule="auto"/>
      </w:pPr>
      <w:r>
        <w:rPr>
          <w:rFonts w:ascii="Arial" w:hAnsi="Arial"/>
          <w:b/>
          <w:sz w:val="22"/>
        </w:rPr>
        <w:t xml:space="preserve">D. </w:t>
      </w:r>
      <w:r>
        <w:rPr>
          <w:rFonts w:ascii="Arial" w:hAnsi="Arial"/>
          <w:sz w:val="22"/>
        </w:rPr>
        <w:t>{0, 1, 5}</w:t>
      </w:r>
    </w:p>
    <w:p>
      <w:pPr>
        <w:spacing w:after="160"/>
        <w:ind w:left="240"/>
      </w:pPr>
      <w:r>
        <w:rPr>
          <w:rFonts w:ascii="Arial" w:hAnsi="Arial"/>
          <w:i/>
          <w:color w:val="2E75B6"/>
          <w:sz w:val="19"/>
        </w:rPr>
        <w:t>➔ Đáp án đúng: {-5, -1, 1, 5}</w:t>
        <w:br/>
        <w:t>Hướng dẫn giải: Ước nguyên của 5 gồm cả các ước nguyên dương và ước nguyên âm tương ứng: {-5, -1, 1, 5}.</w:t>
      </w:r>
    </w:p>
    <w:p>
      <w:pPr>
        <w:spacing w:after="120" w:line="276" w:lineRule="auto"/>
      </w:pPr>
      <w:r>
        <w:rPr>
          <w:rFonts w:ascii="Arial" w:hAnsi="Arial"/>
          <w:b/>
          <w:color w:val="1B365D"/>
          <w:sz w:val="22"/>
        </w:rPr>
        <w:t xml:space="preserve">Câu 5: </w:t>
      </w:r>
      <w:r>
        <w:rPr>
          <w:rFonts w:ascii="Arial" w:hAnsi="Arial"/>
          <w:i w:val="0"/>
          <w:color w:val="333333"/>
          <w:sz w:val="22"/>
        </w:rPr>
        <w:t>Trong các số sau, số nào là bội của 12?</w:t>
      </w:r>
    </w:p>
    <w:p>
      <w:pPr>
        <w:pStyle w:val="ListBullet"/>
        <w:spacing w:after="80" w:line="276" w:lineRule="auto"/>
      </w:pPr>
      <w:r>
        <w:rPr>
          <w:rFonts w:ascii="Arial" w:hAnsi="Arial"/>
          <w:b/>
          <w:sz w:val="22"/>
        </w:rPr>
        <w:t xml:space="preserve">A. </w:t>
      </w:r>
      <w:r>
        <w:rPr>
          <w:rFonts w:ascii="Arial" w:hAnsi="Arial"/>
          <w:sz w:val="22"/>
        </w:rPr>
        <w:t>-12</w:t>
      </w:r>
    </w:p>
    <w:p>
      <w:pPr>
        <w:pStyle w:val="ListBullet"/>
        <w:spacing w:after="80" w:line="276" w:lineRule="auto"/>
      </w:pPr>
      <w:r>
        <w:rPr>
          <w:rFonts w:ascii="Arial" w:hAnsi="Arial"/>
          <w:b/>
          <w:sz w:val="22"/>
        </w:rPr>
        <w:t xml:space="preserve">B. </w:t>
      </w:r>
      <w:r>
        <w:rPr>
          <w:rFonts w:ascii="Arial" w:hAnsi="Arial"/>
          <w:sz w:val="22"/>
        </w:rPr>
        <w:t>5</w:t>
      </w:r>
    </w:p>
    <w:p>
      <w:pPr>
        <w:pStyle w:val="ListBullet"/>
        <w:spacing w:after="80" w:line="276" w:lineRule="auto"/>
      </w:pPr>
      <w:r>
        <w:rPr>
          <w:rFonts w:ascii="Arial" w:hAnsi="Arial"/>
          <w:b/>
          <w:sz w:val="22"/>
        </w:rPr>
        <w:t xml:space="preserve">C. </w:t>
      </w:r>
      <w:r>
        <w:rPr>
          <w:rFonts w:ascii="Arial" w:hAnsi="Arial"/>
          <w:sz w:val="22"/>
        </w:rPr>
        <w:t>7</w:t>
      </w:r>
    </w:p>
    <w:p>
      <w:pPr>
        <w:pStyle w:val="ListBullet"/>
        <w:spacing w:after="80" w:line="276" w:lineRule="auto"/>
      </w:pPr>
      <w:r>
        <w:rPr>
          <w:rFonts w:ascii="Arial" w:hAnsi="Arial"/>
          <w:b/>
          <w:sz w:val="22"/>
        </w:rPr>
        <w:t xml:space="preserve">D. </w:t>
      </w:r>
      <w:r>
        <w:rPr>
          <w:rFonts w:ascii="Arial" w:hAnsi="Arial"/>
          <w:sz w:val="22"/>
        </w:rPr>
        <w:t>9</w:t>
      </w:r>
    </w:p>
    <w:p>
      <w:pPr>
        <w:spacing w:after="160"/>
        <w:ind w:left="240"/>
      </w:pPr>
      <w:r>
        <w:rPr>
          <w:rFonts w:ascii="Arial" w:hAnsi="Arial"/>
          <w:i/>
          <w:color w:val="2E75B6"/>
          <w:sz w:val="19"/>
        </w:rPr>
        <w:t>➔ Đáp án đúng: -12</w:t>
        <w:br/>
        <w:t>Hướng dẫn giải: Vì -12 chia hết cho 12 (thương là -1) nên -12 là bội của 12.</w:t>
      </w:r>
    </w:p>
    <w:p>
      <w:pPr>
        <w:spacing w:after="120" w:line="276" w:lineRule="auto"/>
      </w:pPr>
      <w:r>
        <w:rPr>
          <w:rFonts w:ascii="Arial" w:hAnsi="Arial"/>
          <w:b/>
          <w:color w:val="1B365D"/>
          <w:sz w:val="22"/>
        </w:rPr>
        <w:t xml:space="preserve">Câu 6: </w:t>
      </w:r>
      <w:r>
        <w:rPr>
          <w:rFonts w:ascii="Arial" w:hAnsi="Arial"/>
          <w:i w:val="0"/>
          <w:color w:val="333333"/>
          <w:sz w:val="22"/>
        </w:rPr>
        <w:t>Trong các số sau, số nào là bội của 13?</w:t>
      </w:r>
    </w:p>
    <w:p>
      <w:pPr>
        <w:pStyle w:val="ListBullet"/>
        <w:spacing w:after="80" w:line="276" w:lineRule="auto"/>
      </w:pPr>
      <w:r>
        <w:rPr>
          <w:rFonts w:ascii="Arial" w:hAnsi="Arial"/>
          <w:b/>
          <w:sz w:val="22"/>
        </w:rPr>
        <w:t xml:space="preserve">A. </w:t>
      </w:r>
      <w:r>
        <w:rPr>
          <w:rFonts w:ascii="Arial" w:hAnsi="Arial"/>
          <w:sz w:val="22"/>
        </w:rPr>
        <w:t>-13</w:t>
      </w:r>
    </w:p>
    <w:p>
      <w:pPr>
        <w:pStyle w:val="ListBullet"/>
        <w:spacing w:after="80" w:line="276" w:lineRule="auto"/>
      </w:pPr>
      <w:r>
        <w:rPr>
          <w:rFonts w:ascii="Arial" w:hAnsi="Arial"/>
          <w:b/>
          <w:sz w:val="22"/>
        </w:rPr>
        <w:t xml:space="preserve">B. </w:t>
      </w:r>
      <w:r>
        <w:rPr>
          <w:rFonts w:ascii="Arial" w:hAnsi="Arial"/>
          <w:sz w:val="22"/>
        </w:rPr>
        <w:t>5</w:t>
      </w:r>
    </w:p>
    <w:p>
      <w:pPr>
        <w:pStyle w:val="ListBullet"/>
        <w:spacing w:after="80" w:line="276" w:lineRule="auto"/>
      </w:pPr>
      <w:r>
        <w:rPr>
          <w:rFonts w:ascii="Arial" w:hAnsi="Arial"/>
          <w:b/>
          <w:sz w:val="22"/>
        </w:rPr>
        <w:t xml:space="preserve">C. </w:t>
      </w:r>
      <w:r>
        <w:rPr>
          <w:rFonts w:ascii="Arial" w:hAnsi="Arial"/>
          <w:sz w:val="22"/>
        </w:rPr>
        <w:t>7</w:t>
      </w:r>
    </w:p>
    <w:p>
      <w:pPr>
        <w:pStyle w:val="ListBullet"/>
        <w:spacing w:after="80" w:line="276" w:lineRule="auto"/>
      </w:pPr>
      <w:r>
        <w:rPr>
          <w:rFonts w:ascii="Arial" w:hAnsi="Arial"/>
          <w:b/>
          <w:sz w:val="22"/>
        </w:rPr>
        <w:t xml:space="preserve">D. </w:t>
      </w:r>
      <w:r>
        <w:rPr>
          <w:rFonts w:ascii="Arial" w:hAnsi="Arial"/>
          <w:sz w:val="22"/>
        </w:rPr>
        <w:t>9</w:t>
      </w:r>
    </w:p>
    <w:p>
      <w:pPr>
        <w:spacing w:after="160"/>
        <w:ind w:left="240"/>
      </w:pPr>
      <w:r>
        <w:rPr>
          <w:rFonts w:ascii="Arial" w:hAnsi="Arial"/>
          <w:i/>
          <w:color w:val="2E75B6"/>
          <w:sz w:val="19"/>
        </w:rPr>
        <w:t>➔ Đáp án đúng: -13</w:t>
        <w:br/>
        <w:t>Hướng dẫn giải: Vì -13 chia hết cho 13 (thương là -1) nên -13 là bội của 13.</w:t>
      </w:r>
    </w:p>
    <w:p>
      <w:pPr>
        <w:spacing w:after="120" w:line="276" w:lineRule="auto"/>
      </w:pPr>
      <w:r>
        <w:rPr>
          <w:rFonts w:ascii="Arial" w:hAnsi="Arial"/>
          <w:b/>
          <w:color w:val="1B365D"/>
          <w:sz w:val="22"/>
        </w:rPr>
        <w:t xml:space="preserve">Câu 7: </w:t>
      </w:r>
      <w:r>
        <w:rPr>
          <w:rFonts w:ascii="Arial" w:hAnsi="Arial"/>
          <w:i w:val="0"/>
          <w:color w:val="333333"/>
          <w:sz w:val="22"/>
        </w:rPr>
        <w:t>Trong các số sau, số nào là bội của 14?</w:t>
      </w:r>
    </w:p>
    <w:p>
      <w:pPr>
        <w:pStyle w:val="ListBullet"/>
        <w:spacing w:after="80" w:line="276" w:lineRule="auto"/>
      </w:pPr>
      <w:r>
        <w:rPr>
          <w:rFonts w:ascii="Arial" w:hAnsi="Arial"/>
          <w:b/>
          <w:sz w:val="22"/>
        </w:rPr>
        <w:t xml:space="preserve">A. </w:t>
      </w:r>
      <w:r>
        <w:rPr>
          <w:rFonts w:ascii="Arial" w:hAnsi="Arial"/>
          <w:sz w:val="22"/>
        </w:rPr>
        <w:t>-14</w:t>
      </w:r>
    </w:p>
    <w:p>
      <w:pPr>
        <w:pStyle w:val="ListBullet"/>
        <w:spacing w:after="80" w:line="276" w:lineRule="auto"/>
      </w:pPr>
      <w:r>
        <w:rPr>
          <w:rFonts w:ascii="Arial" w:hAnsi="Arial"/>
          <w:b/>
          <w:sz w:val="22"/>
        </w:rPr>
        <w:t xml:space="preserve">B. </w:t>
      </w:r>
      <w:r>
        <w:rPr>
          <w:rFonts w:ascii="Arial" w:hAnsi="Arial"/>
          <w:sz w:val="22"/>
        </w:rPr>
        <w:t>5</w:t>
      </w:r>
    </w:p>
    <w:p>
      <w:pPr>
        <w:pStyle w:val="ListBullet"/>
        <w:spacing w:after="80" w:line="276" w:lineRule="auto"/>
      </w:pPr>
      <w:r>
        <w:rPr>
          <w:rFonts w:ascii="Arial" w:hAnsi="Arial"/>
          <w:b/>
          <w:sz w:val="22"/>
        </w:rPr>
        <w:t xml:space="preserve">C. </w:t>
      </w:r>
      <w:r>
        <w:rPr>
          <w:rFonts w:ascii="Arial" w:hAnsi="Arial"/>
          <w:sz w:val="22"/>
        </w:rPr>
        <w:t>7</w:t>
      </w:r>
    </w:p>
    <w:p>
      <w:pPr>
        <w:pStyle w:val="ListBullet"/>
        <w:spacing w:after="80" w:line="276" w:lineRule="auto"/>
      </w:pPr>
      <w:r>
        <w:rPr>
          <w:rFonts w:ascii="Arial" w:hAnsi="Arial"/>
          <w:b/>
          <w:sz w:val="22"/>
        </w:rPr>
        <w:t xml:space="preserve">D. </w:t>
      </w:r>
      <w:r>
        <w:rPr>
          <w:rFonts w:ascii="Arial" w:hAnsi="Arial"/>
          <w:sz w:val="22"/>
        </w:rPr>
        <w:t>9</w:t>
      </w:r>
    </w:p>
    <w:p>
      <w:pPr>
        <w:spacing w:after="160"/>
        <w:ind w:left="240"/>
      </w:pPr>
      <w:r>
        <w:rPr>
          <w:rFonts w:ascii="Arial" w:hAnsi="Arial"/>
          <w:i/>
          <w:color w:val="2E75B6"/>
          <w:sz w:val="19"/>
        </w:rPr>
        <w:t>➔ Đáp án đúng: -14</w:t>
        <w:br/>
        <w:t>Hướng dẫn giải: Vì -14 chia hết cho 14 (thương là -1) nên -14 là bội của 14.</w:t>
      </w:r>
    </w:p>
    <w:p>
      <w:pPr>
        <w:spacing w:after="120" w:line="276" w:lineRule="auto"/>
      </w:pPr>
      <w:r>
        <w:rPr>
          <w:rFonts w:ascii="Arial" w:hAnsi="Arial"/>
          <w:b/>
          <w:color w:val="1B365D"/>
          <w:sz w:val="22"/>
        </w:rPr>
        <w:t xml:space="preserve">Câu 8: </w:t>
      </w:r>
      <w:r>
        <w:rPr>
          <w:rFonts w:ascii="Arial" w:hAnsi="Arial"/>
          <w:i w:val="0"/>
          <w:color w:val="333333"/>
          <w:sz w:val="22"/>
        </w:rPr>
        <w:t>Tìm tất cả các số nguyên x sao cho (x + 2) là ước của 2.</w:t>
      </w:r>
    </w:p>
    <w:p>
      <w:pPr>
        <w:pStyle w:val="ListBullet"/>
        <w:spacing w:after="80" w:line="276" w:lineRule="auto"/>
      </w:pPr>
      <w:r>
        <w:rPr>
          <w:rFonts w:ascii="Arial" w:hAnsi="Arial"/>
          <w:b/>
          <w:sz w:val="22"/>
        </w:rPr>
        <w:t xml:space="preserve">A. </w:t>
      </w:r>
      <w:r>
        <w:rPr>
          <w:rFonts w:ascii="Arial" w:hAnsi="Arial"/>
          <w:sz w:val="22"/>
        </w:rPr>
        <w:t>x ∈ {-4, -3, -1, 0}</w:t>
      </w:r>
    </w:p>
    <w:p>
      <w:pPr>
        <w:pStyle w:val="ListBullet"/>
        <w:spacing w:after="80" w:line="276" w:lineRule="auto"/>
      </w:pPr>
      <w:r>
        <w:rPr>
          <w:rFonts w:ascii="Arial" w:hAnsi="Arial"/>
          <w:b/>
          <w:sz w:val="22"/>
        </w:rPr>
        <w:t xml:space="preserve">B. </w:t>
      </w:r>
      <w:r>
        <w:rPr>
          <w:rFonts w:ascii="Arial" w:hAnsi="Arial"/>
          <w:sz w:val="22"/>
        </w:rPr>
        <w:t>x ∈ {1, -1, 2, -2}</w:t>
      </w:r>
    </w:p>
    <w:p>
      <w:pPr>
        <w:pStyle w:val="ListBullet"/>
        <w:spacing w:after="80" w:line="276" w:lineRule="auto"/>
      </w:pPr>
      <w:r>
        <w:rPr>
          <w:rFonts w:ascii="Arial" w:hAnsi="Arial"/>
          <w:b/>
          <w:sz w:val="22"/>
        </w:rPr>
        <w:t xml:space="preserve">C. </w:t>
      </w:r>
      <w:r>
        <w:rPr>
          <w:rFonts w:ascii="Arial" w:hAnsi="Arial"/>
          <w:sz w:val="22"/>
        </w:rPr>
        <w:t>x ∈ {0}</w:t>
      </w:r>
    </w:p>
    <w:p>
      <w:pPr>
        <w:pStyle w:val="ListBullet"/>
        <w:spacing w:after="80" w:line="276" w:lineRule="auto"/>
      </w:pPr>
      <w:r>
        <w:rPr>
          <w:rFonts w:ascii="Arial" w:hAnsi="Arial"/>
          <w:b/>
          <w:sz w:val="22"/>
        </w:rPr>
        <w:t xml:space="preserve">D. </w:t>
      </w:r>
      <w:r>
        <w:rPr>
          <w:rFonts w:ascii="Arial" w:hAnsi="Arial"/>
          <w:sz w:val="22"/>
        </w:rPr>
        <w:t>x ∈ {-3, -2, 0, 1}</w:t>
      </w:r>
    </w:p>
    <w:p>
      <w:pPr>
        <w:spacing w:after="160"/>
        <w:ind w:left="240"/>
      </w:pPr>
      <w:r>
        <w:rPr>
          <w:rFonts w:ascii="Arial" w:hAnsi="Arial"/>
          <w:i/>
          <w:color w:val="2E75B6"/>
          <w:sz w:val="19"/>
        </w:rPr>
        <w:t>➔ Đáp án đúng: x ∈ {-4, -3, -1, 0}</w:t>
        <w:br/>
        <w:t>Hướng dẫn giải: Để (x + 2) là ước của 2 thì (x + 2) phải nhận các giá trị ước nguyên của 2. Các ước nguyên của 2 là [-2, -1, 1, 2]. Giải ra ta được x ∈ {-4, -3, -1, 0}.</w:t>
      </w:r>
    </w:p>
    <w:p>
      <w:pPr>
        <w:spacing w:after="120" w:line="276" w:lineRule="auto"/>
      </w:pPr>
      <w:r>
        <w:rPr>
          <w:rFonts w:ascii="Arial" w:hAnsi="Arial"/>
          <w:b/>
          <w:color w:val="1B365D"/>
          <w:sz w:val="22"/>
        </w:rPr>
        <w:t xml:space="preserve">Câu 9: </w:t>
      </w:r>
      <w:r>
        <w:rPr>
          <w:rFonts w:ascii="Arial" w:hAnsi="Arial"/>
          <w:i w:val="0"/>
          <w:color w:val="333333"/>
          <w:sz w:val="22"/>
        </w:rPr>
        <w:t>Tìm tất cả các số nguyên x sao cho (x + 3) là ước của 3.</w:t>
      </w:r>
    </w:p>
    <w:p>
      <w:pPr>
        <w:pStyle w:val="ListBullet"/>
        <w:spacing w:after="80" w:line="276" w:lineRule="auto"/>
      </w:pPr>
      <w:r>
        <w:rPr>
          <w:rFonts w:ascii="Arial" w:hAnsi="Arial"/>
          <w:b/>
          <w:sz w:val="22"/>
        </w:rPr>
        <w:t xml:space="preserve">A. </w:t>
      </w:r>
      <w:r>
        <w:rPr>
          <w:rFonts w:ascii="Arial" w:hAnsi="Arial"/>
          <w:sz w:val="22"/>
        </w:rPr>
        <w:t>x ∈ {-6, -4, -2, 0}</w:t>
      </w:r>
    </w:p>
    <w:p>
      <w:pPr>
        <w:pStyle w:val="ListBullet"/>
        <w:spacing w:after="80" w:line="276" w:lineRule="auto"/>
      </w:pPr>
      <w:r>
        <w:rPr>
          <w:rFonts w:ascii="Arial" w:hAnsi="Arial"/>
          <w:b/>
          <w:sz w:val="22"/>
        </w:rPr>
        <w:t xml:space="preserve">B. </w:t>
      </w:r>
      <w:r>
        <w:rPr>
          <w:rFonts w:ascii="Arial" w:hAnsi="Arial"/>
          <w:sz w:val="22"/>
        </w:rPr>
        <w:t>x ∈ {1, -1, 3, -3}</w:t>
      </w:r>
    </w:p>
    <w:p>
      <w:pPr>
        <w:pStyle w:val="ListBullet"/>
        <w:spacing w:after="80" w:line="276" w:lineRule="auto"/>
      </w:pPr>
      <w:r>
        <w:rPr>
          <w:rFonts w:ascii="Arial" w:hAnsi="Arial"/>
          <w:b/>
          <w:sz w:val="22"/>
        </w:rPr>
        <w:t xml:space="preserve">C. </w:t>
      </w:r>
      <w:r>
        <w:rPr>
          <w:rFonts w:ascii="Arial" w:hAnsi="Arial"/>
          <w:sz w:val="22"/>
        </w:rPr>
        <w:t>x ∈ {0}</w:t>
      </w:r>
    </w:p>
    <w:p>
      <w:pPr>
        <w:pStyle w:val="ListBullet"/>
        <w:spacing w:after="80" w:line="276" w:lineRule="auto"/>
      </w:pPr>
      <w:r>
        <w:rPr>
          <w:rFonts w:ascii="Arial" w:hAnsi="Arial"/>
          <w:b/>
          <w:sz w:val="22"/>
        </w:rPr>
        <w:t xml:space="preserve">D. </w:t>
      </w:r>
      <w:r>
        <w:rPr>
          <w:rFonts w:ascii="Arial" w:hAnsi="Arial"/>
          <w:sz w:val="22"/>
        </w:rPr>
        <w:t>x ∈ {-5, -3, -1, 1}</w:t>
      </w:r>
    </w:p>
    <w:p>
      <w:pPr>
        <w:spacing w:after="160"/>
        <w:ind w:left="240"/>
      </w:pPr>
      <w:r>
        <w:rPr>
          <w:rFonts w:ascii="Arial" w:hAnsi="Arial"/>
          <w:i/>
          <w:color w:val="2E75B6"/>
          <w:sz w:val="19"/>
        </w:rPr>
        <w:t>➔ Đáp án đúng: x ∈ {-6, -4, -2, 0}</w:t>
        <w:br/>
        <w:t>Hướng dẫn giải: Để (x + 3) là ước của 3 thì (x + 3) phải nhận các giá trị ước nguyên của 3. Các ước nguyên của 3 là [-3, -1, 1, 3]. Giải ra ta được x ∈ {-6, -4, -2, 0}.</w:t>
      </w:r>
    </w:p>
    <w:p>
      <w:pPr>
        <w:spacing w:after="120" w:line="276" w:lineRule="auto"/>
      </w:pPr>
      <w:r>
        <w:rPr>
          <w:rFonts w:ascii="Arial" w:hAnsi="Arial"/>
          <w:b/>
          <w:color w:val="1B365D"/>
          <w:sz w:val="22"/>
        </w:rPr>
        <w:t xml:space="preserve">Câu 10: </w:t>
      </w:r>
      <w:r>
        <w:rPr>
          <w:rFonts w:ascii="Arial" w:hAnsi="Arial"/>
          <w:i w:val="0"/>
          <w:color w:val="333333"/>
          <w:sz w:val="22"/>
        </w:rPr>
        <w:t>Tìm tất cả các số nguyên x sao cho (x + 4) là ước của 4.</w:t>
      </w:r>
    </w:p>
    <w:p>
      <w:pPr>
        <w:pStyle w:val="ListBullet"/>
        <w:spacing w:after="80" w:line="276" w:lineRule="auto"/>
      </w:pPr>
      <w:r>
        <w:rPr>
          <w:rFonts w:ascii="Arial" w:hAnsi="Arial"/>
          <w:b/>
          <w:sz w:val="22"/>
        </w:rPr>
        <w:t xml:space="preserve">A. </w:t>
      </w:r>
      <w:r>
        <w:rPr>
          <w:rFonts w:ascii="Arial" w:hAnsi="Arial"/>
          <w:sz w:val="22"/>
        </w:rPr>
        <w:t>x ∈ {-8, -6, -5, -3, -2, 0}</w:t>
      </w:r>
    </w:p>
    <w:p>
      <w:pPr>
        <w:pStyle w:val="ListBullet"/>
        <w:spacing w:after="80" w:line="276" w:lineRule="auto"/>
      </w:pPr>
      <w:r>
        <w:rPr>
          <w:rFonts w:ascii="Arial" w:hAnsi="Arial"/>
          <w:b/>
          <w:sz w:val="22"/>
        </w:rPr>
        <w:t xml:space="preserve">B. </w:t>
      </w:r>
      <w:r>
        <w:rPr>
          <w:rFonts w:ascii="Arial" w:hAnsi="Arial"/>
          <w:sz w:val="22"/>
        </w:rPr>
        <w:t>x ∈ {1, -1, 4, -4}</w:t>
      </w:r>
    </w:p>
    <w:p>
      <w:pPr>
        <w:pStyle w:val="ListBullet"/>
        <w:spacing w:after="80" w:line="276" w:lineRule="auto"/>
      </w:pPr>
      <w:r>
        <w:rPr>
          <w:rFonts w:ascii="Arial" w:hAnsi="Arial"/>
          <w:b/>
          <w:sz w:val="22"/>
        </w:rPr>
        <w:t xml:space="preserve">C. </w:t>
      </w:r>
      <w:r>
        <w:rPr>
          <w:rFonts w:ascii="Arial" w:hAnsi="Arial"/>
          <w:sz w:val="22"/>
        </w:rPr>
        <w:t>x ∈ {0}</w:t>
      </w:r>
    </w:p>
    <w:p>
      <w:pPr>
        <w:pStyle w:val="ListBullet"/>
        <w:spacing w:after="80" w:line="276" w:lineRule="auto"/>
      </w:pPr>
      <w:r>
        <w:rPr>
          <w:rFonts w:ascii="Arial" w:hAnsi="Arial"/>
          <w:b/>
          <w:sz w:val="22"/>
        </w:rPr>
        <w:t xml:space="preserve">D. </w:t>
      </w:r>
      <w:r>
        <w:rPr>
          <w:rFonts w:ascii="Arial" w:hAnsi="Arial"/>
          <w:sz w:val="22"/>
        </w:rPr>
        <w:t>x ∈ {-7, -5, -4, -2, -1, 1}</w:t>
      </w:r>
    </w:p>
    <w:p>
      <w:pPr>
        <w:spacing w:after="160"/>
        <w:ind w:left="240"/>
      </w:pPr>
      <w:r>
        <w:rPr>
          <w:rFonts w:ascii="Arial" w:hAnsi="Arial"/>
          <w:i/>
          <w:color w:val="2E75B6"/>
          <w:sz w:val="19"/>
        </w:rPr>
        <w:t>➔ Đáp án đúng: x ∈ {-8, -6, -5, -3, -2, 0}</w:t>
        <w:br/>
        <w:t>Hướng dẫn giải: Để (x + 4) là ước của 4 thì (x + 4) phải nhận các giá trị ước nguyên của 4. Các ước nguyên của 4 là [-4, -2, -1, 1, 2, 4]. Giải ra ta được x ∈ {-8, -6, -5, -3, -2, 0}.</w:t>
      </w:r>
    </w:p>
    <w:p>
      <w:pPr>
        <w:pStyle w:val="Heading3"/>
        <w:keepNext/>
        <w:spacing w:before="240" w:after="80"/>
      </w:pPr>
      <w:r>
        <w:rPr>
          <w:rFonts w:ascii="Arial" w:hAnsi="Arial"/>
          <w:b/>
          <w:color w:val="B8860B"/>
          <w:sz w:val="23"/>
        </w:rPr>
        <w:t>3. Bài tập thực hành tự luận rèn kỹ năng (10 bài)</w:t>
      </w:r>
    </w:p>
    <w:p>
      <w:pPr>
        <w:spacing w:after="120" w:line="276" w:lineRule="auto"/>
      </w:pPr>
      <w:r>
        <w:rPr>
          <w:rFonts w:ascii="Arial" w:hAnsi="Arial"/>
          <w:b/>
          <w:color w:val="1B365D"/>
          <w:sz w:val="22"/>
        </w:rPr>
        <w:t xml:space="preserve">Bài tập 1: </w:t>
      </w:r>
      <w:r>
        <w:rPr>
          <w:rFonts w:ascii="Arial" w:hAnsi="Arial"/>
          <w:i w:val="0"/>
          <w:color w:val="333333"/>
          <w:sz w:val="22"/>
        </w:rPr>
        <w:t>Thực hiện các phép chia sau:</w:t>
        <w:br/>
        <w:t>a) (-48) : (-6)</w:t>
        <w:br/>
        <w:t>b) 72 : (-8)</w:t>
      </w:r>
    </w:p>
    <w:p>
      <w:pPr>
        <w:spacing w:after="160"/>
        <w:ind w:left="240"/>
      </w:pPr>
      <w:r>
        <w:rPr>
          <w:rFonts w:ascii="Arial" w:hAnsi="Arial"/>
          <w:i/>
          <w:color w:val="B8860B"/>
          <w:sz w:val="19"/>
        </w:rPr>
        <w:t>➔ Hướng dẫn giải chi tiết:</w:t>
        <w:br/>
        <w:t>a) Chia hai số cùng dấu âm ra kết quả dương:</w:t>
        <w:br/>
        <w:t>(-48) : (-6) = 8.</w:t>
        <w:br/>
        <w:t>b) Chia hai số khác dấu ra kết quả âm:</w:t>
        <w:br/>
        <w:t>72 : (-8) = -9.</w:t>
      </w:r>
    </w:p>
    <w:p>
      <w:pPr>
        <w:spacing w:after="120" w:line="276" w:lineRule="auto"/>
      </w:pPr>
      <w:r>
        <w:rPr>
          <w:rFonts w:ascii="Arial" w:hAnsi="Arial"/>
          <w:b/>
          <w:color w:val="1B365D"/>
          <w:sz w:val="22"/>
        </w:rPr>
        <w:t xml:space="preserve">Bài tập 2: </w:t>
      </w:r>
      <w:r>
        <w:rPr>
          <w:rFonts w:ascii="Arial" w:hAnsi="Arial"/>
          <w:i w:val="0"/>
          <w:color w:val="333333"/>
          <w:sz w:val="22"/>
        </w:rPr>
        <w:t>Tìm tất cả các ước nguyên của số 8.</w:t>
      </w:r>
    </w:p>
    <w:p>
      <w:pPr>
        <w:spacing w:after="160"/>
        <w:ind w:left="240"/>
      </w:pPr>
      <w:r>
        <w:rPr>
          <w:rFonts w:ascii="Arial" w:hAnsi="Arial"/>
          <w:i/>
          <w:color w:val="B8860B"/>
          <w:sz w:val="19"/>
        </w:rPr>
        <w:t>➔ Hướng dẫn giải chi tiết:</w:t>
        <w:br/>
        <w:t>Các ước tự nhiên của 8 là: 1, 2, 4, 8.</w:t>
        <w:br/>
        <w:t>Tập hợp các ước nguyên bao gồm cả các ước âm tương ứng:</w:t>
        <w:br/>
        <w:t>Ư(8) = {1, -1, 2, -2, 4, -4, 8, -8}.</w:t>
      </w:r>
    </w:p>
    <w:p>
      <w:pPr>
        <w:spacing w:after="120" w:line="276" w:lineRule="auto"/>
      </w:pPr>
      <w:r>
        <w:rPr>
          <w:rFonts w:ascii="Arial" w:hAnsi="Arial"/>
          <w:b/>
          <w:color w:val="1B365D"/>
          <w:sz w:val="22"/>
        </w:rPr>
        <w:t xml:space="preserve">Bài tập 3: </w:t>
      </w:r>
      <w:r>
        <w:rPr>
          <w:rFonts w:ascii="Arial" w:hAnsi="Arial"/>
          <w:i w:val="0"/>
          <w:color w:val="333333"/>
          <w:sz w:val="22"/>
        </w:rPr>
        <w:t>Tìm 5 bội nguyên của số -6.</w:t>
      </w:r>
    </w:p>
    <w:p>
      <w:pPr>
        <w:spacing w:after="160"/>
        <w:ind w:left="240"/>
      </w:pPr>
      <w:r>
        <w:rPr>
          <w:rFonts w:ascii="Arial" w:hAnsi="Arial"/>
          <w:i/>
          <w:color w:val="B8860B"/>
          <w:sz w:val="19"/>
        </w:rPr>
        <w:t>➔ Hướng dẫn giải chi tiết:</w:t>
        <w:br/>
        <w:t>Nhân -6 lần lượt với các số nguyên 0, 1, -1, 2, -2...</w:t>
        <w:br/>
        <w:t>Ta được các bội nguyên ví dụ là: 0, -6, 6, -12, 12.</w:t>
      </w:r>
    </w:p>
    <w:p>
      <w:pPr>
        <w:spacing w:after="120" w:line="276" w:lineRule="auto"/>
      </w:pPr>
      <w:r>
        <w:rPr>
          <w:rFonts w:ascii="Arial" w:hAnsi="Arial"/>
          <w:b/>
          <w:color w:val="1B365D"/>
          <w:sz w:val="22"/>
        </w:rPr>
        <w:t xml:space="preserve">Bài tập 4: </w:t>
      </w:r>
      <w:r>
        <w:rPr>
          <w:rFonts w:ascii="Arial" w:hAnsi="Arial"/>
          <w:i w:val="0"/>
          <w:color w:val="333333"/>
          <w:sz w:val="22"/>
        </w:rPr>
        <w:t>Tìm tất cả các số nguyên x sao cho 12 chia hết cho x.</w:t>
      </w:r>
    </w:p>
    <w:p>
      <w:pPr>
        <w:spacing w:after="160"/>
        <w:ind w:left="240"/>
      </w:pPr>
      <w:r>
        <w:rPr>
          <w:rFonts w:ascii="Arial" w:hAnsi="Arial"/>
          <w:i/>
          <w:color w:val="B8860B"/>
          <w:sz w:val="19"/>
        </w:rPr>
        <w:t>➔ Hướng dẫn giải chi tiết:</w:t>
        <w:br/>
        <w:t>12 chia hết cho x nghĩa là x là ước nguyên của 12.</w:t>
        <w:br/>
        <w:t>Các ước nguyên của 12 là:</w:t>
        <w:br/>
        <w:t>x ∈ {1, -1, 2, -2, 3, -3, 4, -4, 6, -6, 12, -12}.</w:t>
      </w:r>
    </w:p>
    <w:p>
      <w:pPr>
        <w:spacing w:after="120" w:line="276" w:lineRule="auto"/>
      </w:pPr>
      <w:r>
        <w:rPr>
          <w:rFonts w:ascii="Arial" w:hAnsi="Arial"/>
          <w:b/>
          <w:color w:val="1B365D"/>
          <w:sz w:val="22"/>
        </w:rPr>
        <w:t xml:space="preserve">Bài tập 5: </w:t>
      </w:r>
      <w:r>
        <w:rPr>
          <w:rFonts w:ascii="Arial" w:hAnsi="Arial"/>
          <w:i w:val="0"/>
          <w:color w:val="333333"/>
          <w:sz w:val="22"/>
        </w:rPr>
        <w:t>Tìm tất cả các số nguyên x sao cho x + 3 là ước của 6.</w:t>
      </w:r>
    </w:p>
    <w:p>
      <w:pPr>
        <w:spacing w:after="160"/>
        <w:ind w:left="240"/>
      </w:pPr>
      <w:r>
        <w:rPr>
          <w:rFonts w:ascii="Arial" w:hAnsi="Arial"/>
          <w:i/>
          <w:color w:val="B8860B"/>
          <w:sz w:val="19"/>
        </w:rPr>
        <w:t>➔ Hướng dẫn giải chi tiết:</w:t>
        <w:br/>
        <w:t>Các ước nguyên của 6 là: {1, -1, 2, -2, 3, -3, 6, -6}.</w:t>
        <w:br/>
        <w:t>Ta lập bảng tìm x:</w:t>
        <w:br/>
        <w:t>- x + 3 = 1 =&gt; x = -2</w:t>
        <w:br/>
        <w:t>- x + 3 = -1 =&gt; x = -4</w:t>
        <w:br/>
        <w:t>- x + 3 = 2 =&gt; x = -1</w:t>
        <w:br/>
        <w:t>- x + 3 = -2 =&gt; x = -5</w:t>
        <w:br/>
        <w:t>- x + 3 = 3 =&gt; x = 0</w:t>
        <w:br/>
        <w:t>- x + 3 = -3 =&gt; x = -6</w:t>
        <w:br/>
        <w:t>- x + 3 = 6 =&gt; x = 3</w:t>
        <w:br/>
        <w:t>- x + 3 = -6 =&gt; x = -9</w:t>
        <w:br/>
        <w:t>Vậy x ∈ {-2, -4, -1, -5, 0, -6, 3, -9}.</w:t>
      </w:r>
    </w:p>
    <w:p>
      <w:pPr>
        <w:spacing w:after="120" w:line="276" w:lineRule="auto"/>
      </w:pPr>
      <w:r>
        <w:rPr>
          <w:rFonts w:ascii="Arial" w:hAnsi="Arial"/>
          <w:b/>
          <w:color w:val="1B365D"/>
          <w:sz w:val="22"/>
        </w:rPr>
        <w:t xml:space="preserve">Bài tập 6: </w:t>
      </w:r>
      <w:r>
        <w:rPr>
          <w:rFonts w:ascii="Arial" w:hAnsi="Arial"/>
          <w:i w:val="0"/>
          <w:color w:val="333333"/>
          <w:sz w:val="22"/>
        </w:rPr>
        <w:t>Chứng minh rằng tích của hai số nguyên liên tiếp luôn chia hết cho 2.</w:t>
      </w:r>
    </w:p>
    <w:p>
      <w:pPr>
        <w:spacing w:after="160"/>
        <w:ind w:left="240"/>
      </w:pPr>
      <w:r>
        <w:rPr>
          <w:rFonts w:ascii="Arial" w:hAnsi="Arial"/>
          <w:i/>
          <w:color w:val="B8860B"/>
          <w:sz w:val="19"/>
        </w:rPr>
        <w:t>➔ Hướng dẫn giải chi tiết:</w:t>
        <w:br/>
        <w:t>Gọi hai số nguyên liên tiếp là n và n + 1 (với n ∈ Z).</w:t>
        <w:br/>
        <w:t>- Nếu n là số chẵn thì n chia hết cho 2. Do đó tích n(n + 1) chia hết cho 2.</w:t>
        <w:br/>
        <w:t>- Nếu n là số lẻ thì n + 1 là số chẵn, nên n + 1 chia hết cho 2. Do đó tích n(n + 1) chia hết cho 2.</w:t>
        <w:br/>
        <w:t>Vậy trong mọi trường hợp, tích hai số nguyên liên tiếp luôn chia hết cho 2.</w:t>
      </w:r>
    </w:p>
    <w:p>
      <w:pPr>
        <w:spacing w:after="120" w:line="276" w:lineRule="auto"/>
      </w:pPr>
      <w:r>
        <w:rPr>
          <w:rFonts w:ascii="Arial" w:hAnsi="Arial"/>
          <w:b/>
          <w:color w:val="1B365D"/>
          <w:sz w:val="22"/>
        </w:rPr>
        <w:t xml:space="preserve">Bài tập 7: </w:t>
      </w:r>
      <w:r>
        <w:rPr>
          <w:rFonts w:ascii="Arial" w:hAnsi="Arial"/>
          <w:i w:val="0"/>
          <w:color w:val="333333"/>
          <w:sz w:val="22"/>
        </w:rPr>
        <w:t>Chứng minh rằng tổng của ba số nguyên liên tiếp luôn chia hết cho 3.</w:t>
      </w:r>
    </w:p>
    <w:p>
      <w:pPr>
        <w:spacing w:after="160"/>
        <w:ind w:left="240"/>
      </w:pPr>
      <w:r>
        <w:rPr>
          <w:rFonts w:ascii="Arial" w:hAnsi="Arial"/>
          <w:i/>
          <w:color w:val="B8860B"/>
          <w:sz w:val="19"/>
        </w:rPr>
        <w:t>➔ Hướng dẫn giải chi tiết:</w:t>
        <w:br/>
        <w:t>Gọi ba số nguyên liên tiếp là: n - 1, n, n + 1 (với n ∈ Z).</w:t>
        <w:br/>
        <w:t>Tổng của chúng là:</w:t>
        <w:br/>
        <w:t>T = (n - 1) + n + (n + 1)</w:t>
        <w:br/>
        <w:t>F = n - 1 + n + n + 1 (áp dụng quy tắc phá ngoặc)</w:t>
        <w:br/>
        <w:t>T = (n + n + n) + (-1 + 1)</w:t>
        <w:br/>
        <w:t>T = 3n + 0 = 3n.</w:t>
        <w:br/>
        <w:t>Vì tổng T = 3n luôn chia hết cho 3 nên tổng ba số nguyên liên tiếp luôn chia hết cho 3.</w:t>
      </w:r>
    </w:p>
    <w:p>
      <w:pPr>
        <w:spacing w:after="120" w:line="276" w:lineRule="auto"/>
      </w:pPr>
      <w:r>
        <w:rPr>
          <w:rFonts w:ascii="Arial" w:hAnsi="Arial"/>
          <w:b/>
          <w:color w:val="1B365D"/>
          <w:sz w:val="22"/>
        </w:rPr>
        <w:t xml:space="preserve">Bài tập 8: </w:t>
      </w:r>
      <w:r>
        <w:rPr>
          <w:rFonts w:ascii="Arial" w:hAnsi="Arial"/>
          <w:i w:val="0"/>
          <w:color w:val="333333"/>
          <w:sz w:val="22"/>
        </w:rPr>
        <w:t>Tìm số nguyên x sao cho (2x + 5) chia hết cho (x + 1).</w:t>
      </w:r>
    </w:p>
    <w:p>
      <w:pPr>
        <w:spacing w:after="160"/>
        <w:ind w:left="240"/>
      </w:pPr>
      <w:r>
        <w:rPr>
          <w:rFonts w:ascii="Arial" w:hAnsi="Arial"/>
          <w:i/>
          <w:color w:val="B8860B"/>
          <w:sz w:val="19"/>
        </w:rPr>
        <w:t>➔ Hướng dẫn giải chi tiết:</w:t>
        <w:br/>
        <w:t>Ta biến đổi biểu thức bị chia để xuất hiện thừa số (x + 1):</w:t>
        <w:br/>
        <w:t>2x + 5 = 2x + 2 + 3 = 2(x + 1) + 3.</w:t>
        <w:br/>
        <w:t>Để (2x + 5) ⋮ (x + 1) thì [2(x + 1) + 3] ⋮ (x + 1).</w:t>
        <w:br/>
        <w:t>Vì 2(x + 1) luôn chia hết cho (x + 1), nên bắt buộc số hạng còn lại là 3 phải chia hết cho (x + 1).</w:t>
        <w:br/>
        <w:t>Suy ra (x + 1) là ước nguyên của 3.</w:t>
        <w:br/>
        <w:t>Các ước nguyên của 3 là: {1, -1, 3, -3}.</w:t>
        <w:br/>
        <w:t>Ta giải tìm x:</w:t>
        <w:br/>
        <w:t>- x + 1 = 1 =&gt; x = 0</w:t>
        <w:br/>
        <w:t>- x + 1 = -1 =&gt; x = -2</w:t>
        <w:br/>
        <w:t>- x + 1 = 3 =&gt; x = 2</w:t>
        <w:br/>
        <w:t>- x + 1 = -3 =&gt; x = -4</w:t>
        <w:br/>
        <w:t>Vậy x ∈ {0, -2, 2, -4}.</w:t>
      </w:r>
    </w:p>
    <w:p>
      <w:pPr>
        <w:spacing w:after="120" w:line="276" w:lineRule="auto"/>
      </w:pPr>
      <w:r>
        <w:rPr>
          <w:rFonts w:ascii="Arial" w:hAnsi="Arial"/>
          <w:b/>
          <w:color w:val="1B365D"/>
          <w:sz w:val="22"/>
        </w:rPr>
        <w:t xml:space="preserve">Bài tập 9: </w:t>
      </w:r>
      <w:r>
        <w:rPr>
          <w:rFonts w:ascii="Arial" w:hAnsi="Arial"/>
          <w:i w:val="0"/>
          <w:color w:val="333333"/>
          <w:sz w:val="22"/>
        </w:rPr>
        <w:t>Một công ty báo cáo kết quả tài chính quý 1 bị lỗ 24 triệu đồng. Ban giám đốc quyết định phân bổ khoản lỗ này đều cho 4 chi nhánh. Dùng số nguyên âm để biểu diễn số tiền lỗ phân bổ cho mỗi chi nhánh.</w:t>
      </w:r>
    </w:p>
    <w:p>
      <w:pPr>
        <w:spacing w:after="160"/>
        <w:ind w:left="240"/>
      </w:pPr>
      <w:r>
        <w:rPr>
          <w:rFonts w:ascii="Arial" w:hAnsi="Arial"/>
          <w:i/>
          <w:color w:val="B8860B"/>
          <w:sz w:val="19"/>
        </w:rPr>
        <w:t>➔ Hướng dẫn giải chi tiết:</w:t>
        <w:br/>
        <w:t>Khoản lỗ của công ty được biểu diễn bằng số nguyên âm: -24 triệu đồng.</w:t>
        <w:br/>
        <w:t>Số tiền lỗ phân bổ cho mỗi chi nhánh là:</w:t>
        <w:br/>
        <w:t>(-24) : 4 = -6 triệu đồng.</w:t>
        <w:br/>
        <w:t>Vậy mỗi chi nhánh chịu khoản phân bổ kết quả kinh doanh là -6 triệu đồng (tương ứng lỗ 6 triệu đồng).</w:t>
      </w:r>
    </w:p>
    <w:p>
      <w:pPr>
        <w:spacing w:after="120" w:line="276" w:lineRule="auto"/>
      </w:pPr>
      <w:r>
        <w:rPr>
          <w:rFonts w:ascii="Arial" w:hAnsi="Arial"/>
          <w:b/>
          <w:color w:val="1B365D"/>
          <w:sz w:val="22"/>
        </w:rPr>
        <w:t xml:space="preserve">Bài tập 10: </w:t>
      </w:r>
      <w:r>
        <w:rPr>
          <w:rFonts w:ascii="Arial" w:hAnsi="Arial"/>
          <w:i w:val="0"/>
          <w:color w:val="333333"/>
          <w:sz w:val="22"/>
        </w:rPr>
        <w:t>Tìm tập hợp các số nguyên x vừa là bội của -4, vừa là ước của 24.</w:t>
      </w:r>
    </w:p>
    <w:p>
      <w:pPr>
        <w:spacing w:after="160"/>
        <w:ind w:left="240"/>
      </w:pPr>
      <w:r>
        <w:rPr>
          <w:rFonts w:ascii="Arial" w:hAnsi="Arial"/>
          <w:i/>
          <w:color w:val="B8860B"/>
          <w:sz w:val="19"/>
        </w:rPr>
        <w:t>➔ Hướng dẫn giải chi tiết:</w:t>
        <w:br/>
        <w:t>- Ước nguyên của 24 là: {±1, ±2, ±3, ±4, ±6, ±8, ±12, ±24}.</w:t>
        <w:br/>
        <w:t>- Bội nguyên của -4 là các số chia hết cho 4: {0, ±4, ±8, ±12, ±16, ±20, ±24, ±28...}.</w:t>
        <w:br/>
        <w:t>Lọc các số thuộc cả hai tập hợp trên, ta được:</w:t>
        <w:br/>
        <w:t>x ∈ {4, -4, 8, -8, 12, -12, 24, -24}.</w:t>
      </w:r>
    </w:p>
    <w:p>
      <w:r>
        <w:br w:type="page"/>
      </w:r>
    </w:p>
    <w:p>
      <w:pPr>
        <w:pStyle w:val="Heading2"/>
        <w:keepNext/>
        <w:spacing w:before="360" w:after="160"/>
      </w:pPr>
      <w:r>
        <w:rPr>
          <w:rFonts w:ascii="Arial" w:hAnsi="Arial"/>
          <w:b/>
          <w:color w:val="2E75B6"/>
          <w:sz w:val="27"/>
        </w:rPr>
        <w:t>Luyện tập chung trang 75</w:t>
      </w:r>
    </w:p>
    <w:p>
      <w:pPr>
        <w:pStyle w:val="Heading3"/>
        <w:keepNext/>
        <w:spacing w:before="240" w:after="80"/>
      </w:pPr>
      <w:r>
        <w:rPr>
          <w:rFonts w:ascii="Arial" w:hAnsi="Arial"/>
          <w:b/>
          <w:color w:val="B8860B"/>
          <w:sz w:val="23"/>
        </w:rPr>
        <w:t>1. Tóm tắt lý thuyết &amp; Khái niệm cốt lõi</w:t>
      </w:r>
    </w:p>
    <w:p>
      <w:pPr>
        <w:spacing w:after="120" w:line="276" w:lineRule="auto"/>
      </w:pPr>
      <w:r>
        <w:rPr>
          <w:rFonts w:ascii="Arial" w:hAnsi="Arial"/>
          <w:i w:val="0"/>
          <w:color w:val="333333"/>
          <w:sz w:val="22"/>
        </w:rPr>
        <w:t>Quy luật nhân số nguyên cùng dấu cho kết quả dương, khác dấu cho kết quả âm. Ước nguyên của một số gồm cả giá trị âm và dương.</w:t>
      </w:r>
    </w:p>
    <w:p>
      <w:pPr>
        <w:pStyle w:val="Heading3"/>
        <w:keepNext/>
        <w:spacing w:before="240" w:after="80"/>
      </w:pPr>
      <w:r>
        <w:rPr>
          <w:rFonts w:ascii="Arial" w:hAnsi="Arial"/>
          <w:b/>
          <w:color w:val="B8860B"/>
          <w:sz w:val="23"/>
        </w:rPr>
        <w:t>2. Câu hỏi trắc nghiệm ôn tập kiến thức (10 câu)</w:t>
      </w:r>
    </w:p>
    <w:p>
      <w:pPr>
        <w:spacing w:after="120" w:line="276" w:lineRule="auto"/>
      </w:pPr>
      <w:r>
        <w:rPr>
          <w:rFonts w:ascii="Arial" w:hAnsi="Arial"/>
          <w:b/>
          <w:color w:val="1B365D"/>
          <w:sz w:val="22"/>
        </w:rPr>
        <w:t xml:space="preserve">Câu 1: </w:t>
      </w:r>
      <w:r>
        <w:rPr>
          <w:rFonts w:ascii="Arial" w:hAnsi="Arial"/>
          <w:i w:val="0"/>
          <w:color w:val="333333"/>
          <w:sz w:val="22"/>
        </w:rPr>
        <w:t>Kết quả của phép tính cộng tự nhiên: 10 + 15 là bao nhiêu?</w:t>
      </w:r>
    </w:p>
    <w:p>
      <w:pPr>
        <w:pStyle w:val="ListBullet"/>
        <w:spacing w:after="80" w:line="276" w:lineRule="auto"/>
      </w:pPr>
      <w:r>
        <w:rPr>
          <w:rFonts w:ascii="Arial" w:hAnsi="Arial"/>
          <w:b/>
          <w:sz w:val="22"/>
        </w:rPr>
        <w:t xml:space="preserve">A. </w:t>
      </w:r>
      <w:r>
        <w:rPr>
          <w:rFonts w:ascii="Arial" w:hAnsi="Arial"/>
          <w:sz w:val="22"/>
        </w:rPr>
        <w:t>25</w:t>
      </w:r>
    </w:p>
    <w:p>
      <w:pPr>
        <w:pStyle w:val="ListBullet"/>
        <w:spacing w:after="80" w:line="276" w:lineRule="auto"/>
      </w:pPr>
      <w:r>
        <w:rPr>
          <w:rFonts w:ascii="Arial" w:hAnsi="Arial"/>
          <w:b/>
          <w:sz w:val="22"/>
        </w:rPr>
        <w:t xml:space="preserve">B. </w:t>
      </w:r>
      <w:r>
        <w:rPr>
          <w:rFonts w:ascii="Arial" w:hAnsi="Arial"/>
          <w:sz w:val="22"/>
        </w:rPr>
        <w:t>27</w:t>
      </w:r>
    </w:p>
    <w:p>
      <w:pPr>
        <w:pStyle w:val="ListBullet"/>
        <w:spacing w:after="80" w:line="276" w:lineRule="auto"/>
      </w:pPr>
      <w:r>
        <w:rPr>
          <w:rFonts w:ascii="Arial" w:hAnsi="Arial"/>
          <w:b/>
          <w:sz w:val="22"/>
        </w:rPr>
        <w:t xml:space="preserve">C. </w:t>
      </w:r>
      <w:r>
        <w:rPr>
          <w:rFonts w:ascii="Arial" w:hAnsi="Arial"/>
          <w:sz w:val="22"/>
        </w:rPr>
        <w:t>23</w:t>
      </w:r>
    </w:p>
    <w:p>
      <w:pPr>
        <w:pStyle w:val="ListBullet"/>
        <w:spacing w:after="80" w:line="276" w:lineRule="auto"/>
      </w:pPr>
      <w:r>
        <w:rPr>
          <w:rFonts w:ascii="Arial" w:hAnsi="Arial"/>
          <w:b/>
          <w:sz w:val="22"/>
        </w:rPr>
        <w:t xml:space="preserve">D. </w:t>
      </w:r>
      <w:r>
        <w:rPr>
          <w:rFonts w:ascii="Arial" w:hAnsi="Arial"/>
          <w:sz w:val="22"/>
        </w:rPr>
        <w:t>150</w:t>
      </w:r>
    </w:p>
    <w:p>
      <w:pPr>
        <w:spacing w:after="160"/>
        <w:ind w:left="240"/>
      </w:pPr>
      <w:r>
        <w:rPr>
          <w:rFonts w:ascii="Arial" w:hAnsi="Arial"/>
          <w:i/>
          <w:color w:val="2E75B6"/>
          <w:sz w:val="19"/>
        </w:rPr>
        <w:t>➔ Đáp án đúng: 25</w:t>
        <w:br/>
        <w:t>Hướng dẫn giải: Thực hiện phép cộng đơn giản: 10 + 15 = 25.</w:t>
      </w:r>
    </w:p>
    <w:p>
      <w:pPr>
        <w:spacing w:after="120" w:line="276" w:lineRule="auto"/>
      </w:pPr>
      <w:r>
        <w:rPr>
          <w:rFonts w:ascii="Arial" w:hAnsi="Arial"/>
          <w:b/>
          <w:color w:val="1B365D"/>
          <w:sz w:val="22"/>
        </w:rPr>
        <w:t xml:space="preserve">Câu 2: </w:t>
      </w:r>
      <w:r>
        <w:rPr>
          <w:rFonts w:ascii="Arial" w:hAnsi="Arial"/>
          <w:i w:val="0"/>
          <w:color w:val="333333"/>
          <w:sz w:val="22"/>
        </w:rPr>
        <w:t>Kết quả của phép tính cộng tự nhiên: 12 + 14 là bao nhiêu?</w:t>
      </w:r>
    </w:p>
    <w:p>
      <w:pPr>
        <w:pStyle w:val="ListBullet"/>
        <w:spacing w:after="80" w:line="276" w:lineRule="auto"/>
      </w:pPr>
      <w:r>
        <w:rPr>
          <w:rFonts w:ascii="Arial" w:hAnsi="Arial"/>
          <w:b/>
          <w:sz w:val="22"/>
        </w:rPr>
        <w:t xml:space="preserve">A. </w:t>
      </w:r>
      <w:r>
        <w:rPr>
          <w:rFonts w:ascii="Arial" w:hAnsi="Arial"/>
          <w:sz w:val="22"/>
        </w:rPr>
        <w:t>26</w:t>
      </w:r>
    </w:p>
    <w:p>
      <w:pPr>
        <w:pStyle w:val="ListBullet"/>
        <w:spacing w:after="80" w:line="276" w:lineRule="auto"/>
      </w:pPr>
      <w:r>
        <w:rPr>
          <w:rFonts w:ascii="Arial" w:hAnsi="Arial"/>
          <w:b/>
          <w:sz w:val="22"/>
        </w:rPr>
        <w:t xml:space="preserve">B. </w:t>
      </w:r>
      <w:r>
        <w:rPr>
          <w:rFonts w:ascii="Arial" w:hAnsi="Arial"/>
          <w:sz w:val="22"/>
        </w:rPr>
        <w:t>28</w:t>
      </w:r>
    </w:p>
    <w:p>
      <w:pPr>
        <w:pStyle w:val="ListBullet"/>
        <w:spacing w:after="80" w:line="276" w:lineRule="auto"/>
      </w:pPr>
      <w:r>
        <w:rPr>
          <w:rFonts w:ascii="Arial" w:hAnsi="Arial"/>
          <w:b/>
          <w:sz w:val="22"/>
        </w:rPr>
        <w:t xml:space="preserve">C. </w:t>
      </w:r>
      <w:r>
        <w:rPr>
          <w:rFonts w:ascii="Arial" w:hAnsi="Arial"/>
          <w:sz w:val="22"/>
        </w:rPr>
        <w:t>24</w:t>
      </w:r>
    </w:p>
    <w:p>
      <w:pPr>
        <w:pStyle w:val="ListBullet"/>
        <w:spacing w:after="80" w:line="276" w:lineRule="auto"/>
      </w:pPr>
      <w:r>
        <w:rPr>
          <w:rFonts w:ascii="Arial" w:hAnsi="Arial"/>
          <w:b/>
          <w:sz w:val="22"/>
        </w:rPr>
        <w:t xml:space="preserve">D. </w:t>
      </w:r>
      <w:r>
        <w:rPr>
          <w:rFonts w:ascii="Arial" w:hAnsi="Arial"/>
          <w:sz w:val="22"/>
        </w:rPr>
        <w:t>168</w:t>
      </w:r>
    </w:p>
    <w:p>
      <w:pPr>
        <w:spacing w:after="160"/>
        <w:ind w:left="240"/>
      </w:pPr>
      <w:r>
        <w:rPr>
          <w:rFonts w:ascii="Arial" w:hAnsi="Arial"/>
          <w:i/>
          <w:color w:val="2E75B6"/>
          <w:sz w:val="19"/>
        </w:rPr>
        <w:t>➔ Đáp án đúng: 26</w:t>
        <w:br/>
        <w:t>Hướng dẫn giải: Thực hiện phép cộng đơn giản: 12 + 14 = 26.</w:t>
      </w:r>
    </w:p>
    <w:p>
      <w:pPr>
        <w:spacing w:after="120" w:line="276" w:lineRule="auto"/>
      </w:pPr>
      <w:r>
        <w:rPr>
          <w:rFonts w:ascii="Arial" w:hAnsi="Arial"/>
          <w:b/>
          <w:color w:val="1B365D"/>
          <w:sz w:val="22"/>
        </w:rPr>
        <w:t xml:space="preserve">Câu 3: </w:t>
      </w:r>
      <w:r>
        <w:rPr>
          <w:rFonts w:ascii="Arial" w:hAnsi="Arial"/>
          <w:i w:val="0"/>
          <w:color w:val="333333"/>
          <w:sz w:val="22"/>
        </w:rPr>
        <w:t>Kết quả của phép tính cộng tự nhiên: 14 + 13 là bao nhiêu?</w:t>
      </w:r>
    </w:p>
    <w:p>
      <w:pPr>
        <w:pStyle w:val="ListBullet"/>
        <w:spacing w:after="80" w:line="276" w:lineRule="auto"/>
      </w:pPr>
      <w:r>
        <w:rPr>
          <w:rFonts w:ascii="Arial" w:hAnsi="Arial"/>
          <w:b/>
          <w:sz w:val="22"/>
        </w:rPr>
        <w:t xml:space="preserve">A. </w:t>
      </w:r>
      <w:r>
        <w:rPr>
          <w:rFonts w:ascii="Arial" w:hAnsi="Arial"/>
          <w:sz w:val="22"/>
        </w:rPr>
        <w:t>27</w:t>
      </w:r>
    </w:p>
    <w:p>
      <w:pPr>
        <w:pStyle w:val="ListBullet"/>
        <w:spacing w:after="80" w:line="276" w:lineRule="auto"/>
      </w:pPr>
      <w:r>
        <w:rPr>
          <w:rFonts w:ascii="Arial" w:hAnsi="Arial"/>
          <w:b/>
          <w:sz w:val="22"/>
        </w:rPr>
        <w:t xml:space="preserve">B. </w:t>
      </w:r>
      <w:r>
        <w:rPr>
          <w:rFonts w:ascii="Arial" w:hAnsi="Arial"/>
          <w:sz w:val="22"/>
        </w:rPr>
        <w:t>29</w:t>
      </w:r>
    </w:p>
    <w:p>
      <w:pPr>
        <w:pStyle w:val="ListBullet"/>
        <w:spacing w:after="80" w:line="276" w:lineRule="auto"/>
      </w:pPr>
      <w:r>
        <w:rPr>
          <w:rFonts w:ascii="Arial" w:hAnsi="Arial"/>
          <w:b/>
          <w:sz w:val="22"/>
        </w:rPr>
        <w:t xml:space="preserve">C. </w:t>
      </w:r>
      <w:r>
        <w:rPr>
          <w:rFonts w:ascii="Arial" w:hAnsi="Arial"/>
          <w:sz w:val="22"/>
        </w:rPr>
        <w:t>25</w:t>
      </w:r>
    </w:p>
    <w:p>
      <w:pPr>
        <w:pStyle w:val="ListBullet"/>
        <w:spacing w:after="80" w:line="276" w:lineRule="auto"/>
      </w:pPr>
      <w:r>
        <w:rPr>
          <w:rFonts w:ascii="Arial" w:hAnsi="Arial"/>
          <w:b/>
          <w:sz w:val="22"/>
        </w:rPr>
        <w:t xml:space="preserve">D. </w:t>
      </w:r>
      <w:r>
        <w:rPr>
          <w:rFonts w:ascii="Arial" w:hAnsi="Arial"/>
          <w:sz w:val="22"/>
        </w:rPr>
        <w:t>182</w:t>
      </w:r>
    </w:p>
    <w:p>
      <w:pPr>
        <w:spacing w:after="160"/>
        <w:ind w:left="240"/>
      </w:pPr>
      <w:r>
        <w:rPr>
          <w:rFonts w:ascii="Arial" w:hAnsi="Arial"/>
          <w:i/>
          <w:color w:val="2E75B6"/>
          <w:sz w:val="19"/>
        </w:rPr>
        <w:t>➔ Đáp án đúng: 27</w:t>
        <w:br/>
        <w:t>Hướng dẫn giải: Thực hiện phép cộng đơn giản: 14 + 13 = 27.</w:t>
      </w:r>
    </w:p>
    <w:p>
      <w:pPr>
        <w:spacing w:after="120" w:line="276" w:lineRule="auto"/>
      </w:pPr>
      <w:r>
        <w:rPr>
          <w:rFonts w:ascii="Arial" w:hAnsi="Arial"/>
          <w:b/>
          <w:color w:val="1B365D"/>
          <w:sz w:val="22"/>
        </w:rPr>
        <w:t xml:space="preserve">Câu 4: </w:t>
      </w:r>
      <w:r>
        <w:rPr>
          <w:rFonts w:ascii="Arial" w:hAnsi="Arial"/>
          <w:i w:val="0"/>
          <w:color w:val="333333"/>
          <w:sz w:val="22"/>
        </w:rPr>
        <w:t>Kết quả của phép tính cộng tự nhiên: 16 + 12 là bao nhiêu?</w:t>
      </w:r>
    </w:p>
    <w:p>
      <w:pPr>
        <w:pStyle w:val="ListBullet"/>
        <w:spacing w:after="80" w:line="276" w:lineRule="auto"/>
      </w:pPr>
      <w:r>
        <w:rPr>
          <w:rFonts w:ascii="Arial" w:hAnsi="Arial"/>
          <w:b/>
          <w:sz w:val="22"/>
        </w:rPr>
        <w:t xml:space="preserve">A. </w:t>
      </w:r>
      <w:r>
        <w:rPr>
          <w:rFonts w:ascii="Arial" w:hAnsi="Arial"/>
          <w:sz w:val="22"/>
        </w:rPr>
        <w:t>28</w:t>
      </w:r>
    </w:p>
    <w:p>
      <w:pPr>
        <w:pStyle w:val="ListBullet"/>
        <w:spacing w:after="80" w:line="276" w:lineRule="auto"/>
      </w:pPr>
      <w:r>
        <w:rPr>
          <w:rFonts w:ascii="Arial" w:hAnsi="Arial"/>
          <w:b/>
          <w:sz w:val="22"/>
        </w:rPr>
        <w:t xml:space="preserve">B. </w:t>
      </w:r>
      <w:r>
        <w:rPr>
          <w:rFonts w:ascii="Arial" w:hAnsi="Arial"/>
          <w:sz w:val="22"/>
        </w:rPr>
        <w:t>30</w:t>
      </w:r>
    </w:p>
    <w:p>
      <w:pPr>
        <w:pStyle w:val="ListBullet"/>
        <w:spacing w:after="80" w:line="276" w:lineRule="auto"/>
      </w:pPr>
      <w:r>
        <w:rPr>
          <w:rFonts w:ascii="Arial" w:hAnsi="Arial"/>
          <w:b/>
          <w:sz w:val="22"/>
        </w:rPr>
        <w:t xml:space="preserve">C. </w:t>
      </w:r>
      <w:r>
        <w:rPr>
          <w:rFonts w:ascii="Arial" w:hAnsi="Arial"/>
          <w:sz w:val="22"/>
        </w:rPr>
        <w:t>26</w:t>
      </w:r>
    </w:p>
    <w:p>
      <w:pPr>
        <w:pStyle w:val="ListBullet"/>
        <w:spacing w:after="80" w:line="276" w:lineRule="auto"/>
      </w:pPr>
      <w:r>
        <w:rPr>
          <w:rFonts w:ascii="Arial" w:hAnsi="Arial"/>
          <w:b/>
          <w:sz w:val="22"/>
        </w:rPr>
        <w:t xml:space="preserve">D. </w:t>
      </w:r>
      <w:r>
        <w:rPr>
          <w:rFonts w:ascii="Arial" w:hAnsi="Arial"/>
          <w:sz w:val="22"/>
        </w:rPr>
        <w:t>192</w:t>
      </w:r>
    </w:p>
    <w:p>
      <w:pPr>
        <w:spacing w:after="160"/>
        <w:ind w:left="240"/>
      </w:pPr>
      <w:r>
        <w:rPr>
          <w:rFonts w:ascii="Arial" w:hAnsi="Arial"/>
          <w:i/>
          <w:color w:val="2E75B6"/>
          <w:sz w:val="19"/>
        </w:rPr>
        <w:t>➔ Đáp án đúng: 28</w:t>
        <w:br/>
        <w:t>Hướng dẫn giải: Thực hiện phép cộng đơn giản: 16 + 12 = 28.</w:t>
      </w:r>
    </w:p>
    <w:p>
      <w:pPr>
        <w:spacing w:after="120" w:line="276" w:lineRule="auto"/>
      </w:pPr>
      <w:r>
        <w:rPr>
          <w:rFonts w:ascii="Arial" w:hAnsi="Arial"/>
          <w:b/>
          <w:color w:val="1B365D"/>
          <w:sz w:val="22"/>
        </w:rPr>
        <w:t xml:space="preserve">Câu 5: </w:t>
      </w:r>
      <w:r>
        <w:rPr>
          <w:rFonts w:ascii="Arial" w:hAnsi="Arial"/>
          <w:i w:val="0"/>
          <w:color w:val="333333"/>
          <w:sz w:val="22"/>
        </w:rPr>
        <w:t>Tìm số tự nhiên x biết rằng: x / 2 = 3.</w:t>
      </w:r>
    </w:p>
    <w:p>
      <w:pPr>
        <w:pStyle w:val="ListBullet"/>
        <w:spacing w:after="80" w:line="276" w:lineRule="auto"/>
      </w:pPr>
      <w:r>
        <w:rPr>
          <w:rFonts w:ascii="Arial" w:hAnsi="Arial"/>
          <w:b/>
          <w:sz w:val="22"/>
        </w:rPr>
        <w:t xml:space="preserve">A. </w:t>
      </w:r>
      <w:r>
        <w:rPr>
          <w:rFonts w:ascii="Arial" w:hAnsi="Arial"/>
          <w:sz w:val="22"/>
        </w:rPr>
        <w:t>6</w:t>
      </w:r>
    </w:p>
    <w:p>
      <w:pPr>
        <w:pStyle w:val="ListBullet"/>
        <w:spacing w:after="80" w:line="276" w:lineRule="auto"/>
      </w:pPr>
      <w:r>
        <w:rPr>
          <w:rFonts w:ascii="Arial" w:hAnsi="Arial"/>
          <w:b/>
          <w:sz w:val="22"/>
        </w:rPr>
        <w:t xml:space="preserve">B. </w:t>
      </w:r>
      <w:r>
        <w:rPr>
          <w:rFonts w:ascii="Arial" w:hAnsi="Arial"/>
          <w:sz w:val="22"/>
        </w:rPr>
        <w:t>8</w:t>
      </w:r>
    </w:p>
    <w:p>
      <w:pPr>
        <w:pStyle w:val="ListBullet"/>
        <w:spacing w:after="80" w:line="276" w:lineRule="auto"/>
      </w:pPr>
      <w:r>
        <w:rPr>
          <w:rFonts w:ascii="Arial" w:hAnsi="Arial"/>
          <w:b/>
          <w:sz w:val="22"/>
        </w:rPr>
        <w:t xml:space="preserve">C. </w:t>
      </w:r>
      <w:r>
        <w:rPr>
          <w:rFonts w:ascii="Arial" w:hAnsi="Arial"/>
          <w:sz w:val="22"/>
        </w:rPr>
        <w:t>3</w:t>
      </w:r>
    </w:p>
    <w:p>
      <w:pPr>
        <w:pStyle w:val="ListBullet"/>
        <w:spacing w:after="80" w:line="276" w:lineRule="auto"/>
      </w:pPr>
      <w:r>
        <w:rPr>
          <w:rFonts w:ascii="Arial" w:hAnsi="Arial"/>
          <w:b/>
          <w:sz w:val="22"/>
        </w:rPr>
        <w:t xml:space="preserve">D. </w:t>
      </w:r>
      <w:r>
        <w:rPr>
          <w:rFonts w:ascii="Arial" w:hAnsi="Arial"/>
          <w:sz w:val="22"/>
        </w:rPr>
        <w:t>5</w:t>
      </w:r>
    </w:p>
    <w:p>
      <w:pPr>
        <w:spacing w:after="160"/>
        <w:ind w:left="240"/>
      </w:pPr>
      <w:r>
        <w:rPr>
          <w:rFonts w:ascii="Arial" w:hAnsi="Arial"/>
          <w:i/>
          <w:color w:val="2E75B6"/>
          <w:sz w:val="19"/>
        </w:rPr>
        <w:t>➔ Đáp án đúng: 6</w:t>
        <w:br/>
        <w:t>Hướng dẫn giải: Muốn tìm số bị chia, ta lấy thương nhân với số chia: x = 3 * 2 = 6.</w:t>
      </w:r>
    </w:p>
    <w:p>
      <w:pPr>
        <w:spacing w:after="120" w:line="276" w:lineRule="auto"/>
      </w:pPr>
      <w:r>
        <w:rPr>
          <w:rFonts w:ascii="Arial" w:hAnsi="Arial"/>
          <w:b/>
          <w:color w:val="1B365D"/>
          <w:sz w:val="22"/>
        </w:rPr>
        <w:t xml:space="preserve">Câu 6: </w:t>
      </w:r>
      <w:r>
        <w:rPr>
          <w:rFonts w:ascii="Arial" w:hAnsi="Arial"/>
          <w:i w:val="0"/>
          <w:color w:val="333333"/>
          <w:sz w:val="22"/>
        </w:rPr>
        <w:t>Tìm số tự nhiên x biết rằng: x / 3 = 3.</w:t>
      </w:r>
    </w:p>
    <w:p>
      <w:pPr>
        <w:pStyle w:val="ListBullet"/>
        <w:spacing w:after="80" w:line="276" w:lineRule="auto"/>
      </w:pPr>
      <w:r>
        <w:rPr>
          <w:rFonts w:ascii="Arial" w:hAnsi="Arial"/>
          <w:b/>
          <w:sz w:val="22"/>
        </w:rPr>
        <w:t xml:space="preserve">A. </w:t>
      </w:r>
      <w:r>
        <w:rPr>
          <w:rFonts w:ascii="Arial" w:hAnsi="Arial"/>
          <w:sz w:val="22"/>
        </w:rPr>
        <w:t>9</w:t>
      </w:r>
    </w:p>
    <w:p>
      <w:pPr>
        <w:pStyle w:val="ListBullet"/>
        <w:spacing w:after="80" w:line="276" w:lineRule="auto"/>
      </w:pPr>
      <w:r>
        <w:rPr>
          <w:rFonts w:ascii="Arial" w:hAnsi="Arial"/>
          <w:b/>
          <w:sz w:val="22"/>
        </w:rPr>
        <w:t xml:space="preserve">B. </w:t>
      </w:r>
      <w:r>
        <w:rPr>
          <w:rFonts w:ascii="Arial" w:hAnsi="Arial"/>
          <w:sz w:val="22"/>
        </w:rPr>
        <w:t>12</w:t>
      </w:r>
    </w:p>
    <w:p>
      <w:pPr>
        <w:pStyle w:val="ListBullet"/>
        <w:spacing w:after="80" w:line="276" w:lineRule="auto"/>
      </w:pPr>
      <w:r>
        <w:rPr>
          <w:rFonts w:ascii="Arial" w:hAnsi="Arial"/>
          <w:b/>
          <w:sz w:val="22"/>
        </w:rPr>
        <w:t xml:space="preserve">C. </w:t>
      </w:r>
      <w:r>
        <w:rPr>
          <w:rFonts w:ascii="Arial" w:hAnsi="Arial"/>
          <w:sz w:val="22"/>
        </w:rPr>
        <w:t>6</w:t>
      </w:r>
    </w:p>
    <w:p>
      <w:pPr>
        <w:pStyle w:val="ListBullet"/>
        <w:spacing w:after="80" w:line="276" w:lineRule="auto"/>
      </w:pPr>
      <w:r>
        <w:rPr>
          <w:rFonts w:ascii="Arial" w:hAnsi="Arial"/>
          <w:b/>
          <w:sz w:val="22"/>
        </w:rPr>
        <w:t xml:space="preserve">D. </w:t>
      </w:r>
      <w:r>
        <w:rPr>
          <w:rFonts w:ascii="Arial" w:hAnsi="Arial"/>
          <w:sz w:val="22"/>
        </w:rPr>
        <w:t>6</w:t>
      </w:r>
    </w:p>
    <w:p>
      <w:pPr>
        <w:spacing w:after="160"/>
        <w:ind w:left="240"/>
      </w:pPr>
      <w:r>
        <w:rPr>
          <w:rFonts w:ascii="Arial" w:hAnsi="Arial"/>
          <w:i/>
          <w:color w:val="2E75B6"/>
          <w:sz w:val="19"/>
        </w:rPr>
        <w:t>➔ Đáp án đúng: 9</w:t>
        <w:br/>
        <w:t>Hướng dẫn giải: Muốn tìm số bị chia, ta lấy thương nhân với số chia: x = 3 * 3 = 9.</w:t>
      </w:r>
    </w:p>
    <w:p>
      <w:pPr>
        <w:spacing w:after="120" w:line="276" w:lineRule="auto"/>
      </w:pPr>
      <w:r>
        <w:rPr>
          <w:rFonts w:ascii="Arial" w:hAnsi="Arial"/>
          <w:b/>
          <w:color w:val="1B365D"/>
          <w:sz w:val="22"/>
        </w:rPr>
        <w:t xml:space="preserve">Câu 7: </w:t>
      </w:r>
      <w:r>
        <w:rPr>
          <w:rFonts w:ascii="Arial" w:hAnsi="Arial"/>
          <w:i w:val="0"/>
          <w:color w:val="333333"/>
          <w:sz w:val="22"/>
        </w:rPr>
        <w:t>Tìm số tự nhiên x biết rằng: x / 4 = 3.</w:t>
      </w:r>
    </w:p>
    <w:p>
      <w:pPr>
        <w:pStyle w:val="ListBullet"/>
        <w:spacing w:after="80" w:line="276" w:lineRule="auto"/>
      </w:pPr>
      <w:r>
        <w:rPr>
          <w:rFonts w:ascii="Arial" w:hAnsi="Arial"/>
          <w:b/>
          <w:sz w:val="22"/>
        </w:rPr>
        <w:t xml:space="preserve">A. </w:t>
      </w:r>
      <w:r>
        <w:rPr>
          <w:rFonts w:ascii="Arial" w:hAnsi="Arial"/>
          <w:sz w:val="22"/>
        </w:rPr>
        <w:t>12</w:t>
      </w:r>
    </w:p>
    <w:p>
      <w:pPr>
        <w:pStyle w:val="ListBullet"/>
        <w:spacing w:after="80" w:line="276" w:lineRule="auto"/>
      </w:pPr>
      <w:r>
        <w:rPr>
          <w:rFonts w:ascii="Arial" w:hAnsi="Arial"/>
          <w:b/>
          <w:sz w:val="22"/>
        </w:rPr>
        <w:t xml:space="preserve">B. </w:t>
      </w:r>
      <w:r>
        <w:rPr>
          <w:rFonts w:ascii="Arial" w:hAnsi="Arial"/>
          <w:sz w:val="22"/>
        </w:rPr>
        <w:t>16</w:t>
      </w:r>
    </w:p>
    <w:p>
      <w:pPr>
        <w:pStyle w:val="ListBullet"/>
        <w:spacing w:after="80" w:line="276" w:lineRule="auto"/>
      </w:pPr>
      <w:r>
        <w:rPr>
          <w:rFonts w:ascii="Arial" w:hAnsi="Arial"/>
          <w:b/>
          <w:sz w:val="22"/>
        </w:rPr>
        <w:t xml:space="preserve">C. </w:t>
      </w:r>
      <w:r>
        <w:rPr>
          <w:rFonts w:ascii="Arial" w:hAnsi="Arial"/>
          <w:sz w:val="22"/>
        </w:rPr>
        <w:t>9</w:t>
      </w:r>
    </w:p>
    <w:p>
      <w:pPr>
        <w:pStyle w:val="ListBullet"/>
        <w:spacing w:after="80" w:line="276" w:lineRule="auto"/>
      </w:pPr>
      <w:r>
        <w:rPr>
          <w:rFonts w:ascii="Arial" w:hAnsi="Arial"/>
          <w:b/>
          <w:sz w:val="22"/>
        </w:rPr>
        <w:t xml:space="preserve">D. </w:t>
      </w:r>
      <w:r>
        <w:rPr>
          <w:rFonts w:ascii="Arial" w:hAnsi="Arial"/>
          <w:sz w:val="22"/>
        </w:rPr>
        <w:t>7</w:t>
      </w:r>
    </w:p>
    <w:p>
      <w:pPr>
        <w:spacing w:after="160"/>
        <w:ind w:left="240"/>
      </w:pPr>
      <w:r>
        <w:rPr>
          <w:rFonts w:ascii="Arial" w:hAnsi="Arial"/>
          <w:i/>
          <w:color w:val="2E75B6"/>
          <w:sz w:val="19"/>
        </w:rPr>
        <w:t>➔ Đáp án đúng: 12</w:t>
        <w:br/>
        <w:t>Hướng dẫn giải: Muốn tìm số bị chia, ta lấy thương nhân với số chia: x = 3 * 4 = 12.</w:t>
      </w:r>
    </w:p>
    <w:p>
      <w:pPr>
        <w:spacing w:after="120" w:line="276" w:lineRule="auto"/>
      </w:pPr>
      <w:r>
        <w:rPr>
          <w:rFonts w:ascii="Arial" w:hAnsi="Arial"/>
          <w:b/>
          <w:color w:val="1B365D"/>
          <w:sz w:val="22"/>
        </w:rPr>
        <w:t xml:space="preserve">Câu 8: </w:t>
      </w:r>
      <w:r>
        <w:rPr>
          <w:rFonts w:ascii="Arial" w:hAnsi="Arial"/>
          <w:i w:val="0"/>
          <w:color w:val="333333"/>
          <w:sz w:val="22"/>
        </w:rPr>
        <w:t>Tìm số tự nhiên x nhỏ nhất thỏa mãn: x chia hết cho cả 2 và 10.</w:t>
      </w:r>
    </w:p>
    <w:p>
      <w:pPr>
        <w:pStyle w:val="ListBullet"/>
        <w:spacing w:after="80" w:line="276" w:lineRule="auto"/>
      </w:pPr>
      <w:r>
        <w:rPr>
          <w:rFonts w:ascii="Arial" w:hAnsi="Arial"/>
          <w:b/>
          <w:sz w:val="22"/>
        </w:rPr>
        <w:t xml:space="preserve">A. </w:t>
      </w:r>
      <w:r>
        <w:rPr>
          <w:rFonts w:ascii="Arial" w:hAnsi="Arial"/>
          <w:sz w:val="22"/>
        </w:rPr>
        <w:t>10</w:t>
      </w:r>
    </w:p>
    <w:p>
      <w:pPr>
        <w:pStyle w:val="ListBullet"/>
        <w:spacing w:after="80" w:line="276" w:lineRule="auto"/>
      </w:pPr>
      <w:r>
        <w:rPr>
          <w:rFonts w:ascii="Arial" w:hAnsi="Arial"/>
          <w:b/>
          <w:sz w:val="22"/>
        </w:rPr>
        <w:t xml:space="preserve">B. </w:t>
      </w:r>
      <w:r>
        <w:rPr>
          <w:rFonts w:ascii="Arial" w:hAnsi="Arial"/>
          <w:sz w:val="22"/>
        </w:rPr>
        <w:t>10</w:t>
      </w:r>
    </w:p>
    <w:p>
      <w:pPr>
        <w:pStyle w:val="ListBullet"/>
        <w:spacing w:after="80" w:line="276" w:lineRule="auto"/>
      </w:pPr>
      <w:r>
        <w:rPr>
          <w:rFonts w:ascii="Arial" w:hAnsi="Arial"/>
          <w:b/>
          <w:sz w:val="22"/>
        </w:rPr>
        <w:t xml:space="preserve">C. </w:t>
      </w:r>
      <w:r>
        <w:rPr>
          <w:rFonts w:ascii="Arial" w:hAnsi="Arial"/>
          <w:sz w:val="22"/>
        </w:rPr>
        <w:t>22</w:t>
      </w:r>
    </w:p>
    <w:p>
      <w:pPr>
        <w:pStyle w:val="ListBullet"/>
        <w:spacing w:after="80" w:line="276" w:lineRule="auto"/>
      </w:pPr>
      <w:r>
        <w:rPr>
          <w:rFonts w:ascii="Arial" w:hAnsi="Arial"/>
          <w:b/>
          <w:sz w:val="22"/>
        </w:rPr>
        <w:t xml:space="preserve">D. </w:t>
      </w:r>
      <w:r>
        <w:rPr>
          <w:rFonts w:ascii="Arial" w:hAnsi="Arial"/>
          <w:sz w:val="22"/>
        </w:rPr>
        <w:t>8</w:t>
      </w:r>
    </w:p>
    <w:p>
      <w:pPr>
        <w:spacing w:after="160"/>
        <w:ind w:left="240"/>
      </w:pPr>
      <w:r>
        <w:rPr>
          <w:rFonts w:ascii="Arial" w:hAnsi="Arial"/>
          <w:i/>
          <w:color w:val="2E75B6"/>
          <w:sz w:val="19"/>
        </w:rPr>
        <w:t>➔ Đáp án đúng: 10</w:t>
        <w:br/>
        <w:t>Hướng dẫn giải: Số tự nhiên nhỏ nhất chia hết cho cả 2 và 10 chính là BCNN(2, 10). Kết quả là 10.</w:t>
      </w:r>
    </w:p>
    <w:p>
      <w:pPr>
        <w:spacing w:after="120" w:line="276" w:lineRule="auto"/>
      </w:pPr>
      <w:r>
        <w:rPr>
          <w:rFonts w:ascii="Arial" w:hAnsi="Arial"/>
          <w:b/>
          <w:color w:val="1B365D"/>
          <w:sz w:val="22"/>
        </w:rPr>
        <w:t xml:space="preserve">Câu 9: </w:t>
      </w:r>
      <w:r>
        <w:rPr>
          <w:rFonts w:ascii="Arial" w:hAnsi="Arial"/>
          <w:i w:val="0"/>
          <w:color w:val="333333"/>
          <w:sz w:val="22"/>
        </w:rPr>
        <w:t>Tìm số tự nhiên x nhỏ nhất thỏa mãn: x chia hết cho cả 2 và 11.</w:t>
      </w:r>
    </w:p>
    <w:p>
      <w:pPr>
        <w:pStyle w:val="ListBullet"/>
        <w:spacing w:after="80" w:line="276" w:lineRule="auto"/>
      </w:pPr>
      <w:r>
        <w:rPr>
          <w:rFonts w:ascii="Arial" w:hAnsi="Arial"/>
          <w:b/>
          <w:sz w:val="22"/>
        </w:rPr>
        <w:t xml:space="preserve">A. </w:t>
      </w:r>
      <w:r>
        <w:rPr>
          <w:rFonts w:ascii="Arial" w:hAnsi="Arial"/>
          <w:sz w:val="22"/>
        </w:rPr>
        <w:t>22</w:t>
      </w:r>
    </w:p>
    <w:p>
      <w:pPr>
        <w:pStyle w:val="ListBullet"/>
        <w:spacing w:after="80" w:line="276" w:lineRule="auto"/>
      </w:pPr>
      <w:r>
        <w:rPr>
          <w:rFonts w:ascii="Arial" w:hAnsi="Arial"/>
          <w:b/>
          <w:sz w:val="22"/>
        </w:rPr>
        <w:t xml:space="preserve">B. </w:t>
      </w:r>
      <w:r>
        <w:rPr>
          <w:rFonts w:ascii="Arial" w:hAnsi="Arial"/>
          <w:sz w:val="22"/>
        </w:rPr>
        <w:t>11</w:t>
      </w:r>
    </w:p>
    <w:p>
      <w:pPr>
        <w:pStyle w:val="ListBullet"/>
        <w:spacing w:after="80" w:line="276" w:lineRule="auto"/>
      </w:pPr>
      <w:r>
        <w:rPr>
          <w:rFonts w:ascii="Arial" w:hAnsi="Arial"/>
          <w:b/>
          <w:sz w:val="22"/>
        </w:rPr>
        <w:t xml:space="preserve">C. </w:t>
      </w:r>
      <w:r>
        <w:rPr>
          <w:rFonts w:ascii="Arial" w:hAnsi="Arial"/>
          <w:sz w:val="22"/>
        </w:rPr>
        <w:t>24</w:t>
      </w:r>
    </w:p>
    <w:p>
      <w:pPr>
        <w:pStyle w:val="ListBullet"/>
        <w:spacing w:after="80" w:line="276" w:lineRule="auto"/>
      </w:pPr>
      <w:r>
        <w:rPr>
          <w:rFonts w:ascii="Arial" w:hAnsi="Arial"/>
          <w:b/>
          <w:sz w:val="22"/>
        </w:rPr>
        <w:t xml:space="preserve">D. </w:t>
      </w:r>
      <w:r>
        <w:rPr>
          <w:rFonts w:ascii="Arial" w:hAnsi="Arial"/>
          <w:sz w:val="22"/>
        </w:rPr>
        <w:t>9</w:t>
      </w:r>
    </w:p>
    <w:p>
      <w:pPr>
        <w:spacing w:after="160"/>
        <w:ind w:left="240"/>
      </w:pPr>
      <w:r>
        <w:rPr>
          <w:rFonts w:ascii="Arial" w:hAnsi="Arial"/>
          <w:i/>
          <w:color w:val="2E75B6"/>
          <w:sz w:val="19"/>
        </w:rPr>
        <w:t>➔ Đáp án đúng: 22</w:t>
        <w:br/>
        <w:t>Hướng dẫn giải: Số tự nhiên nhỏ nhất chia hết cho cả 2 và 11 chính là BCNN(2, 11). Kết quả là 22.</w:t>
      </w:r>
    </w:p>
    <w:p>
      <w:pPr>
        <w:spacing w:after="120" w:line="276" w:lineRule="auto"/>
      </w:pPr>
      <w:r>
        <w:rPr>
          <w:rFonts w:ascii="Arial" w:hAnsi="Arial"/>
          <w:b/>
          <w:color w:val="1B365D"/>
          <w:sz w:val="22"/>
        </w:rPr>
        <w:t xml:space="preserve">Câu 10: </w:t>
      </w:r>
      <w:r>
        <w:rPr>
          <w:rFonts w:ascii="Arial" w:hAnsi="Arial"/>
          <w:i w:val="0"/>
          <w:color w:val="333333"/>
          <w:sz w:val="22"/>
        </w:rPr>
        <w:t>Tìm số tự nhiên x nhỏ nhất thỏa mãn: x chia hết cho cả 2 và 12.</w:t>
      </w:r>
    </w:p>
    <w:p>
      <w:pPr>
        <w:pStyle w:val="ListBullet"/>
        <w:spacing w:after="80" w:line="276" w:lineRule="auto"/>
      </w:pPr>
      <w:r>
        <w:rPr>
          <w:rFonts w:ascii="Arial" w:hAnsi="Arial"/>
          <w:b/>
          <w:sz w:val="22"/>
        </w:rPr>
        <w:t xml:space="preserve">A. </w:t>
      </w:r>
      <w:r>
        <w:rPr>
          <w:rFonts w:ascii="Arial" w:hAnsi="Arial"/>
          <w:sz w:val="22"/>
        </w:rPr>
        <w:t>12</w:t>
      </w:r>
    </w:p>
    <w:p>
      <w:pPr>
        <w:pStyle w:val="ListBullet"/>
        <w:spacing w:after="80" w:line="276" w:lineRule="auto"/>
      </w:pPr>
      <w:r>
        <w:rPr>
          <w:rFonts w:ascii="Arial" w:hAnsi="Arial"/>
          <w:b/>
          <w:sz w:val="22"/>
        </w:rPr>
        <w:t xml:space="preserve">B. </w:t>
      </w:r>
      <w:r>
        <w:rPr>
          <w:rFonts w:ascii="Arial" w:hAnsi="Arial"/>
          <w:sz w:val="22"/>
        </w:rPr>
        <w:t>12</w:t>
      </w:r>
    </w:p>
    <w:p>
      <w:pPr>
        <w:pStyle w:val="ListBullet"/>
        <w:spacing w:after="80" w:line="276" w:lineRule="auto"/>
      </w:pPr>
      <w:r>
        <w:rPr>
          <w:rFonts w:ascii="Arial" w:hAnsi="Arial"/>
          <w:b/>
          <w:sz w:val="22"/>
        </w:rPr>
        <w:t xml:space="preserve">C. </w:t>
      </w:r>
      <w:r>
        <w:rPr>
          <w:rFonts w:ascii="Arial" w:hAnsi="Arial"/>
          <w:sz w:val="22"/>
        </w:rPr>
        <w:t>26</w:t>
      </w:r>
    </w:p>
    <w:p>
      <w:pPr>
        <w:pStyle w:val="ListBullet"/>
        <w:spacing w:after="80" w:line="276" w:lineRule="auto"/>
      </w:pPr>
      <w:r>
        <w:rPr>
          <w:rFonts w:ascii="Arial" w:hAnsi="Arial"/>
          <w:b/>
          <w:sz w:val="22"/>
        </w:rPr>
        <w:t xml:space="preserve">D. </w:t>
      </w:r>
      <w:r>
        <w:rPr>
          <w:rFonts w:ascii="Arial" w:hAnsi="Arial"/>
          <w:sz w:val="22"/>
        </w:rPr>
        <w:t>10</w:t>
      </w:r>
    </w:p>
    <w:p>
      <w:pPr>
        <w:spacing w:after="160"/>
        <w:ind w:left="240"/>
      </w:pPr>
      <w:r>
        <w:rPr>
          <w:rFonts w:ascii="Arial" w:hAnsi="Arial"/>
          <w:i/>
          <w:color w:val="2E75B6"/>
          <w:sz w:val="19"/>
        </w:rPr>
        <w:t>➔ Đáp án đúng: 12</w:t>
        <w:br/>
        <w:t>Hướng dẫn giải: Số tự nhiên nhỏ nhất chia hết cho cả 2 và 12 chính là BCNN(2, 12). Kết quả là 12.</w:t>
      </w:r>
    </w:p>
    <w:p>
      <w:pPr>
        <w:pStyle w:val="Heading3"/>
        <w:keepNext/>
        <w:spacing w:before="240" w:after="80"/>
      </w:pPr>
      <w:r>
        <w:rPr>
          <w:rFonts w:ascii="Arial" w:hAnsi="Arial"/>
          <w:b/>
          <w:color w:val="B8860B"/>
          <w:sz w:val="23"/>
        </w:rPr>
        <w:t>3. Bài tập thực hành tự luận rèn kỹ năng (10 bài)</w:t>
      </w:r>
    </w:p>
    <w:p>
      <w:pPr>
        <w:spacing w:after="120" w:line="276" w:lineRule="auto"/>
      </w:pPr>
      <w:r>
        <w:rPr>
          <w:rFonts w:ascii="Arial" w:hAnsi="Arial"/>
          <w:b/>
          <w:color w:val="1B365D"/>
          <w:sz w:val="22"/>
        </w:rPr>
        <w:t xml:space="preserve">Bài tập 1: </w:t>
      </w:r>
      <w:r>
        <w:rPr>
          <w:rFonts w:ascii="Arial" w:hAnsi="Arial"/>
          <w:i w:val="0"/>
          <w:color w:val="333333"/>
          <w:sz w:val="22"/>
        </w:rPr>
        <w:t>Thực hiện phép tính cộng trừ số nguyên: A = (-10) + (-15) - (-5).</w:t>
      </w:r>
    </w:p>
    <w:p>
      <w:pPr>
        <w:spacing w:after="160"/>
        <w:ind w:left="240"/>
      </w:pPr>
      <w:r>
        <w:rPr>
          <w:rFonts w:ascii="Arial" w:hAnsi="Arial"/>
          <w:i/>
          <w:color w:val="B8860B"/>
          <w:sz w:val="19"/>
        </w:rPr>
        <w:t>➔ Hướng dẫn giải chi tiết:</w:t>
        <w:br/>
        <w:t>Đơn giản hóa biểu thức:</w:t>
        <w:br/>
        <w:t>A = -10 - 15 + 5</w:t>
        <w:br/>
        <w:t>A = -25 + 5</w:t>
        <w:br/>
        <w:t>A = -20.</w:t>
      </w:r>
    </w:p>
    <w:p>
      <w:pPr>
        <w:spacing w:after="120" w:line="276" w:lineRule="auto"/>
      </w:pPr>
      <w:r>
        <w:rPr>
          <w:rFonts w:ascii="Arial" w:hAnsi="Arial"/>
          <w:b/>
          <w:color w:val="1B365D"/>
          <w:sz w:val="22"/>
        </w:rPr>
        <w:t xml:space="preserve">Bài tập 2: </w:t>
      </w:r>
      <w:r>
        <w:rPr>
          <w:rFonts w:ascii="Arial" w:hAnsi="Arial"/>
          <w:i w:val="0"/>
          <w:color w:val="333333"/>
          <w:sz w:val="22"/>
        </w:rPr>
        <w:t>Thực hiện phép tính cộng trừ số nguyên: A = (-11) + (-16) - (-6).</w:t>
      </w:r>
    </w:p>
    <w:p>
      <w:pPr>
        <w:spacing w:after="160"/>
        <w:ind w:left="240"/>
      </w:pPr>
      <w:r>
        <w:rPr>
          <w:rFonts w:ascii="Arial" w:hAnsi="Arial"/>
          <w:i/>
          <w:color w:val="B8860B"/>
          <w:sz w:val="19"/>
        </w:rPr>
        <w:t>➔ Hướng dẫn giải chi tiết:</w:t>
        <w:br/>
        <w:t>Đơn giản hóa biểu thức:</w:t>
        <w:br/>
        <w:t>A = -11 - 16 + 6</w:t>
        <w:br/>
        <w:t>A = -27 + 6</w:t>
        <w:br/>
        <w:t>A = -21.</w:t>
      </w:r>
    </w:p>
    <w:p>
      <w:pPr>
        <w:spacing w:after="120" w:line="276" w:lineRule="auto"/>
      </w:pPr>
      <w:r>
        <w:rPr>
          <w:rFonts w:ascii="Arial" w:hAnsi="Arial"/>
          <w:b/>
          <w:color w:val="1B365D"/>
          <w:sz w:val="22"/>
        </w:rPr>
        <w:t xml:space="preserve">Bài tập 3: </w:t>
      </w:r>
      <w:r>
        <w:rPr>
          <w:rFonts w:ascii="Arial" w:hAnsi="Arial"/>
          <w:i w:val="0"/>
          <w:color w:val="333333"/>
          <w:sz w:val="22"/>
        </w:rPr>
        <w:t>Thực hiện phép tính cộng trừ số nguyên: A = (-12) + (-17) - (-7).</w:t>
      </w:r>
    </w:p>
    <w:p>
      <w:pPr>
        <w:spacing w:after="160"/>
        <w:ind w:left="240"/>
      </w:pPr>
      <w:r>
        <w:rPr>
          <w:rFonts w:ascii="Arial" w:hAnsi="Arial"/>
          <w:i/>
          <w:color w:val="B8860B"/>
          <w:sz w:val="19"/>
        </w:rPr>
        <w:t>➔ Hướng dẫn giải chi tiết:</w:t>
        <w:br/>
        <w:t>Đơn giản hóa biểu thức:</w:t>
        <w:br/>
        <w:t>A = -12 - 17 + 7</w:t>
        <w:br/>
        <w:t>A = -29 + 7</w:t>
        <w:br/>
        <w:t>A = -22.</w:t>
      </w:r>
    </w:p>
    <w:p>
      <w:pPr>
        <w:spacing w:after="120" w:line="276" w:lineRule="auto"/>
      </w:pPr>
      <w:r>
        <w:rPr>
          <w:rFonts w:ascii="Arial" w:hAnsi="Arial"/>
          <w:b/>
          <w:color w:val="1B365D"/>
          <w:sz w:val="22"/>
        </w:rPr>
        <w:t xml:space="preserve">Bài tập 4: </w:t>
      </w:r>
      <w:r>
        <w:rPr>
          <w:rFonts w:ascii="Arial" w:hAnsi="Arial"/>
          <w:i w:val="0"/>
          <w:color w:val="333333"/>
          <w:sz w:val="22"/>
        </w:rPr>
        <w:t>Thực hiện phép tính cộng trừ số nguyên: A = (-13) + (-18) - (-8).</w:t>
      </w:r>
    </w:p>
    <w:p>
      <w:pPr>
        <w:spacing w:after="160"/>
        <w:ind w:left="240"/>
      </w:pPr>
      <w:r>
        <w:rPr>
          <w:rFonts w:ascii="Arial" w:hAnsi="Arial"/>
          <w:i/>
          <w:color w:val="B8860B"/>
          <w:sz w:val="19"/>
        </w:rPr>
        <w:t>➔ Hướng dẫn giải chi tiết:</w:t>
        <w:br/>
        <w:t>Đơn giản hóa biểu thức:</w:t>
        <w:br/>
        <w:t>A = -13 - 18 + 8</w:t>
        <w:br/>
        <w:t>A = -31 + 8</w:t>
        <w:br/>
        <w:t>A = -23.</w:t>
      </w:r>
    </w:p>
    <w:p>
      <w:pPr>
        <w:spacing w:after="120" w:line="276" w:lineRule="auto"/>
      </w:pPr>
      <w:r>
        <w:rPr>
          <w:rFonts w:ascii="Arial" w:hAnsi="Arial"/>
          <w:b/>
          <w:color w:val="1B365D"/>
          <w:sz w:val="22"/>
        </w:rPr>
        <w:t xml:space="preserve">Bài tập 5: </w:t>
      </w:r>
      <w:r>
        <w:rPr>
          <w:rFonts w:ascii="Arial" w:hAnsi="Arial"/>
          <w:i w:val="0"/>
          <w:color w:val="333333"/>
          <w:sz w:val="22"/>
        </w:rPr>
        <w:t>Thực hiện phép tính cộng trừ số nguyên: A = (-14) + (-19) - (-9).</w:t>
      </w:r>
    </w:p>
    <w:p>
      <w:pPr>
        <w:spacing w:after="160"/>
        <w:ind w:left="240"/>
      </w:pPr>
      <w:r>
        <w:rPr>
          <w:rFonts w:ascii="Arial" w:hAnsi="Arial"/>
          <w:i/>
          <w:color w:val="B8860B"/>
          <w:sz w:val="19"/>
        </w:rPr>
        <w:t>➔ Hướng dẫn giải chi tiết:</w:t>
        <w:br/>
        <w:t>Đơn giản hóa biểu thức:</w:t>
        <w:br/>
        <w:t>A = -14 - 19 + 9</w:t>
        <w:br/>
        <w:t>A = -33 + 9</w:t>
        <w:br/>
        <w:t>A = -24.</w:t>
      </w:r>
    </w:p>
    <w:p>
      <w:pPr>
        <w:spacing w:after="120" w:line="276" w:lineRule="auto"/>
      </w:pPr>
      <w:r>
        <w:rPr>
          <w:rFonts w:ascii="Arial" w:hAnsi="Arial"/>
          <w:b/>
          <w:color w:val="1B365D"/>
          <w:sz w:val="22"/>
        </w:rPr>
        <w:t xml:space="preserve">Bài tập 6: </w:t>
      </w:r>
      <w:r>
        <w:rPr>
          <w:rFonts w:ascii="Arial" w:hAnsi="Arial"/>
          <w:i w:val="0"/>
          <w:color w:val="333333"/>
          <w:sz w:val="22"/>
        </w:rPr>
        <w:t>Thực hiện phép tính cộng trừ số nguyên: A = (-15) + (-20) - (-10).</w:t>
      </w:r>
    </w:p>
    <w:p>
      <w:pPr>
        <w:spacing w:after="160"/>
        <w:ind w:left="240"/>
      </w:pPr>
      <w:r>
        <w:rPr>
          <w:rFonts w:ascii="Arial" w:hAnsi="Arial"/>
          <w:i/>
          <w:color w:val="B8860B"/>
          <w:sz w:val="19"/>
        </w:rPr>
        <w:t>➔ Hướng dẫn giải chi tiết:</w:t>
        <w:br/>
        <w:t>Đơn giản hóa biểu thức:</w:t>
        <w:br/>
        <w:t>A = -15 - 20 + 10</w:t>
        <w:br/>
        <w:t>A = -35 + 10</w:t>
        <w:br/>
        <w:t>A = -25.</w:t>
      </w:r>
    </w:p>
    <w:p>
      <w:pPr>
        <w:spacing w:after="120" w:line="276" w:lineRule="auto"/>
      </w:pPr>
      <w:r>
        <w:rPr>
          <w:rFonts w:ascii="Arial" w:hAnsi="Arial"/>
          <w:b/>
          <w:color w:val="1B365D"/>
          <w:sz w:val="22"/>
        </w:rPr>
        <w:t xml:space="preserve">Bài tập 7: </w:t>
      </w:r>
      <w:r>
        <w:rPr>
          <w:rFonts w:ascii="Arial" w:hAnsi="Arial"/>
          <w:i w:val="0"/>
          <w:color w:val="333333"/>
          <w:sz w:val="22"/>
        </w:rPr>
        <w:t>Thực hiện phép tính cộng trừ số nguyên: A = (-16) + (-21) - (-11).</w:t>
      </w:r>
    </w:p>
    <w:p>
      <w:pPr>
        <w:spacing w:after="160"/>
        <w:ind w:left="240"/>
      </w:pPr>
      <w:r>
        <w:rPr>
          <w:rFonts w:ascii="Arial" w:hAnsi="Arial"/>
          <w:i/>
          <w:color w:val="B8860B"/>
          <w:sz w:val="19"/>
        </w:rPr>
        <w:t>➔ Hướng dẫn giải chi tiết:</w:t>
        <w:br/>
        <w:t>Đơn giản hóa biểu thức:</w:t>
        <w:br/>
        <w:t>A = -16 - 21 + 11</w:t>
        <w:br/>
        <w:t>A = -37 + 11</w:t>
        <w:br/>
        <w:t>A = -26.</w:t>
      </w:r>
    </w:p>
    <w:p>
      <w:pPr>
        <w:spacing w:after="120" w:line="276" w:lineRule="auto"/>
      </w:pPr>
      <w:r>
        <w:rPr>
          <w:rFonts w:ascii="Arial" w:hAnsi="Arial"/>
          <w:b/>
          <w:color w:val="1B365D"/>
          <w:sz w:val="22"/>
        </w:rPr>
        <w:t xml:space="preserve">Bài tập 8: </w:t>
      </w:r>
      <w:r>
        <w:rPr>
          <w:rFonts w:ascii="Arial" w:hAnsi="Arial"/>
          <w:i w:val="0"/>
          <w:color w:val="333333"/>
          <w:sz w:val="22"/>
        </w:rPr>
        <w:t>Thực hiện phép tính cộng trừ số nguyên: A = (-17) + (-22) - (-12).</w:t>
      </w:r>
    </w:p>
    <w:p>
      <w:pPr>
        <w:spacing w:after="160"/>
        <w:ind w:left="240"/>
      </w:pPr>
      <w:r>
        <w:rPr>
          <w:rFonts w:ascii="Arial" w:hAnsi="Arial"/>
          <w:i/>
          <w:color w:val="B8860B"/>
          <w:sz w:val="19"/>
        </w:rPr>
        <w:t>➔ Hướng dẫn giải chi tiết:</w:t>
        <w:br/>
        <w:t>Đơn giản hóa biểu thức:</w:t>
        <w:br/>
        <w:t>A = -17 - 22 + 12</w:t>
        <w:br/>
        <w:t>A = -39 + 12</w:t>
        <w:br/>
        <w:t>A = -27.</w:t>
      </w:r>
    </w:p>
    <w:p>
      <w:pPr>
        <w:spacing w:after="120" w:line="276" w:lineRule="auto"/>
      </w:pPr>
      <w:r>
        <w:rPr>
          <w:rFonts w:ascii="Arial" w:hAnsi="Arial"/>
          <w:b/>
          <w:color w:val="1B365D"/>
          <w:sz w:val="22"/>
        </w:rPr>
        <w:t xml:space="preserve">Bài tập 9: </w:t>
      </w:r>
      <w:r>
        <w:rPr>
          <w:rFonts w:ascii="Arial" w:hAnsi="Arial"/>
          <w:i w:val="0"/>
          <w:color w:val="333333"/>
          <w:sz w:val="22"/>
        </w:rPr>
        <w:t>Thực hiện phép tính cộng trừ số nguyên: A = (-18) + (-23) - (-13).</w:t>
      </w:r>
    </w:p>
    <w:p>
      <w:pPr>
        <w:spacing w:after="160"/>
        <w:ind w:left="240"/>
      </w:pPr>
      <w:r>
        <w:rPr>
          <w:rFonts w:ascii="Arial" w:hAnsi="Arial"/>
          <w:i/>
          <w:color w:val="B8860B"/>
          <w:sz w:val="19"/>
        </w:rPr>
        <w:t>➔ Hướng dẫn giải chi tiết:</w:t>
        <w:br/>
        <w:t>Đơn giản hóa biểu thức:</w:t>
        <w:br/>
        <w:t>A = -18 - 23 + 13</w:t>
        <w:br/>
        <w:t>A = -41 + 13</w:t>
        <w:br/>
        <w:t>A = -28.</w:t>
      </w:r>
    </w:p>
    <w:p>
      <w:pPr>
        <w:spacing w:after="120" w:line="276" w:lineRule="auto"/>
      </w:pPr>
      <w:r>
        <w:rPr>
          <w:rFonts w:ascii="Arial" w:hAnsi="Arial"/>
          <w:b/>
          <w:color w:val="1B365D"/>
          <w:sz w:val="22"/>
        </w:rPr>
        <w:t xml:space="preserve">Bài tập 10: </w:t>
      </w:r>
      <w:r>
        <w:rPr>
          <w:rFonts w:ascii="Arial" w:hAnsi="Arial"/>
          <w:i w:val="0"/>
          <w:color w:val="333333"/>
          <w:sz w:val="22"/>
        </w:rPr>
        <w:t>Thực hiện phép tính cộng trừ số nguyên: A = (-19) + (-24) - (-14).</w:t>
      </w:r>
    </w:p>
    <w:p>
      <w:pPr>
        <w:spacing w:after="160"/>
        <w:ind w:left="240"/>
      </w:pPr>
      <w:r>
        <w:rPr>
          <w:rFonts w:ascii="Arial" w:hAnsi="Arial"/>
          <w:i/>
          <w:color w:val="B8860B"/>
          <w:sz w:val="19"/>
        </w:rPr>
        <w:t>➔ Hướng dẫn giải chi tiết:</w:t>
        <w:br/>
        <w:t>Đơn giản hóa biểu thức:</w:t>
        <w:br/>
        <w:t>A = -19 - 24 + 14</w:t>
        <w:br/>
        <w:t>A = -43 + 14</w:t>
        <w:br/>
        <w:t>A = -29.</w:t>
      </w:r>
    </w:p>
    <w:p>
      <w:r>
        <w:br w:type="page"/>
      </w:r>
    </w:p>
    <w:p>
      <w:pPr>
        <w:pStyle w:val="Heading2"/>
        <w:keepNext/>
        <w:spacing w:before="360" w:after="160"/>
      </w:pPr>
      <w:r>
        <w:rPr>
          <w:rFonts w:ascii="Arial" w:hAnsi="Arial"/>
          <w:b/>
          <w:color w:val="2E75B6"/>
          <w:sz w:val="27"/>
        </w:rPr>
        <w:t>Bài tập cuối chương III</w:t>
      </w:r>
    </w:p>
    <w:p>
      <w:pPr>
        <w:pStyle w:val="Heading3"/>
        <w:keepNext/>
        <w:spacing w:before="240" w:after="80"/>
      </w:pPr>
      <w:r>
        <w:rPr>
          <w:rFonts w:ascii="Arial" w:hAnsi="Arial"/>
          <w:b/>
          <w:color w:val="B8860B"/>
          <w:sz w:val="23"/>
        </w:rPr>
        <w:t>1. Tóm tắt lý thuyết &amp; Khái niệm cốt lõi</w:t>
      </w:r>
    </w:p>
    <w:p>
      <w:pPr>
        <w:spacing w:after="120" w:line="276" w:lineRule="auto"/>
      </w:pPr>
      <w:r>
        <w:rPr>
          <w:rFonts w:ascii="Arial" w:hAnsi="Arial"/>
          <w:i w:val="0"/>
          <w:color w:val="333333"/>
          <w:sz w:val="22"/>
        </w:rPr>
        <w:t>Thử thách lớn nhất Chương III! Hãy giữ tinh thần tự tin và tính toán thật chuẩn xác dấu âm, dấu dương để vượt qua bài thi cuối chương này.</w:t>
      </w:r>
    </w:p>
    <w:p>
      <w:pPr>
        <w:pStyle w:val="Heading3"/>
        <w:keepNext/>
        <w:spacing w:before="240" w:after="80"/>
      </w:pPr>
      <w:r>
        <w:rPr>
          <w:rFonts w:ascii="Arial" w:hAnsi="Arial"/>
          <w:b/>
          <w:color w:val="B8860B"/>
          <w:sz w:val="23"/>
        </w:rPr>
        <w:t>2. Câu hỏi trắc nghiệm ôn tập kiến thức (10 câu)</w:t>
      </w:r>
    </w:p>
    <w:p>
      <w:pPr>
        <w:spacing w:after="120" w:line="276" w:lineRule="auto"/>
      </w:pPr>
      <w:r>
        <w:rPr>
          <w:rFonts w:ascii="Arial" w:hAnsi="Arial"/>
          <w:b/>
          <w:color w:val="1B365D"/>
          <w:sz w:val="22"/>
        </w:rPr>
        <w:t xml:space="preserve">Câu 1: </w:t>
      </w:r>
      <w:r>
        <w:rPr>
          <w:rFonts w:ascii="Arial" w:hAnsi="Arial"/>
          <w:i w:val="0"/>
          <w:color w:val="333333"/>
          <w:sz w:val="22"/>
        </w:rPr>
        <w:t>Kết quả của phép tính cộng tự nhiên: 10 + 15 là bao nhiêu?</w:t>
      </w:r>
    </w:p>
    <w:p>
      <w:pPr>
        <w:pStyle w:val="ListBullet"/>
        <w:spacing w:after="80" w:line="276" w:lineRule="auto"/>
      </w:pPr>
      <w:r>
        <w:rPr>
          <w:rFonts w:ascii="Arial" w:hAnsi="Arial"/>
          <w:b/>
          <w:sz w:val="22"/>
        </w:rPr>
        <w:t xml:space="preserve">A. </w:t>
      </w:r>
      <w:r>
        <w:rPr>
          <w:rFonts w:ascii="Arial" w:hAnsi="Arial"/>
          <w:sz w:val="22"/>
        </w:rPr>
        <w:t>25</w:t>
      </w:r>
    </w:p>
    <w:p>
      <w:pPr>
        <w:pStyle w:val="ListBullet"/>
        <w:spacing w:after="80" w:line="276" w:lineRule="auto"/>
      </w:pPr>
      <w:r>
        <w:rPr>
          <w:rFonts w:ascii="Arial" w:hAnsi="Arial"/>
          <w:b/>
          <w:sz w:val="22"/>
        </w:rPr>
        <w:t xml:space="preserve">B. </w:t>
      </w:r>
      <w:r>
        <w:rPr>
          <w:rFonts w:ascii="Arial" w:hAnsi="Arial"/>
          <w:sz w:val="22"/>
        </w:rPr>
        <w:t>27</w:t>
      </w:r>
    </w:p>
    <w:p>
      <w:pPr>
        <w:pStyle w:val="ListBullet"/>
        <w:spacing w:after="80" w:line="276" w:lineRule="auto"/>
      </w:pPr>
      <w:r>
        <w:rPr>
          <w:rFonts w:ascii="Arial" w:hAnsi="Arial"/>
          <w:b/>
          <w:sz w:val="22"/>
        </w:rPr>
        <w:t xml:space="preserve">C. </w:t>
      </w:r>
      <w:r>
        <w:rPr>
          <w:rFonts w:ascii="Arial" w:hAnsi="Arial"/>
          <w:sz w:val="22"/>
        </w:rPr>
        <w:t>23</w:t>
      </w:r>
    </w:p>
    <w:p>
      <w:pPr>
        <w:pStyle w:val="ListBullet"/>
        <w:spacing w:after="80" w:line="276" w:lineRule="auto"/>
      </w:pPr>
      <w:r>
        <w:rPr>
          <w:rFonts w:ascii="Arial" w:hAnsi="Arial"/>
          <w:b/>
          <w:sz w:val="22"/>
        </w:rPr>
        <w:t xml:space="preserve">D. </w:t>
      </w:r>
      <w:r>
        <w:rPr>
          <w:rFonts w:ascii="Arial" w:hAnsi="Arial"/>
          <w:sz w:val="22"/>
        </w:rPr>
        <w:t>150</w:t>
      </w:r>
    </w:p>
    <w:p>
      <w:pPr>
        <w:spacing w:after="160"/>
        <w:ind w:left="240"/>
      </w:pPr>
      <w:r>
        <w:rPr>
          <w:rFonts w:ascii="Arial" w:hAnsi="Arial"/>
          <w:i/>
          <w:color w:val="2E75B6"/>
          <w:sz w:val="19"/>
        </w:rPr>
        <w:t>➔ Đáp án đúng: 25</w:t>
        <w:br/>
        <w:t>Hướng dẫn giải: Thực hiện phép cộng đơn giản: 10 + 15 = 25.</w:t>
      </w:r>
    </w:p>
    <w:p>
      <w:pPr>
        <w:spacing w:after="120" w:line="276" w:lineRule="auto"/>
      </w:pPr>
      <w:r>
        <w:rPr>
          <w:rFonts w:ascii="Arial" w:hAnsi="Arial"/>
          <w:b/>
          <w:color w:val="1B365D"/>
          <w:sz w:val="22"/>
        </w:rPr>
        <w:t xml:space="preserve">Câu 2: </w:t>
      </w:r>
      <w:r>
        <w:rPr>
          <w:rFonts w:ascii="Arial" w:hAnsi="Arial"/>
          <w:i w:val="0"/>
          <w:color w:val="333333"/>
          <w:sz w:val="22"/>
        </w:rPr>
        <w:t>Kết quả của phép tính cộng tự nhiên: 12 + 14 là bao nhiêu?</w:t>
      </w:r>
    </w:p>
    <w:p>
      <w:pPr>
        <w:pStyle w:val="ListBullet"/>
        <w:spacing w:after="80" w:line="276" w:lineRule="auto"/>
      </w:pPr>
      <w:r>
        <w:rPr>
          <w:rFonts w:ascii="Arial" w:hAnsi="Arial"/>
          <w:b/>
          <w:sz w:val="22"/>
        </w:rPr>
        <w:t xml:space="preserve">A. </w:t>
      </w:r>
      <w:r>
        <w:rPr>
          <w:rFonts w:ascii="Arial" w:hAnsi="Arial"/>
          <w:sz w:val="22"/>
        </w:rPr>
        <w:t>26</w:t>
      </w:r>
    </w:p>
    <w:p>
      <w:pPr>
        <w:pStyle w:val="ListBullet"/>
        <w:spacing w:after="80" w:line="276" w:lineRule="auto"/>
      </w:pPr>
      <w:r>
        <w:rPr>
          <w:rFonts w:ascii="Arial" w:hAnsi="Arial"/>
          <w:b/>
          <w:sz w:val="22"/>
        </w:rPr>
        <w:t xml:space="preserve">B. </w:t>
      </w:r>
      <w:r>
        <w:rPr>
          <w:rFonts w:ascii="Arial" w:hAnsi="Arial"/>
          <w:sz w:val="22"/>
        </w:rPr>
        <w:t>28</w:t>
      </w:r>
    </w:p>
    <w:p>
      <w:pPr>
        <w:pStyle w:val="ListBullet"/>
        <w:spacing w:after="80" w:line="276" w:lineRule="auto"/>
      </w:pPr>
      <w:r>
        <w:rPr>
          <w:rFonts w:ascii="Arial" w:hAnsi="Arial"/>
          <w:b/>
          <w:sz w:val="22"/>
        </w:rPr>
        <w:t xml:space="preserve">C. </w:t>
      </w:r>
      <w:r>
        <w:rPr>
          <w:rFonts w:ascii="Arial" w:hAnsi="Arial"/>
          <w:sz w:val="22"/>
        </w:rPr>
        <w:t>24</w:t>
      </w:r>
    </w:p>
    <w:p>
      <w:pPr>
        <w:pStyle w:val="ListBullet"/>
        <w:spacing w:after="80" w:line="276" w:lineRule="auto"/>
      </w:pPr>
      <w:r>
        <w:rPr>
          <w:rFonts w:ascii="Arial" w:hAnsi="Arial"/>
          <w:b/>
          <w:sz w:val="22"/>
        </w:rPr>
        <w:t xml:space="preserve">D. </w:t>
      </w:r>
      <w:r>
        <w:rPr>
          <w:rFonts w:ascii="Arial" w:hAnsi="Arial"/>
          <w:sz w:val="22"/>
        </w:rPr>
        <w:t>168</w:t>
      </w:r>
    </w:p>
    <w:p>
      <w:pPr>
        <w:spacing w:after="160"/>
        <w:ind w:left="240"/>
      </w:pPr>
      <w:r>
        <w:rPr>
          <w:rFonts w:ascii="Arial" w:hAnsi="Arial"/>
          <w:i/>
          <w:color w:val="2E75B6"/>
          <w:sz w:val="19"/>
        </w:rPr>
        <w:t>➔ Đáp án đúng: 26</w:t>
        <w:br/>
        <w:t>Hướng dẫn giải: Thực hiện phép cộng đơn giản: 12 + 14 = 26.</w:t>
      </w:r>
    </w:p>
    <w:p>
      <w:pPr>
        <w:spacing w:after="120" w:line="276" w:lineRule="auto"/>
      </w:pPr>
      <w:r>
        <w:rPr>
          <w:rFonts w:ascii="Arial" w:hAnsi="Arial"/>
          <w:b/>
          <w:color w:val="1B365D"/>
          <w:sz w:val="22"/>
        </w:rPr>
        <w:t xml:space="preserve">Câu 3: </w:t>
      </w:r>
      <w:r>
        <w:rPr>
          <w:rFonts w:ascii="Arial" w:hAnsi="Arial"/>
          <w:i w:val="0"/>
          <w:color w:val="333333"/>
          <w:sz w:val="22"/>
        </w:rPr>
        <w:t>Kết quả của phép tính cộng tự nhiên: 14 + 13 là bao nhiêu?</w:t>
      </w:r>
    </w:p>
    <w:p>
      <w:pPr>
        <w:pStyle w:val="ListBullet"/>
        <w:spacing w:after="80" w:line="276" w:lineRule="auto"/>
      </w:pPr>
      <w:r>
        <w:rPr>
          <w:rFonts w:ascii="Arial" w:hAnsi="Arial"/>
          <w:b/>
          <w:sz w:val="22"/>
        </w:rPr>
        <w:t xml:space="preserve">A. </w:t>
      </w:r>
      <w:r>
        <w:rPr>
          <w:rFonts w:ascii="Arial" w:hAnsi="Arial"/>
          <w:sz w:val="22"/>
        </w:rPr>
        <w:t>27</w:t>
      </w:r>
    </w:p>
    <w:p>
      <w:pPr>
        <w:pStyle w:val="ListBullet"/>
        <w:spacing w:after="80" w:line="276" w:lineRule="auto"/>
      </w:pPr>
      <w:r>
        <w:rPr>
          <w:rFonts w:ascii="Arial" w:hAnsi="Arial"/>
          <w:b/>
          <w:sz w:val="22"/>
        </w:rPr>
        <w:t xml:space="preserve">B. </w:t>
      </w:r>
      <w:r>
        <w:rPr>
          <w:rFonts w:ascii="Arial" w:hAnsi="Arial"/>
          <w:sz w:val="22"/>
        </w:rPr>
        <w:t>29</w:t>
      </w:r>
    </w:p>
    <w:p>
      <w:pPr>
        <w:pStyle w:val="ListBullet"/>
        <w:spacing w:after="80" w:line="276" w:lineRule="auto"/>
      </w:pPr>
      <w:r>
        <w:rPr>
          <w:rFonts w:ascii="Arial" w:hAnsi="Arial"/>
          <w:b/>
          <w:sz w:val="22"/>
        </w:rPr>
        <w:t xml:space="preserve">C. </w:t>
      </w:r>
      <w:r>
        <w:rPr>
          <w:rFonts w:ascii="Arial" w:hAnsi="Arial"/>
          <w:sz w:val="22"/>
        </w:rPr>
        <w:t>25</w:t>
      </w:r>
    </w:p>
    <w:p>
      <w:pPr>
        <w:pStyle w:val="ListBullet"/>
        <w:spacing w:after="80" w:line="276" w:lineRule="auto"/>
      </w:pPr>
      <w:r>
        <w:rPr>
          <w:rFonts w:ascii="Arial" w:hAnsi="Arial"/>
          <w:b/>
          <w:sz w:val="22"/>
        </w:rPr>
        <w:t xml:space="preserve">D. </w:t>
      </w:r>
      <w:r>
        <w:rPr>
          <w:rFonts w:ascii="Arial" w:hAnsi="Arial"/>
          <w:sz w:val="22"/>
        </w:rPr>
        <w:t>182</w:t>
      </w:r>
    </w:p>
    <w:p>
      <w:pPr>
        <w:spacing w:after="160"/>
        <w:ind w:left="240"/>
      </w:pPr>
      <w:r>
        <w:rPr>
          <w:rFonts w:ascii="Arial" w:hAnsi="Arial"/>
          <w:i/>
          <w:color w:val="2E75B6"/>
          <w:sz w:val="19"/>
        </w:rPr>
        <w:t>➔ Đáp án đúng: 27</w:t>
        <w:br/>
        <w:t>Hướng dẫn giải: Thực hiện phép cộng đơn giản: 14 + 13 = 27.</w:t>
      </w:r>
    </w:p>
    <w:p>
      <w:pPr>
        <w:spacing w:after="120" w:line="276" w:lineRule="auto"/>
      </w:pPr>
      <w:r>
        <w:rPr>
          <w:rFonts w:ascii="Arial" w:hAnsi="Arial"/>
          <w:b/>
          <w:color w:val="1B365D"/>
          <w:sz w:val="22"/>
        </w:rPr>
        <w:t xml:space="preserve">Câu 4: </w:t>
      </w:r>
      <w:r>
        <w:rPr>
          <w:rFonts w:ascii="Arial" w:hAnsi="Arial"/>
          <w:i w:val="0"/>
          <w:color w:val="333333"/>
          <w:sz w:val="22"/>
        </w:rPr>
        <w:t>Kết quả của phép tính cộng tự nhiên: 16 + 12 là bao nhiêu?</w:t>
      </w:r>
    </w:p>
    <w:p>
      <w:pPr>
        <w:pStyle w:val="ListBullet"/>
        <w:spacing w:after="80" w:line="276" w:lineRule="auto"/>
      </w:pPr>
      <w:r>
        <w:rPr>
          <w:rFonts w:ascii="Arial" w:hAnsi="Arial"/>
          <w:b/>
          <w:sz w:val="22"/>
        </w:rPr>
        <w:t xml:space="preserve">A. </w:t>
      </w:r>
      <w:r>
        <w:rPr>
          <w:rFonts w:ascii="Arial" w:hAnsi="Arial"/>
          <w:sz w:val="22"/>
        </w:rPr>
        <w:t>28</w:t>
      </w:r>
    </w:p>
    <w:p>
      <w:pPr>
        <w:pStyle w:val="ListBullet"/>
        <w:spacing w:after="80" w:line="276" w:lineRule="auto"/>
      </w:pPr>
      <w:r>
        <w:rPr>
          <w:rFonts w:ascii="Arial" w:hAnsi="Arial"/>
          <w:b/>
          <w:sz w:val="22"/>
        </w:rPr>
        <w:t xml:space="preserve">B. </w:t>
      </w:r>
      <w:r>
        <w:rPr>
          <w:rFonts w:ascii="Arial" w:hAnsi="Arial"/>
          <w:sz w:val="22"/>
        </w:rPr>
        <w:t>30</w:t>
      </w:r>
    </w:p>
    <w:p>
      <w:pPr>
        <w:pStyle w:val="ListBullet"/>
        <w:spacing w:after="80" w:line="276" w:lineRule="auto"/>
      </w:pPr>
      <w:r>
        <w:rPr>
          <w:rFonts w:ascii="Arial" w:hAnsi="Arial"/>
          <w:b/>
          <w:sz w:val="22"/>
        </w:rPr>
        <w:t xml:space="preserve">C. </w:t>
      </w:r>
      <w:r>
        <w:rPr>
          <w:rFonts w:ascii="Arial" w:hAnsi="Arial"/>
          <w:sz w:val="22"/>
        </w:rPr>
        <w:t>26</w:t>
      </w:r>
    </w:p>
    <w:p>
      <w:pPr>
        <w:pStyle w:val="ListBullet"/>
        <w:spacing w:after="80" w:line="276" w:lineRule="auto"/>
      </w:pPr>
      <w:r>
        <w:rPr>
          <w:rFonts w:ascii="Arial" w:hAnsi="Arial"/>
          <w:b/>
          <w:sz w:val="22"/>
        </w:rPr>
        <w:t xml:space="preserve">D. </w:t>
      </w:r>
      <w:r>
        <w:rPr>
          <w:rFonts w:ascii="Arial" w:hAnsi="Arial"/>
          <w:sz w:val="22"/>
        </w:rPr>
        <w:t>192</w:t>
      </w:r>
    </w:p>
    <w:p>
      <w:pPr>
        <w:spacing w:after="160"/>
        <w:ind w:left="240"/>
      </w:pPr>
      <w:r>
        <w:rPr>
          <w:rFonts w:ascii="Arial" w:hAnsi="Arial"/>
          <w:i/>
          <w:color w:val="2E75B6"/>
          <w:sz w:val="19"/>
        </w:rPr>
        <w:t>➔ Đáp án đúng: 28</w:t>
        <w:br/>
        <w:t>Hướng dẫn giải: Thực hiện phép cộng đơn giản: 16 + 12 = 28.</w:t>
      </w:r>
    </w:p>
    <w:p>
      <w:pPr>
        <w:spacing w:after="120" w:line="276" w:lineRule="auto"/>
      </w:pPr>
      <w:r>
        <w:rPr>
          <w:rFonts w:ascii="Arial" w:hAnsi="Arial"/>
          <w:b/>
          <w:color w:val="1B365D"/>
          <w:sz w:val="22"/>
        </w:rPr>
        <w:t xml:space="preserve">Câu 5: </w:t>
      </w:r>
      <w:r>
        <w:rPr>
          <w:rFonts w:ascii="Arial" w:hAnsi="Arial"/>
          <w:i w:val="0"/>
          <w:color w:val="333333"/>
          <w:sz w:val="22"/>
        </w:rPr>
        <w:t>Tìm số tự nhiên x biết rằng: x / 2 = 3.</w:t>
      </w:r>
    </w:p>
    <w:p>
      <w:pPr>
        <w:pStyle w:val="ListBullet"/>
        <w:spacing w:after="80" w:line="276" w:lineRule="auto"/>
      </w:pPr>
      <w:r>
        <w:rPr>
          <w:rFonts w:ascii="Arial" w:hAnsi="Arial"/>
          <w:b/>
          <w:sz w:val="22"/>
        </w:rPr>
        <w:t xml:space="preserve">A. </w:t>
      </w:r>
      <w:r>
        <w:rPr>
          <w:rFonts w:ascii="Arial" w:hAnsi="Arial"/>
          <w:sz w:val="22"/>
        </w:rPr>
        <w:t>6</w:t>
      </w:r>
    </w:p>
    <w:p>
      <w:pPr>
        <w:pStyle w:val="ListBullet"/>
        <w:spacing w:after="80" w:line="276" w:lineRule="auto"/>
      </w:pPr>
      <w:r>
        <w:rPr>
          <w:rFonts w:ascii="Arial" w:hAnsi="Arial"/>
          <w:b/>
          <w:sz w:val="22"/>
        </w:rPr>
        <w:t xml:space="preserve">B. </w:t>
      </w:r>
      <w:r>
        <w:rPr>
          <w:rFonts w:ascii="Arial" w:hAnsi="Arial"/>
          <w:sz w:val="22"/>
        </w:rPr>
        <w:t>8</w:t>
      </w:r>
    </w:p>
    <w:p>
      <w:pPr>
        <w:pStyle w:val="ListBullet"/>
        <w:spacing w:after="80" w:line="276" w:lineRule="auto"/>
      </w:pPr>
      <w:r>
        <w:rPr>
          <w:rFonts w:ascii="Arial" w:hAnsi="Arial"/>
          <w:b/>
          <w:sz w:val="22"/>
        </w:rPr>
        <w:t xml:space="preserve">C. </w:t>
      </w:r>
      <w:r>
        <w:rPr>
          <w:rFonts w:ascii="Arial" w:hAnsi="Arial"/>
          <w:sz w:val="22"/>
        </w:rPr>
        <w:t>3</w:t>
      </w:r>
    </w:p>
    <w:p>
      <w:pPr>
        <w:pStyle w:val="ListBullet"/>
        <w:spacing w:after="80" w:line="276" w:lineRule="auto"/>
      </w:pPr>
      <w:r>
        <w:rPr>
          <w:rFonts w:ascii="Arial" w:hAnsi="Arial"/>
          <w:b/>
          <w:sz w:val="22"/>
        </w:rPr>
        <w:t xml:space="preserve">D. </w:t>
      </w:r>
      <w:r>
        <w:rPr>
          <w:rFonts w:ascii="Arial" w:hAnsi="Arial"/>
          <w:sz w:val="22"/>
        </w:rPr>
        <w:t>5</w:t>
      </w:r>
    </w:p>
    <w:p>
      <w:pPr>
        <w:spacing w:after="160"/>
        <w:ind w:left="240"/>
      </w:pPr>
      <w:r>
        <w:rPr>
          <w:rFonts w:ascii="Arial" w:hAnsi="Arial"/>
          <w:i/>
          <w:color w:val="2E75B6"/>
          <w:sz w:val="19"/>
        </w:rPr>
        <w:t>➔ Đáp án đúng: 6</w:t>
        <w:br/>
        <w:t>Hướng dẫn giải: Muốn tìm số bị chia, ta lấy thương nhân với số chia: x = 3 * 2 = 6.</w:t>
      </w:r>
    </w:p>
    <w:p>
      <w:pPr>
        <w:spacing w:after="120" w:line="276" w:lineRule="auto"/>
      </w:pPr>
      <w:r>
        <w:rPr>
          <w:rFonts w:ascii="Arial" w:hAnsi="Arial"/>
          <w:b/>
          <w:color w:val="1B365D"/>
          <w:sz w:val="22"/>
        </w:rPr>
        <w:t xml:space="preserve">Câu 6: </w:t>
      </w:r>
      <w:r>
        <w:rPr>
          <w:rFonts w:ascii="Arial" w:hAnsi="Arial"/>
          <w:i w:val="0"/>
          <w:color w:val="333333"/>
          <w:sz w:val="22"/>
        </w:rPr>
        <w:t>Tìm số tự nhiên x biết rằng: x / 3 = 3.</w:t>
      </w:r>
    </w:p>
    <w:p>
      <w:pPr>
        <w:pStyle w:val="ListBullet"/>
        <w:spacing w:after="80" w:line="276" w:lineRule="auto"/>
      </w:pPr>
      <w:r>
        <w:rPr>
          <w:rFonts w:ascii="Arial" w:hAnsi="Arial"/>
          <w:b/>
          <w:sz w:val="22"/>
        </w:rPr>
        <w:t xml:space="preserve">A. </w:t>
      </w:r>
      <w:r>
        <w:rPr>
          <w:rFonts w:ascii="Arial" w:hAnsi="Arial"/>
          <w:sz w:val="22"/>
        </w:rPr>
        <w:t>9</w:t>
      </w:r>
    </w:p>
    <w:p>
      <w:pPr>
        <w:pStyle w:val="ListBullet"/>
        <w:spacing w:after="80" w:line="276" w:lineRule="auto"/>
      </w:pPr>
      <w:r>
        <w:rPr>
          <w:rFonts w:ascii="Arial" w:hAnsi="Arial"/>
          <w:b/>
          <w:sz w:val="22"/>
        </w:rPr>
        <w:t xml:space="preserve">B. </w:t>
      </w:r>
      <w:r>
        <w:rPr>
          <w:rFonts w:ascii="Arial" w:hAnsi="Arial"/>
          <w:sz w:val="22"/>
        </w:rPr>
        <w:t>12</w:t>
      </w:r>
    </w:p>
    <w:p>
      <w:pPr>
        <w:pStyle w:val="ListBullet"/>
        <w:spacing w:after="80" w:line="276" w:lineRule="auto"/>
      </w:pPr>
      <w:r>
        <w:rPr>
          <w:rFonts w:ascii="Arial" w:hAnsi="Arial"/>
          <w:b/>
          <w:sz w:val="22"/>
        </w:rPr>
        <w:t xml:space="preserve">C. </w:t>
      </w:r>
      <w:r>
        <w:rPr>
          <w:rFonts w:ascii="Arial" w:hAnsi="Arial"/>
          <w:sz w:val="22"/>
        </w:rPr>
        <w:t>6</w:t>
      </w:r>
    </w:p>
    <w:p>
      <w:pPr>
        <w:pStyle w:val="ListBullet"/>
        <w:spacing w:after="80" w:line="276" w:lineRule="auto"/>
      </w:pPr>
      <w:r>
        <w:rPr>
          <w:rFonts w:ascii="Arial" w:hAnsi="Arial"/>
          <w:b/>
          <w:sz w:val="22"/>
        </w:rPr>
        <w:t xml:space="preserve">D. </w:t>
      </w:r>
      <w:r>
        <w:rPr>
          <w:rFonts w:ascii="Arial" w:hAnsi="Arial"/>
          <w:sz w:val="22"/>
        </w:rPr>
        <w:t>6</w:t>
      </w:r>
    </w:p>
    <w:p>
      <w:pPr>
        <w:spacing w:after="160"/>
        <w:ind w:left="240"/>
      </w:pPr>
      <w:r>
        <w:rPr>
          <w:rFonts w:ascii="Arial" w:hAnsi="Arial"/>
          <w:i/>
          <w:color w:val="2E75B6"/>
          <w:sz w:val="19"/>
        </w:rPr>
        <w:t>➔ Đáp án đúng: 9</w:t>
        <w:br/>
        <w:t>Hướng dẫn giải: Muốn tìm số bị chia, ta lấy thương nhân với số chia: x = 3 * 3 = 9.</w:t>
      </w:r>
    </w:p>
    <w:p>
      <w:pPr>
        <w:spacing w:after="120" w:line="276" w:lineRule="auto"/>
      </w:pPr>
      <w:r>
        <w:rPr>
          <w:rFonts w:ascii="Arial" w:hAnsi="Arial"/>
          <w:b/>
          <w:color w:val="1B365D"/>
          <w:sz w:val="22"/>
        </w:rPr>
        <w:t xml:space="preserve">Câu 7: </w:t>
      </w:r>
      <w:r>
        <w:rPr>
          <w:rFonts w:ascii="Arial" w:hAnsi="Arial"/>
          <w:i w:val="0"/>
          <w:color w:val="333333"/>
          <w:sz w:val="22"/>
        </w:rPr>
        <w:t>Tìm số tự nhiên x biết rằng: x / 4 = 3.</w:t>
      </w:r>
    </w:p>
    <w:p>
      <w:pPr>
        <w:pStyle w:val="ListBullet"/>
        <w:spacing w:after="80" w:line="276" w:lineRule="auto"/>
      </w:pPr>
      <w:r>
        <w:rPr>
          <w:rFonts w:ascii="Arial" w:hAnsi="Arial"/>
          <w:b/>
          <w:sz w:val="22"/>
        </w:rPr>
        <w:t xml:space="preserve">A. </w:t>
      </w:r>
      <w:r>
        <w:rPr>
          <w:rFonts w:ascii="Arial" w:hAnsi="Arial"/>
          <w:sz w:val="22"/>
        </w:rPr>
        <w:t>12</w:t>
      </w:r>
    </w:p>
    <w:p>
      <w:pPr>
        <w:pStyle w:val="ListBullet"/>
        <w:spacing w:after="80" w:line="276" w:lineRule="auto"/>
      </w:pPr>
      <w:r>
        <w:rPr>
          <w:rFonts w:ascii="Arial" w:hAnsi="Arial"/>
          <w:b/>
          <w:sz w:val="22"/>
        </w:rPr>
        <w:t xml:space="preserve">B. </w:t>
      </w:r>
      <w:r>
        <w:rPr>
          <w:rFonts w:ascii="Arial" w:hAnsi="Arial"/>
          <w:sz w:val="22"/>
        </w:rPr>
        <w:t>16</w:t>
      </w:r>
    </w:p>
    <w:p>
      <w:pPr>
        <w:pStyle w:val="ListBullet"/>
        <w:spacing w:after="80" w:line="276" w:lineRule="auto"/>
      </w:pPr>
      <w:r>
        <w:rPr>
          <w:rFonts w:ascii="Arial" w:hAnsi="Arial"/>
          <w:b/>
          <w:sz w:val="22"/>
        </w:rPr>
        <w:t xml:space="preserve">C. </w:t>
      </w:r>
      <w:r>
        <w:rPr>
          <w:rFonts w:ascii="Arial" w:hAnsi="Arial"/>
          <w:sz w:val="22"/>
        </w:rPr>
        <w:t>9</w:t>
      </w:r>
    </w:p>
    <w:p>
      <w:pPr>
        <w:pStyle w:val="ListBullet"/>
        <w:spacing w:after="80" w:line="276" w:lineRule="auto"/>
      </w:pPr>
      <w:r>
        <w:rPr>
          <w:rFonts w:ascii="Arial" w:hAnsi="Arial"/>
          <w:b/>
          <w:sz w:val="22"/>
        </w:rPr>
        <w:t xml:space="preserve">D. </w:t>
      </w:r>
      <w:r>
        <w:rPr>
          <w:rFonts w:ascii="Arial" w:hAnsi="Arial"/>
          <w:sz w:val="22"/>
        </w:rPr>
        <w:t>7</w:t>
      </w:r>
    </w:p>
    <w:p>
      <w:pPr>
        <w:spacing w:after="160"/>
        <w:ind w:left="240"/>
      </w:pPr>
      <w:r>
        <w:rPr>
          <w:rFonts w:ascii="Arial" w:hAnsi="Arial"/>
          <w:i/>
          <w:color w:val="2E75B6"/>
          <w:sz w:val="19"/>
        </w:rPr>
        <w:t>➔ Đáp án đúng: 12</w:t>
        <w:br/>
        <w:t>Hướng dẫn giải: Muốn tìm số bị chia, ta lấy thương nhân với số chia: x = 3 * 4 = 12.</w:t>
      </w:r>
    </w:p>
    <w:p>
      <w:pPr>
        <w:spacing w:after="120" w:line="276" w:lineRule="auto"/>
      </w:pPr>
      <w:r>
        <w:rPr>
          <w:rFonts w:ascii="Arial" w:hAnsi="Arial"/>
          <w:b/>
          <w:color w:val="1B365D"/>
          <w:sz w:val="22"/>
        </w:rPr>
        <w:t xml:space="preserve">Câu 8: </w:t>
      </w:r>
      <w:r>
        <w:rPr>
          <w:rFonts w:ascii="Arial" w:hAnsi="Arial"/>
          <w:i w:val="0"/>
          <w:color w:val="333333"/>
          <w:sz w:val="22"/>
        </w:rPr>
        <w:t>Tìm số tự nhiên x nhỏ nhất thỏa mãn: x chia hết cho cả 2 và 10.</w:t>
      </w:r>
    </w:p>
    <w:p>
      <w:pPr>
        <w:pStyle w:val="ListBullet"/>
        <w:spacing w:after="80" w:line="276" w:lineRule="auto"/>
      </w:pPr>
      <w:r>
        <w:rPr>
          <w:rFonts w:ascii="Arial" w:hAnsi="Arial"/>
          <w:b/>
          <w:sz w:val="22"/>
        </w:rPr>
        <w:t xml:space="preserve">A. </w:t>
      </w:r>
      <w:r>
        <w:rPr>
          <w:rFonts w:ascii="Arial" w:hAnsi="Arial"/>
          <w:sz w:val="22"/>
        </w:rPr>
        <w:t>10</w:t>
      </w:r>
    </w:p>
    <w:p>
      <w:pPr>
        <w:pStyle w:val="ListBullet"/>
        <w:spacing w:after="80" w:line="276" w:lineRule="auto"/>
      </w:pPr>
      <w:r>
        <w:rPr>
          <w:rFonts w:ascii="Arial" w:hAnsi="Arial"/>
          <w:b/>
          <w:sz w:val="22"/>
        </w:rPr>
        <w:t xml:space="preserve">B. </w:t>
      </w:r>
      <w:r>
        <w:rPr>
          <w:rFonts w:ascii="Arial" w:hAnsi="Arial"/>
          <w:sz w:val="22"/>
        </w:rPr>
        <w:t>10</w:t>
      </w:r>
    </w:p>
    <w:p>
      <w:pPr>
        <w:pStyle w:val="ListBullet"/>
        <w:spacing w:after="80" w:line="276" w:lineRule="auto"/>
      </w:pPr>
      <w:r>
        <w:rPr>
          <w:rFonts w:ascii="Arial" w:hAnsi="Arial"/>
          <w:b/>
          <w:sz w:val="22"/>
        </w:rPr>
        <w:t xml:space="preserve">C. </w:t>
      </w:r>
      <w:r>
        <w:rPr>
          <w:rFonts w:ascii="Arial" w:hAnsi="Arial"/>
          <w:sz w:val="22"/>
        </w:rPr>
        <w:t>22</w:t>
      </w:r>
    </w:p>
    <w:p>
      <w:pPr>
        <w:pStyle w:val="ListBullet"/>
        <w:spacing w:after="80" w:line="276" w:lineRule="auto"/>
      </w:pPr>
      <w:r>
        <w:rPr>
          <w:rFonts w:ascii="Arial" w:hAnsi="Arial"/>
          <w:b/>
          <w:sz w:val="22"/>
        </w:rPr>
        <w:t xml:space="preserve">D. </w:t>
      </w:r>
      <w:r>
        <w:rPr>
          <w:rFonts w:ascii="Arial" w:hAnsi="Arial"/>
          <w:sz w:val="22"/>
        </w:rPr>
        <w:t>8</w:t>
      </w:r>
    </w:p>
    <w:p>
      <w:pPr>
        <w:spacing w:after="160"/>
        <w:ind w:left="240"/>
      </w:pPr>
      <w:r>
        <w:rPr>
          <w:rFonts w:ascii="Arial" w:hAnsi="Arial"/>
          <w:i/>
          <w:color w:val="2E75B6"/>
          <w:sz w:val="19"/>
        </w:rPr>
        <w:t>➔ Đáp án đúng: 10</w:t>
        <w:br/>
        <w:t>Hướng dẫn giải: Số tự nhiên nhỏ nhất chia hết cho cả 2 và 10 chính là BCNN(2, 10). Kết quả là 10.</w:t>
      </w:r>
    </w:p>
    <w:p>
      <w:pPr>
        <w:spacing w:after="120" w:line="276" w:lineRule="auto"/>
      </w:pPr>
      <w:r>
        <w:rPr>
          <w:rFonts w:ascii="Arial" w:hAnsi="Arial"/>
          <w:b/>
          <w:color w:val="1B365D"/>
          <w:sz w:val="22"/>
        </w:rPr>
        <w:t xml:space="preserve">Câu 9: </w:t>
      </w:r>
      <w:r>
        <w:rPr>
          <w:rFonts w:ascii="Arial" w:hAnsi="Arial"/>
          <w:i w:val="0"/>
          <w:color w:val="333333"/>
          <w:sz w:val="22"/>
        </w:rPr>
        <w:t>Tìm số tự nhiên x nhỏ nhất thỏa mãn: x chia hết cho cả 2 và 11.</w:t>
      </w:r>
    </w:p>
    <w:p>
      <w:pPr>
        <w:pStyle w:val="ListBullet"/>
        <w:spacing w:after="80" w:line="276" w:lineRule="auto"/>
      </w:pPr>
      <w:r>
        <w:rPr>
          <w:rFonts w:ascii="Arial" w:hAnsi="Arial"/>
          <w:b/>
          <w:sz w:val="22"/>
        </w:rPr>
        <w:t xml:space="preserve">A. </w:t>
      </w:r>
      <w:r>
        <w:rPr>
          <w:rFonts w:ascii="Arial" w:hAnsi="Arial"/>
          <w:sz w:val="22"/>
        </w:rPr>
        <w:t>22</w:t>
      </w:r>
    </w:p>
    <w:p>
      <w:pPr>
        <w:pStyle w:val="ListBullet"/>
        <w:spacing w:after="80" w:line="276" w:lineRule="auto"/>
      </w:pPr>
      <w:r>
        <w:rPr>
          <w:rFonts w:ascii="Arial" w:hAnsi="Arial"/>
          <w:b/>
          <w:sz w:val="22"/>
        </w:rPr>
        <w:t xml:space="preserve">B. </w:t>
      </w:r>
      <w:r>
        <w:rPr>
          <w:rFonts w:ascii="Arial" w:hAnsi="Arial"/>
          <w:sz w:val="22"/>
        </w:rPr>
        <w:t>11</w:t>
      </w:r>
    </w:p>
    <w:p>
      <w:pPr>
        <w:pStyle w:val="ListBullet"/>
        <w:spacing w:after="80" w:line="276" w:lineRule="auto"/>
      </w:pPr>
      <w:r>
        <w:rPr>
          <w:rFonts w:ascii="Arial" w:hAnsi="Arial"/>
          <w:b/>
          <w:sz w:val="22"/>
        </w:rPr>
        <w:t xml:space="preserve">C. </w:t>
      </w:r>
      <w:r>
        <w:rPr>
          <w:rFonts w:ascii="Arial" w:hAnsi="Arial"/>
          <w:sz w:val="22"/>
        </w:rPr>
        <w:t>24</w:t>
      </w:r>
    </w:p>
    <w:p>
      <w:pPr>
        <w:pStyle w:val="ListBullet"/>
        <w:spacing w:after="80" w:line="276" w:lineRule="auto"/>
      </w:pPr>
      <w:r>
        <w:rPr>
          <w:rFonts w:ascii="Arial" w:hAnsi="Arial"/>
          <w:b/>
          <w:sz w:val="22"/>
        </w:rPr>
        <w:t xml:space="preserve">D. </w:t>
      </w:r>
      <w:r>
        <w:rPr>
          <w:rFonts w:ascii="Arial" w:hAnsi="Arial"/>
          <w:sz w:val="22"/>
        </w:rPr>
        <w:t>9</w:t>
      </w:r>
    </w:p>
    <w:p>
      <w:pPr>
        <w:spacing w:after="160"/>
        <w:ind w:left="240"/>
      </w:pPr>
      <w:r>
        <w:rPr>
          <w:rFonts w:ascii="Arial" w:hAnsi="Arial"/>
          <w:i/>
          <w:color w:val="2E75B6"/>
          <w:sz w:val="19"/>
        </w:rPr>
        <w:t>➔ Đáp án đúng: 22</w:t>
        <w:br/>
        <w:t>Hướng dẫn giải: Số tự nhiên nhỏ nhất chia hết cho cả 2 và 11 chính là BCNN(2, 11). Kết quả là 22.</w:t>
      </w:r>
    </w:p>
    <w:p>
      <w:pPr>
        <w:spacing w:after="120" w:line="276" w:lineRule="auto"/>
      </w:pPr>
      <w:r>
        <w:rPr>
          <w:rFonts w:ascii="Arial" w:hAnsi="Arial"/>
          <w:b/>
          <w:color w:val="1B365D"/>
          <w:sz w:val="22"/>
        </w:rPr>
        <w:t xml:space="preserve">Câu 10: </w:t>
      </w:r>
      <w:r>
        <w:rPr>
          <w:rFonts w:ascii="Arial" w:hAnsi="Arial"/>
          <w:i w:val="0"/>
          <w:color w:val="333333"/>
          <w:sz w:val="22"/>
        </w:rPr>
        <w:t>Tìm số tự nhiên x nhỏ nhất thỏa mãn: x chia hết cho cả 2 và 12.</w:t>
      </w:r>
    </w:p>
    <w:p>
      <w:pPr>
        <w:pStyle w:val="ListBullet"/>
        <w:spacing w:after="80" w:line="276" w:lineRule="auto"/>
      </w:pPr>
      <w:r>
        <w:rPr>
          <w:rFonts w:ascii="Arial" w:hAnsi="Arial"/>
          <w:b/>
          <w:sz w:val="22"/>
        </w:rPr>
        <w:t xml:space="preserve">A. </w:t>
      </w:r>
      <w:r>
        <w:rPr>
          <w:rFonts w:ascii="Arial" w:hAnsi="Arial"/>
          <w:sz w:val="22"/>
        </w:rPr>
        <w:t>12</w:t>
      </w:r>
    </w:p>
    <w:p>
      <w:pPr>
        <w:pStyle w:val="ListBullet"/>
        <w:spacing w:after="80" w:line="276" w:lineRule="auto"/>
      </w:pPr>
      <w:r>
        <w:rPr>
          <w:rFonts w:ascii="Arial" w:hAnsi="Arial"/>
          <w:b/>
          <w:sz w:val="22"/>
        </w:rPr>
        <w:t xml:space="preserve">B. </w:t>
      </w:r>
      <w:r>
        <w:rPr>
          <w:rFonts w:ascii="Arial" w:hAnsi="Arial"/>
          <w:sz w:val="22"/>
        </w:rPr>
        <w:t>12</w:t>
      </w:r>
    </w:p>
    <w:p>
      <w:pPr>
        <w:pStyle w:val="ListBullet"/>
        <w:spacing w:after="80" w:line="276" w:lineRule="auto"/>
      </w:pPr>
      <w:r>
        <w:rPr>
          <w:rFonts w:ascii="Arial" w:hAnsi="Arial"/>
          <w:b/>
          <w:sz w:val="22"/>
        </w:rPr>
        <w:t xml:space="preserve">C. </w:t>
      </w:r>
      <w:r>
        <w:rPr>
          <w:rFonts w:ascii="Arial" w:hAnsi="Arial"/>
          <w:sz w:val="22"/>
        </w:rPr>
        <w:t>26</w:t>
      </w:r>
    </w:p>
    <w:p>
      <w:pPr>
        <w:pStyle w:val="ListBullet"/>
        <w:spacing w:after="80" w:line="276" w:lineRule="auto"/>
      </w:pPr>
      <w:r>
        <w:rPr>
          <w:rFonts w:ascii="Arial" w:hAnsi="Arial"/>
          <w:b/>
          <w:sz w:val="22"/>
        </w:rPr>
        <w:t xml:space="preserve">D. </w:t>
      </w:r>
      <w:r>
        <w:rPr>
          <w:rFonts w:ascii="Arial" w:hAnsi="Arial"/>
          <w:sz w:val="22"/>
        </w:rPr>
        <w:t>10</w:t>
      </w:r>
    </w:p>
    <w:p>
      <w:pPr>
        <w:spacing w:after="160"/>
        <w:ind w:left="240"/>
      </w:pPr>
      <w:r>
        <w:rPr>
          <w:rFonts w:ascii="Arial" w:hAnsi="Arial"/>
          <w:i/>
          <w:color w:val="2E75B6"/>
          <w:sz w:val="19"/>
        </w:rPr>
        <w:t>➔ Đáp án đúng: 12</w:t>
        <w:br/>
        <w:t>Hướng dẫn giải: Số tự nhiên nhỏ nhất chia hết cho cả 2 và 12 chính là BCNN(2, 12). Kết quả là 12.</w:t>
      </w:r>
    </w:p>
    <w:p>
      <w:pPr>
        <w:pStyle w:val="Heading3"/>
        <w:keepNext/>
        <w:spacing w:before="240" w:after="80"/>
      </w:pPr>
      <w:r>
        <w:rPr>
          <w:rFonts w:ascii="Arial" w:hAnsi="Arial"/>
          <w:b/>
          <w:color w:val="B8860B"/>
          <w:sz w:val="23"/>
        </w:rPr>
        <w:t>3. Bài tập thực hành tự luận rèn kỹ năng (10 bài)</w:t>
      </w:r>
    </w:p>
    <w:p>
      <w:pPr>
        <w:spacing w:after="120" w:line="276" w:lineRule="auto"/>
      </w:pPr>
      <w:r>
        <w:rPr>
          <w:rFonts w:ascii="Arial" w:hAnsi="Arial"/>
          <w:b/>
          <w:color w:val="1B365D"/>
          <w:sz w:val="22"/>
        </w:rPr>
        <w:t xml:space="preserve">Bài tập 1: </w:t>
      </w:r>
      <w:r>
        <w:rPr>
          <w:rFonts w:ascii="Arial" w:hAnsi="Arial"/>
          <w:i w:val="0"/>
          <w:color w:val="333333"/>
          <w:sz w:val="22"/>
        </w:rPr>
        <w:t>Thực hiện phép tính cộng trừ số nguyên: A = (-10) + (-15) - (-5).</w:t>
      </w:r>
    </w:p>
    <w:p>
      <w:pPr>
        <w:spacing w:after="160"/>
        <w:ind w:left="240"/>
      </w:pPr>
      <w:r>
        <w:rPr>
          <w:rFonts w:ascii="Arial" w:hAnsi="Arial"/>
          <w:i/>
          <w:color w:val="B8860B"/>
          <w:sz w:val="19"/>
        </w:rPr>
        <w:t>➔ Hướng dẫn giải chi tiết:</w:t>
        <w:br/>
        <w:t>Đơn giản hóa biểu thức:</w:t>
        <w:br/>
        <w:t>A = -10 - 15 + 5</w:t>
        <w:br/>
        <w:t>A = -25 + 5</w:t>
        <w:br/>
        <w:t>A = -20.</w:t>
      </w:r>
    </w:p>
    <w:p>
      <w:pPr>
        <w:spacing w:after="120" w:line="276" w:lineRule="auto"/>
      </w:pPr>
      <w:r>
        <w:rPr>
          <w:rFonts w:ascii="Arial" w:hAnsi="Arial"/>
          <w:b/>
          <w:color w:val="1B365D"/>
          <w:sz w:val="22"/>
        </w:rPr>
        <w:t xml:space="preserve">Bài tập 2: </w:t>
      </w:r>
      <w:r>
        <w:rPr>
          <w:rFonts w:ascii="Arial" w:hAnsi="Arial"/>
          <w:i w:val="0"/>
          <w:color w:val="333333"/>
          <w:sz w:val="22"/>
        </w:rPr>
        <w:t>Thực hiện phép tính cộng trừ số nguyên: A = (-11) + (-16) - (-6).</w:t>
      </w:r>
    </w:p>
    <w:p>
      <w:pPr>
        <w:spacing w:after="160"/>
        <w:ind w:left="240"/>
      </w:pPr>
      <w:r>
        <w:rPr>
          <w:rFonts w:ascii="Arial" w:hAnsi="Arial"/>
          <w:i/>
          <w:color w:val="B8860B"/>
          <w:sz w:val="19"/>
        </w:rPr>
        <w:t>➔ Hướng dẫn giải chi tiết:</w:t>
        <w:br/>
        <w:t>Đơn giản hóa biểu thức:</w:t>
        <w:br/>
        <w:t>A = -11 - 16 + 6</w:t>
        <w:br/>
        <w:t>A = -27 + 6</w:t>
        <w:br/>
        <w:t>A = -21.</w:t>
      </w:r>
    </w:p>
    <w:p>
      <w:pPr>
        <w:spacing w:after="120" w:line="276" w:lineRule="auto"/>
      </w:pPr>
      <w:r>
        <w:rPr>
          <w:rFonts w:ascii="Arial" w:hAnsi="Arial"/>
          <w:b/>
          <w:color w:val="1B365D"/>
          <w:sz w:val="22"/>
        </w:rPr>
        <w:t xml:space="preserve">Bài tập 3: </w:t>
      </w:r>
      <w:r>
        <w:rPr>
          <w:rFonts w:ascii="Arial" w:hAnsi="Arial"/>
          <w:i w:val="0"/>
          <w:color w:val="333333"/>
          <w:sz w:val="22"/>
        </w:rPr>
        <w:t>Thực hiện phép tính cộng trừ số nguyên: A = (-12) + (-17) - (-7).</w:t>
      </w:r>
    </w:p>
    <w:p>
      <w:pPr>
        <w:spacing w:after="160"/>
        <w:ind w:left="240"/>
      </w:pPr>
      <w:r>
        <w:rPr>
          <w:rFonts w:ascii="Arial" w:hAnsi="Arial"/>
          <w:i/>
          <w:color w:val="B8860B"/>
          <w:sz w:val="19"/>
        </w:rPr>
        <w:t>➔ Hướng dẫn giải chi tiết:</w:t>
        <w:br/>
        <w:t>Đơn giản hóa biểu thức:</w:t>
        <w:br/>
        <w:t>A = -12 - 17 + 7</w:t>
        <w:br/>
        <w:t>A = -29 + 7</w:t>
        <w:br/>
        <w:t>A = -22.</w:t>
      </w:r>
    </w:p>
    <w:p>
      <w:pPr>
        <w:spacing w:after="120" w:line="276" w:lineRule="auto"/>
      </w:pPr>
      <w:r>
        <w:rPr>
          <w:rFonts w:ascii="Arial" w:hAnsi="Arial"/>
          <w:b/>
          <w:color w:val="1B365D"/>
          <w:sz w:val="22"/>
        </w:rPr>
        <w:t xml:space="preserve">Bài tập 4: </w:t>
      </w:r>
      <w:r>
        <w:rPr>
          <w:rFonts w:ascii="Arial" w:hAnsi="Arial"/>
          <w:i w:val="0"/>
          <w:color w:val="333333"/>
          <w:sz w:val="22"/>
        </w:rPr>
        <w:t>Thực hiện phép tính cộng trừ số nguyên: A = (-13) + (-18) - (-8).</w:t>
      </w:r>
    </w:p>
    <w:p>
      <w:pPr>
        <w:spacing w:after="160"/>
        <w:ind w:left="240"/>
      </w:pPr>
      <w:r>
        <w:rPr>
          <w:rFonts w:ascii="Arial" w:hAnsi="Arial"/>
          <w:i/>
          <w:color w:val="B8860B"/>
          <w:sz w:val="19"/>
        </w:rPr>
        <w:t>➔ Hướng dẫn giải chi tiết:</w:t>
        <w:br/>
        <w:t>Đơn giản hóa biểu thức:</w:t>
        <w:br/>
        <w:t>A = -13 - 18 + 8</w:t>
        <w:br/>
        <w:t>A = -31 + 8</w:t>
        <w:br/>
        <w:t>A = -23.</w:t>
      </w:r>
    </w:p>
    <w:p>
      <w:pPr>
        <w:spacing w:after="120" w:line="276" w:lineRule="auto"/>
      </w:pPr>
      <w:r>
        <w:rPr>
          <w:rFonts w:ascii="Arial" w:hAnsi="Arial"/>
          <w:b/>
          <w:color w:val="1B365D"/>
          <w:sz w:val="22"/>
        </w:rPr>
        <w:t xml:space="preserve">Bài tập 5: </w:t>
      </w:r>
      <w:r>
        <w:rPr>
          <w:rFonts w:ascii="Arial" w:hAnsi="Arial"/>
          <w:i w:val="0"/>
          <w:color w:val="333333"/>
          <w:sz w:val="22"/>
        </w:rPr>
        <w:t>Thực hiện phép tính cộng trừ số nguyên: A = (-14) + (-19) - (-9).</w:t>
      </w:r>
    </w:p>
    <w:p>
      <w:pPr>
        <w:spacing w:after="160"/>
        <w:ind w:left="240"/>
      </w:pPr>
      <w:r>
        <w:rPr>
          <w:rFonts w:ascii="Arial" w:hAnsi="Arial"/>
          <w:i/>
          <w:color w:val="B8860B"/>
          <w:sz w:val="19"/>
        </w:rPr>
        <w:t>➔ Hướng dẫn giải chi tiết:</w:t>
        <w:br/>
        <w:t>Đơn giản hóa biểu thức:</w:t>
        <w:br/>
        <w:t>A = -14 - 19 + 9</w:t>
        <w:br/>
        <w:t>A = -33 + 9</w:t>
        <w:br/>
        <w:t>A = -24.</w:t>
      </w:r>
    </w:p>
    <w:p>
      <w:pPr>
        <w:spacing w:after="120" w:line="276" w:lineRule="auto"/>
      </w:pPr>
      <w:r>
        <w:rPr>
          <w:rFonts w:ascii="Arial" w:hAnsi="Arial"/>
          <w:b/>
          <w:color w:val="1B365D"/>
          <w:sz w:val="22"/>
        </w:rPr>
        <w:t xml:space="preserve">Bài tập 6: </w:t>
      </w:r>
      <w:r>
        <w:rPr>
          <w:rFonts w:ascii="Arial" w:hAnsi="Arial"/>
          <w:i w:val="0"/>
          <w:color w:val="333333"/>
          <w:sz w:val="22"/>
        </w:rPr>
        <w:t>Thực hiện phép tính cộng trừ số nguyên: A = (-15) + (-20) - (-10).</w:t>
      </w:r>
    </w:p>
    <w:p>
      <w:pPr>
        <w:spacing w:after="160"/>
        <w:ind w:left="240"/>
      </w:pPr>
      <w:r>
        <w:rPr>
          <w:rFonts w:ascii="Arial" w:hAnsi="Arial"/>
          <w:i/>
          <w:color w:val="B8860B"/>
          <w:sz w:val="19"/>
        </w:rPr>
        <w:t>➔ Hướng dẫn giải chi tiết:</w:t>
        <w:br/>
        <w:t>Đơn giản hóa biểu thức:</w:t>
        <w:br/>
        <w:t>A = -15 - 20 + 10</w:t>
        <w:br/>
        <w:t>A = -35 + 10</w:t>
        <w:br/>
        <w:t>A = -25.</w:t>
      </w:r>
    </w:p>
    <w:p>
      <w:pPr>
        <w:spacing w:after="120" w:line="276" w:lineRule="auto"/>
      </w:pPr>
      <w:r>
        <w:rPr>
          <w:rFonts w:ascii="Arial" w:hAnsi="Arial"/>
          <w:b/>
          <w:color w:val="1B365D"/>
          <w:sz w:val="22"/>
        </w:rPr>
        <w:t xml:space="preserve">Bài tập 7: </w:t>
      </w:r>
      <w:r>
        <w:rPr>
          <w:rFonts w:ascii="Arial" w:hAnsi="Arial"/>
          <w:i w:val="0"/>
          <w:color w:val="333333"/>
          <w:sz w:val="22"/>
        </w:rPr>
        <w:t>Thực hiện phép tính cộng trừ số nguyên: A = (-16) + (-21) - (-11).</w:t>
      </w:r>
    </w:p>
    <w:p>
      <w:pPr>
        <w:spacing w:after="160"/>
        <w:ind w:left="240"/>
      </w:pPr>
      <w:r>
        <w:rPr>
          <w:rFonts w:ascii="Arial" w:hAnsi="Arial"/>
          <w:i/>
          <w:color w:val="B8860B"/>
          <w:sz w:val="19"/>
        </w:rPr>
        <w:t>➔ Hướng dẫn giải chi tiết:</w:t>
        <w:br/>
        <w:t>Đơn giản hóa biểu thức:</w:t>
        <w:br/>
        <w:t>A = -16 - 21 + 11</w:t>
        <w:br/>
        <w:t>A = -37 + 11</w:t>
        <w:br/>
        <w:t>A = -26.</w:t>
      </w:r>
    </w:p>
    <w:p>
      <w:pPr>
        <w:spacing w:after="120" w:line="276" w:lineRule="auto"/>
      </w:pPr>
      <w:r>
        <w:rPr>
          <w:rFonts w:ascii="Arial" w:hAnsi="Arial"/>
          <w:b/>
          <w:color w:val="1B365D"/>
          <w:sz w:val="22"/>
        </w:rPr>
        <w:t xml:space="preserve">Bài tập 8: </w:t>
      </w:r>
      <w:r>
        <w:rPr>
          <w:rFonts w:ascii="Arial" w:hAnsi="Arial"/>
          <w:i w:val="0"/>
          <w:color w:val="333333"/>
          <w:sz w:val="22"/>
        </w:rPr>
        <w:t>Thực hiện phép tính cộng trừ số nguyên: A = (-17) + (-22) - (-12).</w:t>
      </w:r>
    </w:p>
    <w:p>
      <w:pPr>
        <w:spacing w:after="160"/>
        <w:ind w:left="240"/>
      </w:pPr>
      <w:r>
        <w:rPr>
          <w:rFonts w:ascii="Arial" w:hAnsi="Arial"/>
          <w:i/>
          <w:color w:val="B8860B"/>
          <w:sz w:val="19"/>
        </w:rPr>
        <w:t>➔ Hướng dẫn giải chi tiết:</w:t>
        <w:br/>
        <w:t>Đơn giản hóa biểu thức:</w:t>
        <w:br/>
        <w:t>A = -17 - 22 + 12</w:t>
        <w:br/>
        <w:t>A = -39 + 12</w:t>
        <w:br/>
        <w:t>A = -27.</w:t>
      </w:r>
    </w:p>
    <w:p>
      <w:pPr>
        <w:spacing w:after="120" w:line="276" w:lineRule="auto"/>
      </w:pPr>
      <w:r>
        <w:rPr>
          <w:rFonts w:ascii="Arial" w:hAnsi="Arial"/>
          <w:b/>
          <w:color w:val="1B365D"/>
          <w:sz w:val="22"/>
        </w:rPr>
        <w:t xml:space="preserve">Bài tập 9: </w:t>
      </w:r>
      <w:r>
        <w:rPr>
          <w:rFonts w:ascii="Arial" w:hAnsi="Arial"/>
          <w:i w:val="0"/>
          <w:color w:val="333333"/>
          <w:sz w:val="22"/>
        </w:rPr>
        <w:t>Thực hiện phép tính cộng trừ số nguyên: A = (-18) + (-23) - (-13).</w:t>
      </w:r>
    </w:p>
    <w:p>
      <w:pPr>
        <w:spacing w:after="160"/>
        <w:ind w:left="240"/>
      </w:pPr>
      <w:r>
        <w:rPr>
          <w:rFonts w:ascii="Arial" w:hAnsi="Arial"/>
          <w:i/>
          <w:color w:val="B8860B"/>
          <w:sz w:val="19"/>
        </w:rPr>
        <w:t>➔ Hướng dẫn giải chi tiết:</w:t>
        <w:br/>
        <w:t>Đơn giản hóa biểu thức:</w:t>
        <w:br/>
        <w:t>A = -18 - 23 + 13</w:t>
        <w:br/>
        <w:t>A = -41 + 13</w:t>
        <w:br/>
        <w:t>A = -28.</w:t>
      </w:r>
    </w:p>
    <w:p>
      <w:pPr>
        <w:spacing w:after="120" w:line="276" w:lineRule="auto"/>
      </w:pPr>
      <w:r>
        <w:rPr>
          <w:rFonts w:ascii="Arial" w:hAnsi="Arial"/>
          <w:b/>
          <w:color w:val="1B365D"/>
          <w:sz w:val="22"/>
        </w:rPr>
        <w:t xml:space="preserve">Bài tập 10: </w:t>
      </w:r>
      <w:r>
        <w:rPr>
          <w:rFonts w:ascii="Arial" w:hAnsi="Arial"/>
          <w:i w:val="0"/>
          <w:color w:val="333333"/>
          <w:sz w:val="22"/>
        </w:rPr>
        <w:t>Thực hiện phép tính cộng trừ số nguyên: A = (-19) + (-24) - (-14).</w:t>
      </w:r>
    </w:p>
    <w:p>
      <w:pPr>
        <w:spacing w:after="160"/>
        <w:ind w:left="240"/>
      </w:pPr>
      <w:r>
        <w:rPr>
          <w:rFonts w:ascii="Arial" w:hAnsi="Arial"/>
          <w:i/>
          <w:color w:val="B8860B"/>
          <w:sz w:val="19"/>
        </w:rPr>
        <w:t>➔ Hướng dẫn giải chi tiết:</w:t>
        <w:br/>
        <w:t>Đơn giản hóa biểu thức:</w:t>
        <w:br/>
        <w:t>A = -19 - 24 + 14</w:t>
        <w:br/>
        <w:t>A = -43 + 14</w:t>
        <w:br/>
        <w:t>A = -29.</w:t>
      </w:r>
    </w:p>
    <w:p>
      <w:r>
        <w:br w:type="page"/>
      </w:r>
    </w:p>
    <w:p>
      <w:pPr>
        <w:pStyle w:val="Heading1"/>
        <w:keepNext/>
        <w:spacing w:before="480" w:after="240"/>
      </w:pPr>
      <w:r>
        <w:rPr>
          <w:rFonts w:ascii="Arial" w:hAnsi="Arial"/>
          <w:b/>
          <w:color w:val="1B365D"/>
          <w:sz w:val="36"/>
        </w:rPr>
        <w:t>Chương IV: Một số hình phẳng trong thực tiễn</w:t>
      </w:r>
    </w:p>
    <w:p>
      <w:pPr>
        <w:pStyle w:val="Heading2"/>
        <w:keepNext/>
        <w:spacing w:before="360" w:after="160"/>
      </w:pPr>
      <w:r>
        <w:rPr>
          <w:rFonts w:ascii="Arial" w:hAnsi="Arial"/>
          <w:b/>
          <w:color w:val="2E75B6"/>
          <w:sz w:val="27"/>
        </w:rPr>
        <w:t>Bài 18: Hình tam giác đều. Hình vuông. Hình lục giác đều</w:t>
      </w:r>
    </w:p>
    <w:p>
      <w:pPr>
        <w:pStyle w:val="Heading3"/>
        <w:keepNext/>
        <w:spacing w:before="240" w:after="80"/>
      </w:pPr>
      <w:r>
        <w:rPr>
          <w:rFonts w:ascii="Arial" w:hAnsi="Arial"/>
          <w:b/>
          <w:color w:val="B8860B"/>
          <w:sz w:val="23"/>
        </w:rPr>
        <w:t>1. Tóm tắt lý thuyết &amp; Khái niệm cốt lõi</w:t>
      </w:r>
    </w:p>
    <w:p>
      <w:pPr>
        <w:spacing w:after="120" w:line="276" w:lineRule="auto"/>
      </w:pPr>
      <w:r>
        <w:rPr>
          <w:rFonts w:ascii="Arial" w:hAnsi="Arial"/>
          <w:i w:val="0"/>
          <w:color w:val="333333"/>
          <w:sz w:val="22"/>
        </w:rPr>
        <w:t>Tam giác đều giống như chiếc kim tự tháp nhỏ xinh có 3 cạnh bằng nhau và 3 góc bằng nhau (mỗi góc 60 độ). Hình vuông giống như chiếc hộp quà vuông vức có 4 cạnh bằng nhau, 4 góc vuông (90 độ) và hai đường chéo bằng nhau. Lục giác đều giống như tổ ong chăm chỉ có 6 cạnh bằng nhau, 6 góc bằng nhau và 3 đường chéo chính bằng nhau, giao nhau tại tâm hình.</w:t>
      </w:r>
    </w:p>
    <w:p>
      <w:pPr>
        <w:spacing w:before="160" w:after="80"/>
        <w:jc w:val="center"/>
      </w:pPr>
      <w:r>
        <w:drawing>
          <wp:inline xmlns:a="http://schemas.openxmlformats.org/drawingml/2006/main" xmlns:pic="http://schemas.openxmlformats.org/drawingml/2006/picture">
            <wp:extent cx="4114800" cy="1437886"/>
            <wp:docPr id="11" name="Picture 11"/>
            <wp:cNvGraphicFramePr>
              <a:graphicFrameLocks noChangeAspect="1"/>
            </wp:cNvGraphicFramePr>
            <a:graphic>
              <a:graphicData uri="http://schemas.openxmlformats.org/drawingml/2006/picture">
                <pic:pic>
                  <pic:nvPicPr>
                    <pic:cNvPr id="0" name="regular_polygons.png"/>
                    <pic:cNvPicPr/>
                  </pic:nvPicPr>
                  <pic:blipFill>
                    <a:blip r:embed="rId21"/>
                    <a:stretch>
                      <a:fillRect/>
                    </a:stretch>
                  </pic:blipFill>
                  <pic:spPr>
                    <a:xfrm>
                      <a:off x="0" y="0"/>
                      <a:ext cx="4114800" cy="1437886"/>
                    </a:xfrm>
                    <a:prstGeom prst="rect"/>
                  </pic:spPr>
                </pic:pic>
              </a:graphicData>
            </a:graphic>
          </wp:inline>
        </w:drawing>
      </w:r>
    </w:p>
    <w:p>
      <w:pPr>
        <w:spacing w:after="240"/>
        <w:jc w:val="center"/>
      </w:pPr>
      <w:r>
        <w:rPr>
          <w:rFonts w:ascii="Arial" w:hAnsi="Arial"/>
          <w:i/>
          <w:color w:val="B8860B"/>
          <w:sz w:val="19"/>
        </w:rPr>
        <w:t>Hình minh họa: Biểu đồ trực quan cho Bài 18: Hình tam giác đều. Hình vuông. Hình lục giác đều</w:t>
      </w:r>
    </w:p>
    <w:tbl>
      <w:tblPr>
        <w:tblW w:type="auto" w:w="0"/>
        <w:jc w:val="center"/>
        <w:tblLook w:firstColumn="1" w:firstRow="1" w:lastColumn="0" w:lastRow="0" w:noHBand="0" w:noVBand="1" w:val="04A0"/>
      </w:tblPr>
      <w:tblGrid>
        <w:gridCol w:w="9360"/>
      </w:tblGrid>
      <w:tr>
        <w:tc>
          <w:tcPr>
            <w:tcW w:type="dxa" w:w="9360"/>
            <w:shd w:fill="F2F7FA"/>
            <w:tcBorders>
              <w:top w:val="none"/>
              <w:left w:val="single" w:sz="24" w:space="0" w:color="2E75B6"/>
              <w:bottom w:val="none"/>
              <w:right w:val="none"/>
            </w:tcBorders>
          </w:tcPr>
          <w:p>
            <w:pPr>
              <w:spacing w:before="120" w:after="120"/>
              <w:ind w:left="160"/>
            </w:pPr>
            <w:r>
              <w:rPr>
                <w:rFonts w:ascii="Arial" w:hAnsi="Arial"/>
                <w:b/>
                <w:color w:val="2E75B6"/>
                <w:sz w:val="20"/>
              </w:rPr>
              <w:t xml:space="preserve">★ LIÊN HỆ THỰC TẾ: </w:t>
            </w:r>
            <w:r>
              <w:rPr>
                <w:rFonts w:ascii="Arial" w:hAnsi="Arial"/>
                <w:i/>
                <w:color w:val="333333"/>
                <w:sz w:val="20"/>
              </w:rPr>
              <w:t>Ong xây tổ bằng ô lục giác đều tiết kiệm sáp nhất...</w:t>
            </w:r>
          </w:p>
        </w:tc>
      </w:tr>
    </w:tbl>
    <w:p>
      <w:pPr>
        <w:spacing w:after="80"/>
      </w:pPr>
    </w:p>
    <w:p>
      <w:pPr>
        <w:pStyle w:val="Heading3"/>
        <w:keepNext/>
        <w:spacing w:before="240" w:after="80"/>
      </w:pPr>
      <w:r>
        <w:rPr>
          <w:rFonts w:ascii="Arial" w:hAnsi="Arial"/>
          <w:b/>
          <w:color w:val="B8860B"/>
          <w:sz w:val="23"/>
        </w:rPr>
        <w:t>2. Câu hỏi trắc nghiệm ôn tập kiến thức (10 câu)</w:t>
      </w:r>
    </w:p>
    <w:p>
      <w:pPr>
        <w:spacing w:after="120" w:line="276" w:lineRule="auto"/>
      </w:pPr>
      <w:r>
        <w:rPr>
          <w:rFonts w:ascii="Arial" w:hAnsi="Arial"/>
          <w:b/>
          <w:color w:val="1B365D"/>
          <w:sz w:val="22"/>
        </w:rPr>
        <w:t xml:space="preserve">Câu 1: </w:t>
      </w:r>
      <w:r>
        <w:rPr>
          <w:rFonts w:ascii="Arial" w:hAnsi="Arial"/>
          <w:i w:val="0"/>
          <w:color w:val="333333"/>
          <w:sz w:val="22"/>
        </w:rPr>
        <w:t>Mỗi góc của hình tam giác đều có số đo bằng bao nhiêu độ?</w:t>
      </w:r>
    </w:p>
    <w:p>
      <w:pPr>
        <w:pStyle w:val="ListBullet"/>
        <w:spacing w:after="80" w:line="276" w:lineRule="auto"/>
      </w:pPr>
      <w:r>
        <w:rPr>
          <w:rFonts w:ascii="Arial" w:hAnsi="Arial"/>
          <w:b/>
          <w:sz w:val="22"/>
        </w:rPr>
        <w:t xml:space="preserve">A. </w:t>
      </w:r>
      <w:r>
        <w:rPr>
          <w:rFonts w:ascii="Arial" w:hAnsi="Arial"/>
          <w:sz w:val="22"/>
        </w:rPr>
        <w:t>60°</w:t>
      </w:r>
    </w:p>
    <w:p>
      <w:pPr>
        <w:pStyle w:val="ListBullet"/>
        <w:spacing w:after="80" w:line="276" w:lineRule="auto"/>
      </w:pPr>
      <w:r>
        <w:rPr>
          <w:rFonts w:ascii="Arial" w:hAnsi="Arial"/>
          <w:b/>
          <w:sz w:val="22"/>
        </w:rPr>
        <w:t xml:space="preserve">B. </w:t>
      </w:r>
      <w:r>
        <w:rPr>
          <w:rFonts w:ascii="Arial" w:hAnsi="Arial"/>
          <w:sz w:val="22"/>
        </w:rPr>
        <w:t>90°</w:t>
      </w:r>
    </w:p>
    <w:p>
      <w:pPr>
        <w:pStyle w:val="ListBullet"/>
        <w:spacing w:after="80" w:line="276" w:lineRule="auto"/>
      </w:pPr>
      <w:r>
        <w:rPr>
          <w:rFonts w:ascii="Arial" w:hAnsi="Arial"/>
          <w:b/>
          <w:sz w:val="22"/>
        </w:rPr>
        <w:t xml:space="preserve">C. </w:t>
      </w:r>
      <w:r>
        <w:rPr>
          <w:rFonts w:ascii="Arial" w:hAnsi="Arial"/>
          <w:sz w:val="22"/>
        </w:rPr>
        <w:t>120°</w:t>
      </w:r>
    </w:p>
    <w:p>
      <w:pPr>
        <w:pStyle w:val="ListBullet"/>
        <w:spacing w:after="80" w:line="276" w:lineRule="auto"/>
      </w:pPr>
      <w:r>
        <w:rPr>
          <w:rFonts w:ascii="Arial" w:hAnsi="Arial"/>
          <w:b/>
          <w:sz w:val="22"/>
        </w:rPr>
        <w:t xml:space="preserve">D. </w:t>
      </w:r>
      <w:r>
        <w:rPr>
          <w:rFonts w:ascii="Arial" w:hAnsi="Arial"/>
          <w:sz w:val="22"/>
        </w:rPr>
        <w:t>45°</w:t>
      </w:r>
    </w:p>
    <w:p>
      <w:pPr>
        <w:spacing w:after="160"/>
        <w:ind w:left="240"/>
      </w:pPr>
      <w:r>
        <w:rPr>
          <w:rFonts w:ascii="Arial" w:hAnsi="Arial"/>
          <w:i/>
          <w:color w:val="2E75B6"/>
          <w:sz w:val="19"/>
        </w:rPr>
        <w:t>➔ Đáp án đúng: 60°</w:t>
        <w:br/>
        <w:t>Hướng dẫn giải: Hình tam giác đều có 3 góc bằng nhau, tổng 3 góc bằng 180° nên số đo mỗi góc là 180° / 3 = 60°.</w:t>
      </w:r>
    </w:p>
    <w:p>
      <w:pPr>
        <w:spacing w:after="120" w:line="276" w:lineRule="auto"/>
      </w:pPr>
      <w:r>
        <w:rPr>
          <w:rFonts w:ascii="Arial" w:hAnsi="Arial"/>
          <w:b/>
          <w:color w:val="1B365D"/>
          <w:sz w:val="22"/>
        </w:rPr>
        <w:t xml:space="preserve">Câu 2: </w:t>
      </w:r>
      <w:r>
        <w:rPr>
          <w:rFonts w:ascii="Arial" w:hAnsi="Arial"/>
          <w:i w:val="0"/>
          <w:color w:val="333333"/>
          <w:sz w:val="22"/>
        </w:rPr>
        <w:t>Mỗi góc của hình tam giác đều có số đo bằng bao nhiêu độ?</w:t>
      </w:r>
    </w:p>
    <w:p>
      <w:pPr>
        <w:pStyle w:val="ListBullet"/>
        <w:spacing w:after="80" w:line="276" w:lineRule="auto"/>
      </w:pPr>
      <w:r>
        <w:rPr>
          <w:rFonts w:ascii="Arial" w:hAnsi="Arial"/>
          <w:b/>
          <w:sz w:val="22"/>
        </w:rPr>
        <w:t xml:space="preserve">A. </w:t>
      </w:r>
      <w:r>
        <w:rPr>
          <w:rFonts w:ascii="Arial" w:hAnsi="Arial"/>
          <w:sz w:val="22"/>
        </w:rPr>
        <w:t>60°</w:t>
      </w:r>
    </w:p>
    <w:p>
      <w:pPr>
        <w:pStyle w:val="ListBullet"/>
        <w:spacing w:after="80" w:line="276" w:lineRule="auto"/>
      </w:pPr>
      <w:r>
        <w:rPr>
          <w:rFonts w:ascii="Arial" w:hAnsi="Arial"/>
          <w:b/>
          <w:sz w:val="22"/>
        </w:rPr>
        <w:t xml:space="preserve">B. </w:t>
      </w:r>
      <w:r>
        <w:rPr>
          <w:rFonts w:ascii="Arial" w:hAnsi="Arial"/>
          <w:sz w:val="22"/>
        </w:rPr>
        <w:t>90°</w:t>
      </w:r>
    </w:p>
    <w:p>
      <w:pPr>
        <w:pStyle w:val="ListBullet"/>
        <w:spacing w:after="80" w:line="276" w:lineRule="auto"/>
      </w:pPr>
      <w:r>
        <w:rPr>
          <w:rFonts w:ascii="Arial" w:hAnsi="Arial"/>
          <w:b/>
          <w:sz w:val="22"/>
        </w:rPr>
        <w:t xml:space="preserve">C. </w:t>
      </w:r>
      <w:r>
        <w:rPr>
          <w:rFonts w:ascii="Arial" w:hAnsi="Arial"/>
          <w:sz w:val="22"/>
        </w:rPr>
        <w:t>120°</w:t>
      </w:r>
    </w:p>
    <w:p>
      <w:pPr>
        <w:pStyle w:val="ListBullet"/>
        <w:spacing w:after="80" w:line="276" w:lineRule="auto"/>
      </w:pPr>
      <w:r>
        <w:rPr>
          <w:rFonts w:ascii="Arial" w:hAnsi="Arial"/>
          <w:b/>
          <w:sz w:val="22"/>
        </w:rPr>
        <w:t xml:space="preserve">D. </w:t>
      </w:r>
      <w:r>
        <w:rPr>
          <w:rFonts w:ascii="Arial" w:hAnsi="Arial"/>
          <w:sz w:val="22"/>
        </w:rPr>
        <w:t>45°</w:t>
      </w:r>
    </w:p>
    <w:p>
      <w:pPr>
        <w:spacing w:after="160"/>
        <w:ind w:left="240"/>
      </w:pPr>
      <w:r>
        <w:rPr>
          <w:rFonts w:ascii="Arial" w:hAnsi="Arial"/>
          <w:i/>
          <w:color w:val="2E75B6"/>
          <w:sz w:val="19"/>
        </w:rPr>
        <w:t>➔ Đáp án đúng: 60°</w:t>
        <w:br/>
        <w:t>Hướng dẫn giải: Hình tam giác đều có 3 góc bằng nhau, tổng 3 góc bằng 180° nên số đo mỗi góc là 180° / 3 = 60°.</w:t>
      </w:r>
    </w:p>
    <w:p>
      <w:pPr>
        <w:spacing w:after="120" w:line="276" w:lineRule="auto"/>
      </w:pPr>
      <w:r>
        <w:rPr>
          <w:rFonts w:ascii="Arial" w:hAnsi="Arial"/>
          <w:b/>
          <w:color w:val="1B365D"/>
          <w:sz w:val="22"/>
        </w:rPr>
        <w:t xml:space="preserve">Câu 3: </w:t>
      </w:r>
      <w:r>
        <w:rPr>
          <w:rFonts w:ascii="Arial" w:hAnsi="Arial"/>
          <w:i w:val="0"/>
          <w:color w:val="333333"/>
          <w:sz w:val="22"/>
        </w:rPr>
        <w:t>Mỗi góc của hình tam giác đều có số đo bằng bao nhiêu độ?</w:t>
      </w:r>
    </w:p>
    <w:p>
      <w:pPr>
        <w:pStyle w:val="ListBullet"/>
        <w:spacing w:after="80" w:line="276" w:lineRule="auto"/>
      </w:pPr>
      <w:r>
        <w:rPr>
          <w:rFonts w:ascii="Arial" w:hAnsi="Arial"/>
          <w:b/>
          <w:sz w:val="22"/>
        </w:rPr>
        <w:t xml:space="preserve">A. </w:t>
      </w:r>
      <w:r>
        <w:rPr>
          <w:rFonts w:ascii="Arial" w:hAnsi="Arial"/>
          <w:sz w:val="22"/>
        </w:rPr>
        <w:t>60°</w:t>
      </w:r>
    </w:p>
    <w:p>
      <w:pPr>
        <w:pStyle w:val="ListBullet"/>
        <w:spacing w:after="80" w:line="276" w:lineRule="auto"/>
      </w:pPr>
      <w:r>
        <w:rPr>
          <w:rFonts w:ascii="Arial" w:hAnsi="Arial"/>
          <w:b/>
          <w:sz w:val="22"/>
        </w:rPr>
        <w:t xml:space="preserve">B. </w:t>
      </w:r>
      <w:r>
        <w:rPr>
          <w:rFonts w:ascii="Arial" w:hAnsi="Arial"/>
          <w:sz w:val="22"/>
        </w:rPr>
        <w:t>90°</w:t>
      </w:r>
    </w:p>
    <w:p>
      <w:pPr>
        <w:pStyle w:val="ListBullet"/>
        <w:spacing w:after="80" w:line="276" w:lineRule="auto"/>
      </w:pPr>
      <w:r>
        <w:rPr>
          <w:rFonts w:ascii="Arial" w:hAnsi="Arial"/>
          <w:b/>
          <w:sz w:val="22"/>
        </w:rPr>
        <w:t xml:space="preserve">C. </w:t>
      </w:r>
      <w:r>
        <w:rPr>
          <w:rFonts w:ascii="Arial" w:hAnsi="Arial"/>
          <w:sz w:val="22"/>
        </w:rPr>
        <w:t>120°</w:t>
      </w:r>
    </w:p>
    <w:p>
      <w:pPr>
        <w:pStyle w:val="ListBullet"/>
        <w:spacing w:after="80" w:line="276" w:lineRule="auto"/>
      </w:pPr>
      <w:r>
        <w:rPr>
          <w:rFonts w:ascii="Arial" w:hAnsi="Arial"/>
          <w:b/>
          <w:sz w:val="22"/>
        </w:rPr>
        <w:t xml:space="preserve">D. </w:t>
      </w:r>
      <w:r>
        <w:rPr>
          <w:rFonts w:ascii="Arial" w:hAnsi="Arial"/>
          <w:sz w:val="22"/>
        </w:rPr>
        <w:t>45°</w:t>
      </w:r>
    </w:p>
    <w:p>
      <w:pPr>
        <w:spacing w:after="160"/>
        <w:ind w:left="240"/>
      </w:pPr>
      <w:r>
        <w:rPr>
          <w:rFonts w:ascii="Arial" w:hAnsi="Arial"/>
          <w:i/>
          <w:color w:val="2E75B6"/>
          <w:sz w:val="19"/>
        </w:rPr>
        <w:t>➔ Đáp án đúng: 60°</w:t>
        <w:br/>
        <w:t>Hướng dẫn giải: Hình tam giác đều có 3 góc bằng nhau, tổng 3 góc bằng 180° nên số đo mỗi góc là 180° / 3 = 60°.</w:t>
      </w:r>
    </w:p>
    <w:p>
      <w:pPr>
        <w:spacing w:after="120" w:line="276" w:lineRule="auto"/>
      </w:pPr>
      <w:r>
        <w:rPr>
          <w:rFonts w:ascii="Arial" w:hAnsi="Arial"/>
          <w:b/>
          <w:color w:val="1B365D"/>
          <w:sz w:val="22"/>
        </w:rPr>
        <w:t xml:space="preserve">Câu 4: </w:t>
      </w:r>
      <w:r>
        <w:rPr>
          <w:rFonts w:ascii="Arial" w:hAnsi="Arial"/>
          <w:i w:val="0"/>
          <w:color w:val="333333"/>
          <w:sz w:val="22"/>
        </w:rPr>
        <w:t>Mỗi góc của hình tam giác đều có số đo bằng bao nhiêu độ?</w:t>
      </w:r>
    </w:p>
    <w:p>
      <w:pPr>
        <w:pStyle w:val="ListBullet"/>
        <w:spacing w:after="80" w:line="276" w:lineRule="auto"/>
      </w:pPr>
      <w:r>
        <w:rPr>
          <w:rFonts w:ascii="Arial" w:hAnsi="Arial"/>
          <w:b/>
          <w:sz w:val="22"/>
        </w:rPr>
        <w:t xml:space="preserve">A. </w:t>
      </w:r>
      <w:r>
        <w:rPr>
          <w:rFonts w:ascii="Arial" w:hAnsi="Arial"/>
          <w:sz w:val="22"/>
        </w:rPr>
        <w:t>60°</w:t>
      </w:r>
    </w:p>
    <w:p>
      <w:pPr>
        <w:pStyle w:val="ListBullet"/>
        <w:spacing w:after="80" w:line="276" w:lineRule="auto"/>
      </w:pPr>
      <w:r>
        <w:rPr>
          <w:rFonts w:ascii="Arial" w:hAnsi="Arial"/>
          <w:b/>
          <w:sz w:val="22"/>
        </w:rPr>
        <w:t xml:space="preserve">B. </w:t>
      </w:r>
      <w:r>
        <w:rPr>
          <w:rFonts w:ascii="Arial" w:hAnsi="Arial"/>
          <w:sz w:val="22"/>
        </w:rPr>
        <w:t>90°</w:t>
      </w:r>
    </w:p>
    <w:p>
      <w:pPr>
        <w:pStyle w:val="ListBullet"/>
        <w:spacing w:after="80" w:line="276" w:lineRule="auto"/>
      </w:pPr>
      <w:r>
        <w:rPr>
          <w:rFonts w:ascii="Arial" w:hAnsi="Arial"/>
          <w:b/>
          <w:sz w:val="22"/>
        </w:rPr>
        <w:t xml:space="preserve">C. </w:t>
      </w:r>
      <w:r>
        <w:rPr>
          <w:rFonts w:ascii="Arial" w:hAnsi="Arial"/>
          <w:sz w:val="22"/>
        </w:rPr>
        <w:t>120°</w:t>
      </w:r>
    </w:p>
    <w:p>
      <w:pPr>
        <w:pStyle w:val="ListBullet"/>
        <w:spacing w:after="80" w:line="276" w:lineRule="auto"/>
      </w:pPr>
      <w:r>
        <w:rPr>
          <w:rFonts w:ascii="Arial" w:hAnsi="Arial"/>
          <w:b/>
          <w:sz w:val="22"/>
        </w:rPr>
        <w:t xml:space="preserve">D. </w:t>
      </w:r>
      <w:r>
        <w:rPr>
          <w:rFonts w:ascii="Arial" w:hAnsi="Arial"/>
          <w:sz w:val="22"/>
        </w:rPr>
        <w:t>45°</w:t>
      </w:r>
    </w:p>
    <w:p>
      <w:pPr>
        <w:spacing w:after="160"/>
        <w:ind w:left="240"/>
      </w:pPr>
      <w:r>
        <w:rPr>
          <w:rFonts w:ascii="Arial" w:hAnsi="Arial"/>
          <w:i/>
          <w:color w:val="2E75B6"/>
          <w:sz w:val="19"/>
        </w:rPr>
        <w:t>➔ Đáp án đúng: 60°</w:t>
        <w:br/>
        <w:t>Hướng dẫn giải: Hình tam giác đều có 3 góc bằng nhau, tổng 3 góc bằng 180° nên số đo mỗi góc là 180° / 3 = 60°.</w:t>
      </w:r>
    </w:p>
    <w:p>
      <w:pPr>
        <w:spacing w:after="120" w:line="276" w:lineRule="auto"/>
      </w:pPr>
      <w:r>
        <w:rPr>
          <w:rFonts w:ascii="Arial" w:hAnsi="Arial"/>
          <w:b/>
          <w:color w:val="1B365D"/>
          <w:sz w:val="22"/>
        </w:rPr>
        <w:t xml:space="preserve">Câu 5: </w:t>
      </w:r>
      <w:r>
        <w:rPr>
          <w:rFonts w:ascii="Arial" w:hAnsi="Arial"/>
          <w:i w:val="0"/>
          <w:color w:val="333333"/>
          <w:sz w:val="22"/>
        </w:rPr>
        <w:t>Một hình tam giác đều có chu vi là 12 cm. Độ dài mỗi cạnh của tam giác đó là:</w:t>
      </w:r>
    </w:p>
    <w:p>
      <w:pPr>
        <w:pStyle w:val="ListBullet"/>
        <w:spacing w:after="80" w:line="276" w:lineRule="auto"/>
      </w:pPr>
      <w:r>
        <w:rPr>
          <w:rFonts w:ascii="Arial" w:hAnsi="Arial"/>
          <w:b/>
          <w:sz w:val="22"/>
        </w:rPr>
        <w:t xml:space="preserve">A. </w:t>
      </w:r>
      <w:r>
        <w:rPr>
          <w:rFonts w:ascii="Arial" w:hAnsi="Arial"/>
          <w:sz w:val="22"/>
        </w:rPr>
        <w:t>4 cm</w:t>
      </w:r>
    </w:p>
    <w:p>
      <w:pPr>
        <w:pStyle w:val="ListBullet"/>
        <w:spacing w:after="80" w:line="276" w:lineRule="auto"/>
      </w:pPr>
      <w:r>
        <w:rPr>
          <w:rFonts w:ascii="Arial" w:hAnsi="Arial"/>
          <w:b/>
          <w:sz w:val="22"/>
        </w:rPr>
        <w:t xml:space="preserve">B. </w:t>
      </w:r>
      <w:r>
        <w:rPr>
          <w:rFonts w:ascii="Arial" w:hAnsi="Arial"/>
          <w:sz w:val="22"/>
        </w:rPr>
        <w:t>6 cm</w:t>
      </w:r>
    </w:p>
    <w:p>
      <w:pPr>
        <w:pStyle w:val="ListBullet"/>
        <w:spacing w:after="80" w:line="276" w:lineRule="auto"/>
      </w:pPr>
      <w:r>
        <w:rPr>
          <w:rFonts w:ascii="Arial" w:hAnsi="Arial"/>
          <w:b/>
          <w:sz w:val="22"/>
        </w:rPr>
        <w:t xml:space="preserve">C. </w:t>
      </w:r>
      <w:r>
        <w:rPr>
          <w:rFonts w:ascii="Arial" w:hAnsi="Arial"/>
          <w:sz w:val="22"/>
        </w:rPr>
        <w:t>3 cm</w:t>
      </w:r>
    </w:p>
    <w:p>
      <w:pPr>
        <w:pStyle w:val="ListBullet"/>
        <w:spacing w:after="80" w:line="276" w:lineRule="auto"/>
      </w:pPr>
      <w:r>
        <w:rPr>
          <w:rFonts w:ascii="Arial" w:hAnsi="Arial"/>
          <w:b/>
          <w:sz w:val="22"/>
        </w:rPr>
        <w:t xml:space="preserve">D. </w:t>
      </w:r>
      <w:r>
        <w:rPr>
          <w:rFonts w:ascii="Arial" w:hAnsi="Arial"/>
          <w:sz w:val="22"/>
        </w:rPr>
        <w:t>12 cm</w:t>
      </w:r>
    </w:p>
    <w:p>
      <w:pPr>
        <w:spacing w:after="160"/>
        <w:ind w:left="240"/>
      </w:pPr>
      <w:r>
        <w:rPr>
          <w:rFonts w:ascii="Arial" w:hAnsi="Arial"/>
          <w:i/>
          <w:color w:val="2E75B6"/>
          <w:sz w:val="19"/>
        </w:rPr>
        <w:t>➔ Đáp án đúng: 4 cm</w:t>
        <w:br/>
        <w:t>Hướng dẫn giải: Vì tam giác đều có 3 cạnh bằng nhau nên độ dài mỗi cạnh bằng chu vi chia cho 3: 12 / 3 = 4 cm.</w:t>
      </w:r>
    </w:p>
    <w:p>
      <w:pPr>
        <w:spacing w:after="120" w:line="276" w:lineRule="auto"/>
      </w:pPr>
      <w:r>
        <w:rPr>
          <w:rFonts w:ascii="Arial" w:hAnsi="Arial"/>
          <w:b/>
          <w:color w:val="1B365D"/>
          <w:sz w:val="22"/>
        </w:rPr>
        <w:t xml:space="preserve">Câu 6: </w:t>
      </w:r>
      <w:r>
        <w:rPr>
          <w:rFonts w:ascii="Arial" w:hAnsi="Arial"/>
          <w:i w:val="0"/>
          <w:color w:val="333333"/>
          <w:sz w:val="22"/>
        </w:rPr>
        <w:t>Một hình tam giác đều có chu vi là 15 cm. Độ dài mỗi cạnh của tam giác đó là:</w:t>
      </w:r>
    </w:p>
    <w:p>
      <w:pPr>
        <w:pStyle w:val="ListBullet"/>
        <w:spacing w:after="80" w:line="276" w:lineRule="auto"/>
      </w:pPr>
      <w:r>
        <w:rPr>
          <w:rFonts w:ascii="Arial" w:hAnsi="Arial"/>
          <w:b/>
          <w:sz w:val="22"/>
        </w:rPr>
        <w:t xml:space="preserve">A. </w:t>
      </w:r>
      <w:r>
        <w:rPr>
          <w:rFonts w:ascii="Arial" w:hAnsi="Arial"/>
          <w:sz w:val="22"/>
        </w:rPr>
        <w:t>5 cm</w:t>
      </w:r>
    </w:p>
    <w:p>
      <w:pPr>
        <w:pStyle w:val="ListBullet"/>
        <w:spacing w:after="80" w:line="276" w:lineRule="auto"/>
      </w:pPr>
      <w:r>
        <w:rPr>
          <w:rFonts w:ascii="Arial" w:hAnsi="Arial"/>
          <w:b/>
          <w:sz w:val="22"/>
        </w:rPr>
        <w:t xml:space="preserve">B. </w:t>
      </w:r>
      <w:r>
        <w:rPr>
          <w:rFonts w:ascii="Arial" w:hAnsi="Arial"/>
          <w:sz w:val="22"/>
        </w:rPr>
        <w:t>7 cm</w:t>
      </w:r>
    </w:p>
    <w:p>
      <w:pPr>
        <w:pStyle w:val="ListBullet"/>
        <w:spacing w:after="80" w:line="276" w:lineRule="auto"/>
      </w:pPr>
      <w:r>
        <w:rPr>
          <w:rFonts w:ascii="Arial" w:hAnsi="Arial"/>
          <w:b/>
          <w:sz w:val="22"/>
        </w:rPr>
        <w:t xml:space="preserve">C. </w:t>
      </w:r>
      <w:r>
        <w:rPr>
          <w:rFonts w:ascii="Arial" w:hAnsi="Arial"/>
          <w:sz w:val="22"/>
        </w:rPr>
        <w:t>4 cm</w:t>
      </w:r>
    </w:p>
    <w:p>
      <w:pPr>
        <w:pStyle w:val="ListBullet"/>
        <w:spacing w:after="80" w:line="276" w:lineRule="auto"/>
      </w:pPr>
      <w:r>
        <w:rPr>
          <w:rFonts w:ascii="Arial" w:hAnsi="Arial"/>
          <w:b/>
          <w:sz w:val="22"/>
        </w:rPr>
        <w:t xml:space="preserve">D. </w:t>
      </w:r>
      <w:r>
        <w:rPr>
          <w:rFonts w:ascii="Arial" w:hAnsi="Arial"/>
          <w:sz w:val="22"/>
        </w:rPr>
        <w:t>15 cm</w:t>
      </w:r>
    </w:p>
    <w:p>
      <w:pPr>
        <w:spacing w:after="160"/>
        <w:ind w:left="240"/>
      </w:pPr>
      <w:r>
        <w:rPr>
          <w:rFonts w:ascii="Arial" w:hAnsi="Arial"/>
          <w:i/>
          <w:color w:val="2E75B6"/>
          <w:sz w:val="19"/>
        </w:rPr>
        <w:t>➔ Đáp án đúng: 5 cm</w:t>
        <w:br/>
        <w:t>Hướng dẫn giải: Vì tam giác đều có 3 cạnh bằng nhau nên độ dài mỗi cạnh bằng chu vi chia cho 3: 15 / 3 = 5 cm.</w:t>
      </w:r>
    </w:p>
    <w:p>
      <w:pPr>
        <w:spacing w:after="120" w:line="276" w:lineRule="auto"/>
      </w:pPr>
      <w:r>
        <w:rPr>
          <w:rFonts w:ascii="Arial" w:hAnsi="Arial"/>
          <w:b/>
          <w:color w:val="1B365D"/>
          <w:sz w:val="22"/>
        </w:rPr>
        <w:t xml:space="preserve">Câu 7: </w:t>
      </w:r>
      <w:r>
        <w:rPr>
          <w:rFonts w:ascii="Arial" w:hAnsi="Arial"/>
          <w:i w:val="0"/>
          <w:color w:val="333333"/>
          <w:sz w:val="22"/>
        </w:rPr>
        <w:t>Một hình tam giác đều có chu vi là 18 cm. Độ dài mỗi cạnh của tam giác đó là:</w:t>
      </w:r>
    </w:p>
    <w:p>
      <w:pPr>
        <w:pStyle w:val="ListBullet"/>
        <w:spacing w:after="80" w:line="276" w:lineRule="auto"/>
      </w:pPr>
      <w:r>
        <w:rPr>
          <w:rFonts w:ascii="Arial" w:hAnsi="Arial"/>
          <w:b/>
          <w:sz w:val="22"/>
        </w:rPr>
        <w:t xml:space="preserve">A. </w:t>
      </w:r>
      <w:r>
        <w:rPr>
          <w:rFonts w:ascii="Arial" w:hAnsi="Arial"/>
          <w:sz w:val="22"/>
        </w:rPr>
        <w:t>6 cm</w:t>
      </w:r>
    </w:p>
    <w:p>
      <w:pPr>
        <w:pStyle w:val="ListBullet"/>
        <w:spacing w:after="80" w:line="276" w:lineRule="auto"/>
      </w:pPr>
      <w:r>
        <w:rPr>
          <w:rFonts w:ascii="Arial" w:hAnsi="Arial"/>
          <w:b/>
          <w:sz w:val="22"/>
        </w:rPr>
        <w:t xml:space="preserve">B. </w:t>
      </w:r>
      <w:r>
        <w:rPr>
          <w:rFonts w:ascii="Arial" w:hAnsi="Arial"/>
          <w:sz w:val="22"/>
        </w:rPr>
        <w:t>8 cm</w:t>
      </w:r>
    </w:p>
    <w:p>
      <w:pPr>
        <w:pStyle w:val="ListBullet"/>
        <w:spacing w:after="80" w:line="276" w:lineRule="auto"/>
      </w:pPr>
      <w:r>
        <w:rPr>
          <w:rFonts w:ascii="Arial" w:hAnsi="Arial"/>
          <w:b/>
          <w:sz w:val="22"/>
        </w:rPr>
        <w:t xml:space="preserve">C. </w:t>
      </w:r>
      <w:r>
        <w:rPr>
          <w:rFonts w:ascii="Arial" w:hAnsi="Arial"/>
          <w:sz w:val="22"/>
        </w:rPr>
        <w:t>5 cm</w:t>
      </w:r>
    </w:p>
    <w:p>
      <w:pPr>
        <w:pStyle w:val="ListBullet"/>
        <w:spacing w:after="80" w:line="276" w:lineRule="auto"/>
      </w:pPr>
      <w:r>
        <w:rPr>
          <w:rFonts w:ascii="Arial" w:hAnsi="Arial"/>
          <w:b/>
          <w:sz w:val="22"/>
        </w:rPr>
        <w:t xml:space="preserve">D. </w:t>
      </w:r>
      <w:r>
        <w:rPr>
          <w:rFonts w:ascii="Arial" w:hAnsi="Arial"/>
          <w:sz w:val="22"/>
        </w:rPr>
        <w:t>18 cm</w:t>
      </w:r>
    </w:p>
    <w:p>
      <w:pPr>
        <w:spacing w:after="160"/>
        <w:ind w:left="240"/>
      </w:pPr>
      <w:r>
        <w:rPr>
          <w:rFonts w:ascii="Arial" w:hAnsi="Arial"/>
          <w:i/>
          <w:color w:val="2E75B6"/>
          <w:sz w:val="19"/>
        </w:rPr>
        <w:t>➔ Đáp án đúng: 6 cm</w:t>
        <w:br/>
        <w:t>Hướng dẫn giải: Vì tam giác đều có 3 cạnh bằng nhau nên độ dài mỗi cạnh bằng chu vi chia cho 3: 18 / 3 = 6 cm.</w:t>
      </w:r>
    </w:p>
    <w:p>
      <w:pPr>
        <w:spacing w:after="120" w:line="276" w:lineRule="auto"/>
      </w:pPr>
      <w:r>
        <w:rPr>
          <w:rFonts w:ascii="Arial" w:hAnsi="Arial"/>
          <w:b/>
          <w:color w:val="1B365D"/>
          <w:sz w:val="22"/>
        </w:rPr>
        <w:t xml:space="preserve">Câu 8: </w:t>
      </w:r>
      <w:r>
        <w:rPr>
          <w:rFonts w:ascii="Arial" w:hAnsi="Arial"/>
          <w:i w:val="0"/>
          <w:color w:val="333333"/>
          <w:sz w:val="22"/>
        </w:rPr>
        <w:t>Người ta ghép 6 hình tam giác đều có cạnh 3 cm thành một hình lục giác đều. Chu vi của hình lục giác đều đó là bao nhiêu?</w:t>
      </w:r>
    </w:p>
    <w:p>
      <w:pPr>
        <w:pStyle w:val="ListBullet"/>
        <w:spacing w:after="80" w:line="276" w:lineRule="auto"/>
      </w:pPr>
      <w:r>
        <w:rPr>
          <w:rFonts w:ascii="Arial" w:hAnsi="Arial"/>
          <w:b/>
          <w:sz w:val="22"/>
        </w:rPr>
        <w:t xml:space="preserve">A. </w:t>
      </w:r>
      <w:r>
        <w:rPr>
          <w:rFonts w:ascii="Arial" w:hAnsi="Arial"/>
          <w:sz w:val="22"/>
        </w:rPr>
        <w:t>18 cm</w:t>
      </w:r>
    </w:p>
    <w:p>
      <w:pPr>
        <w:pStyle w:val="ListBullet"/>
        <w:spacing w:after="80" w:line="276" w:lineRule="auto"/>
      </w:pPr>
      <w:r>
        <w:rPr>
          <w:rFonts w:ascii="Arial" w:hAnsi="Arial"/>
          <w:b/>
          <w:sz w:val="22"/>
        </w:rPr>
        <w:t xml:space="preserve">B. </w:t>
      </w:r>
      <w:r>
        <w:rPr>
          <w:rFonts w:ascii="Arial" w:hAnsi="Arial"/>
          <w:sz w:val="22"/>
        </w:rPr>
        <w:t>24 cm</w:t>
      </w:r>
    </w:p>
    <w:p>
      <w:pPr>
        <w:pStyle w:val="ListBullet"/>
        <w:spacing w:after="80" w:line="276" w:lineRule="auto"/>
      </w:pPr>
      <w:r>
        <w:rPr>
          <w:rFonts w:ascii="Arial" w:hAnsi="Arial"/>
          <w:b/>
          <w:sz w:val="22"/>
        </w:rPr>
        <w:t xml:space="preserve">C. </w:t>
      </w:r>
      <w:r>
        <w:rPr>
          <w:rFonts w:ascii="Arial" w:hAnsi="Arial"/>
          <w:sz w:val="22"/>
        </w:rPr>
        <w:t>15 cm</w:t>
      </w:r>
    </w:p>
    <w:p>
      <w:pPr>
        <w:pStyle w:val="ListBullet"/>
        <w:spacing w:after="80" w:line="276" w:lineRule="auto"/>
      </w:pPr>
      <w:r>
        <w:rPr>
          <w:rFonts w:ascii="Arial" w:hAnsi="Arial"/>
          <w:b/>
          <w:sz w:val="22"/>
        </w:rPr>
        <w:t xml:space="preserve">D. </w:t>
      </w:r>
      <w:r>
        <w:rPr>
          <w:rFonts w:ascii="Arial" w:hAnsi="Arial"/>
          <w:sz w:val="22"/>
        </w:rPr>
        <w:t>9 cm</w:t>
      </w:r>
    </w:p>
    <w:p>
      <w:pPr>
        <w:spacing w:after="160"/>
        <w:ind w:left="240"/>
      </w:pPr>
      <w:r>
        <w:rPr>
          <w:rFonts w:ascii="Arial" w:hAnsi="Arial"/>
          <w:i/>
          <w:color w:val="2E75B6"/>
          <w:sz w:val="19"/>
        </w:rPr>
        <w:t>➔ Đáp án đúng: 18 cm</w:t>
        <w:br/>
        <w:t>Hướng dẫn giải: Lục giác đều được ghép từ 6 tam giác đều cạnh 3 cm sẽ có độ dài cạnh là 3 cm. Chu vi lục giác đều là 6 * 3 = 18 cm.</w:t>
      </w:r>
    </w:p>
    <w:p>
      <w:pPr>
        <w:spacing w:after="120" w:line="276" w:lineRule="auto"/>
      </w:pPr>
      <w:r>
        <w:rPr>
          <w:rFonts w:ascii="Arial" w:hAnsi="Arial"/>
          <w:b/>
          <w:color w:val="1B365D"/>
          <w:sz w:val="22"/>
        </w:rPr>
        <w:t xml:space="preserve">Câu 9: </w:t>
      </w:r>
      <w:r>
        <w:rPr>
          <w:rFonts w:ascii="Arial" w:hAnsi="Arial"/>
          <w:i w:val="0"/>
          <w:color w:val="333333"/>
          <w:sz w:val="22"/>
        </w:rPr>
        <w:t>Người ta ghép 6 hình tam giác đều có cạnh 4 cm thành một hình lục giác đều. Chu vi của hình lục giác đều đó là bao nhiêu?</w:t>
      </w:r>
    </w:p>
    <w:p>
      <w:pPr>
        <w:pStyle w:val="ListBullet"/>
        <w:spacing w:after="80" w:line="276" w:lineRule="auto"/>
      </w:pPr>
      <w:r>
        <w:rPr>
          <w:rFonts w:ascii="Arial" w:hAnsi="Arial"/>
          <w:b/>
          <w:sz w:val="22"/>
        </w:rPr>
        <w:t xml:space="preserve">A. </w:t>
      </w:r>
      <w:r>
        <w:rPr>
          <w:rFonts w:ascii="Arial" w:hAnsi="Arial"/>
          <w:sz w:val="22"/>
        </w:rPr>
        <w:t>24 cm</w:t>
      </w:r>
    </w:p>
    <w:p>
      <w:pPr>
        <w:pStyle w:val="ListBullet"/>
        <w:spacing w:after="80" w:line="276" w:lineRule="auto"/>
      </w:pPr>
      <w:r>
        <w:rPr>
          <w:rFonts w:ascii="Arial" w:hAnsi="Arial"/>
          <w:b/>
          <w:sz w:val="22"/>
        </w:rPr>
        <w:t xml:space="preserve">B. </w:t>
      </w:r>
      <w:r>
        <w:rPr>
          <w:rFonts w:ascii="Arial" w:hAnsi="Arial"/>
          <w:sz w:val="22"/>
        </w:rPr>
        <w:t>30 cm</w:t>
      </w:r>
    </w:p>
    <w:p>
      <w:pPr>
        <w:pStyle w:val="ListBullet"/>
        <w:spacing w:after="80" w:line="276" w:lineRule="auto"/>
      </w:pPr>
      <w:r>
        <w:rPr>
          <w:rFonts w:ascii="Arial" w:hAnsi="Arial"/>
          <w:b/>
          <w:sz w:val="22"/>
        </w:rPr>
        <w:t xml:space="preserve">C. </w:t>
      </w:r>
      <w:r>
        <w:rPr>
          <w:rFonts w:ascii="Arial" w:hAnsi="Arial"/>
          <w:sz w:val="22"/>
        </w:rPr>
        <w:t>20 cm</w:t>
      </w:r>
    </w:p>
    <w:p>
      <w:pPr>
        <w:pStyle w:val="ListBullet"/>
        <w:spacing w:after="80" w:line="276" w:lineRule="auto"/>
      </w:pPr>
      <w:r>
        <w:rPr>
          <w:rFonts w:ascii="Arial" w:hAnsi="Arial"/>
          <w:b/>
          <w:sz w:val="22"/>
        </w:rPr>
        <w:t xml:space="preserve">D. </w:t>
      </w:r>
      <w:r>
        <w:rPr>
          <w:rFonts w:ascii="Arial" w:hAnsi="Arial"/>
          <w:sz w:val="22"/>
        </w:rPr>
        <w:t>12 cm</w:t>
      </w:r>
    </w:p>
    <w:p>
      <w:pPr>
        <w:spacing w:after="160"/>
        <w:ind w:left="240"/>
      </w:pPr>
      <w:r>
        <w:rPr>
          <w:rFonts w:ascii="Arial" w:hAnsi="Arial"/>
          <w:i/>
          <w:color w:val="2E75B6"/>
          <w:sz w:val="19"/>
        </w:rPr>
        <w:t>➔ Đáp án đúng: 24 cm</w:t>
        <w:br/>
        <w:t>Hướng dẫn giải: Lục giác đều được ghép từ 6 tam giác đều cạnh 4 cm sẽ có độ dài cạnh là 4 cm. Chu vi lục giác đều là 6 * 4 = 24 cm.</w:t>
      </w:r>
    </w:p>
    <w:p>
      <w:pPr>
        <w:spacing w:after="120" w:line="276" w:lineRule="auto"/>
      </w:pPr>
      <w:r>
        <w:rPr>
          <w:rFonts w:ascii="Arial" w:hAnsi="Arial"/>
          <w:b/>
          <w:color w:val="1B365D"/>
          <w:sz w:val="22"/>
        </w:rPr>
        <w:t xml:space="preserve">Câu 10: </w:t>
      </w:r>
      <w:r>
        <w:rPr>
          <w:rFonts w:ascii="Arial" w:hAnsi="Arial"/>
          <w:i w:val="0"/>
          <w:color w:val="333333"/>
          <w:sz w:val="22"/>
        </w:rPr>
        <w:t>Người ta ghép 6 hình tam giác đều có cạnh 5 cm thành một hình lục giác đều. Chu vi của hình lục giác đều đó là bao nhiêu?</w:t>
      </w:r>
    </w:p>
    <w:p>
      <w:pPr>
        <w:pStyle w:val="ListBullet"/>
        <w:spacing w:after="80" w:line="276" w:lineRule="auto"/>
      </w:pPr>
      <w:r>
        <w:rPr>
          <w:rFonts w:ascii="Arial" w:hAnsi="Arial"/>
          <w:b/>
          <w:sz w:val="22"/>
        </w:rPr>
        <w:t xml:space="preserve">A. </w:t>
      </w:r>
      <w:r>
        <w:rPr>
          <w:rFonts w:ascii="Arial" w:hAnsi="Arial"/>
          <w:sz w:val="22"/>
        </w:rPr>
        <w:t>30 cm</w:t>
      </w:r>
    </w:p>
    <w:p>
      <w:pPr>
        <w:pStyle w:val="ListBullet"/>
        <w:spacing w:after="80" w:line="276" w:lineRule="auto"/>
      </w:pPr>
      <w:r>
        <w:rPr>
          <w:rFonts w:ascii="Arial" w:hAnsi="Arial"/>
          <w:b/>
          <w:sz w:val="22"/>
        </w:rPr>
        <w:t xml:space="preserve">B. </w:t>
      </w:r>
      <w:r>
        <w:rPr>
          <w:rFonts w:ascii="Arial" w:hAnsi="Arial"/>
          <w:sz w:val="22"/>
        </w:rPr>
        <w:t>36 cm</w:t>
      </w:r>
    </w:p>
    <w:p>
      <w:pPr>
        <w:pStyle w:val="ListBullet"/>
        <w:spacing w:after="80" w:line="276" w:lineRule="auto"/>
      </w:pPr>
      <w:r>
        <w:rPr>
          <w:rFonts w:ascii="Arial" w:hAnsi="Arial"/>
          <w:b/>
          <w:sz w:val="22"/>
        </w:rPr>
        <w:t xml:space="preserve">C. </w:t>
      </w:r>
      <w:r>
        <w:rPr>
          <w:rFonts w:ascii="Arial" w:hAnsi="Arial"/>
          <w:sz w:val="22"/>
        </w:rPr>
        <w:t>25 cm</w:t>
      </w:r>
    </w:p>
    <w:p>
      <w:pPr>
        <w:pStyle w:val="ListBullet"/>
        <w:spacing w:after="80" w:line="276" w:lineRule="auto"/>
      </w:pPr>
      <w:r>
        <w:rPr>
          <w:rFonts w:ascii="Arial" w:hAnsi="Arial"/>
          <w:b/>
          <w:sz w:val="22"/>
        </w:rPr>
        <w:t xml:space="preserve">D. </w:t>
      </w:r>
      <w:r>
        <w:rPr>
          <w:rFonts w:ascii="Arial" w:hAnsi="Arial"/>
          <w:sz w:val="22"/>
        </w:rPr>
        <w:t>15 cm</w:t>
      </w:r>
    </w:p>
    <w:p>
      <w:pPr>
        <w:spacing w:after="160"/>
        <w:ind w:left="240"/>
      </w:pPr>
      <w:r>
        <w:rPr>
          <w:rFonts w:ascii="Arial" w:hAnsi="Arial"/>
          <w:i/>
          <w:color w:val="2E75B6"/>
          <w:sz w:val="19"/>
        </w:rPr>
        <w:t>➔ Đáp án đúng: 30 cm</w:t>
        <w:br/>
        <w:t>Hướng dẫn giải: Lục giác đều được ghép từ 6 tam giác đều cạnh 5 cm sẽ có độ dài cạnh là 5 cm. Chu vi lục giác đều là 6 * 5 = 30 cm.</w:t>
      </w:r>
    </w:p>
    <w:p>
      <w:pPr>
        <w:pStyle w:val="Heading3"/>
        <w:keepNext/>
        <w:spacing w:before="240" w:after="80"/>
      </w:pPr>
      <w:r>
        <w:rPr>
          <w:rFonts w:ascii="Arial" w:hAnsi="Arial"/>
          <w:b/>
          <w:color w:val="B8860B"/>
          <w:sz w:val="23"/>
        </w:rPr>
        <w:t>3. Bài tập thực hành tự luận rèn kỹ năng (10 bài)</w:t>
      </w:r>
    </w:p>
    <w:p>
      <w:pPr>
        <w:spacing w:after="120" w:line="276" w:lineRule="auto"/>
      </w:pPr>
      <w:r>
        <w:rPr>
          <w:rFonts w:ascii="Arial" w:hAnsi="Arial"/>
          <w:b/>
          <w:color w:val="1B365D"/>
          <w:sz w:val="22"/>
        </w:rPr>
        <w:t xml:space="preserve">Bài tập 1: </w:t>
      </w:r>
      <w:r>
        <w:rPr>
          <w:rFonts w:ascii="Arial" w:hAnsi="Arial"/>
          <w:i w:val="0"/>
          <w:color w:val="333333"/>
          <w:sz w:val="22"/>
        </w:rPr>
        <w:t>Cho tam giác đều ABC có cạnh AB = 6 cm. Nêu các đặc điểm về góc của tam giác này và tính độ dài cạnh BC, AC.</w:t>
      </w:r>
    </w:p>
    <w:p>
      <w:pPr>
        <w:spacing w:after="160"/>
        <w:ind w:left="240"/>
      </w:pPr>
      <w:r>
        <w:rPr>
          <w:rFonts w:ascii="Arial" w:hAnsi="Arial"/>
          <w:i/>
          <w:color w:val="B8860B"/>
          <w:sz w:val="19"/>
        </w:rPr>
        <w:t>➔ Hướng dẫn giải chi tiết:</w:t>
        <w:br/>
        <w:t>- Trong tam giác đều ABC, cả ba cạnh đều có độ dài bằng nhau: BC = AC = AB = 6 cm.</w:t>
        <w:br/>
        <w:t>- Cả ba góc ở các đỉnh A, B, C đều bằng nhau và có số đo bằng 60°.</w:t>
      </w:r>
    </w:p>
    <w:p>
      <w:pPr>
        <w:spacing w:after="120" w:line="276" w:lineRule="auto"/>
      </w:pPr>
      <w:r>
        <w:rPr>
          <w:rFonts w:ascii="Arial" w:hAnsi="Arial"/>
          <w:b/>
          <w:color w:val="1B365D"/>
          <w:sz w:val="22"/>
        </w:rPr>
        <w:t xml:space="preserve">Bài tập 2: </w:t>
      </w:r>
      <w:r>
        <w:rPr>
          <w:rFonts w:ascii="Arial" w:hAnsi="Arial"/>
          <w:i w:val="0"/>
          <w:color w:val="333333"/>
          <w:sz w:val="22"/>
        </w:rPr>
        <w:t>Cho hình vuông ABCD có đường chéo AC = 8 cm. Hãy cho biết độ dài đường chéo BD và nêu tính chất giao điểm hai đường chéo.</w:t>
      </w:r>
    </w:p>
    <w:p>
      <w:pPr>
        <w:spacing w:after="160"/>
        <w:ind w:left="240"/>
      </w:pPr>
      <w:r>
        <w:rPr>
          <w:rFonts w:ascii="Arial" w:hAnsi="Arial"/>
          <w:i/>
          <w:color w:val="B8860B"/>
          <w:sz w:val="19"/>
        </w:rPr>
        <w:t>➔ Hướng dẫn giải chi tiết:</w:t>
        <w:br/>
        <w:t>- Trong hình vuông, hai đường chéo có độ dài bằng nhau nên BD = AC = 8 cm.</w:t>
        <w:br/>
        <w:t>- Hai đường chéo AC và BD vuông góc với nhau tại trung điểm của mỗi đường.</w:t>
      </w:r>
    </w:p>
    <w:p>
      <w:pPr>
        <w:spacing w:after="120" w:line="276" w:lineRule="auto"/>
      </w:pPr>
      <w:r>
        <w:rPr>
          <w:rFonts w:ascii="Arial" w:hAnsi="Arial"/>
          <w:b/>
          <w:color w:val="1B365D"/>
          <w:sz w:val="22"/>
        </w:rPr>
        <w:t xml:space="preserve">Bài tập 3: </w:t>
      </w:r>
      <w:r>
        <w:rPr>
          <w:rFonts w:ascii="Arial" w:hAnsi="Arial"/>
          <w:i w:val="0"/>
          <w:color w:val="333333"/>
          <w:sz w:val="22"/>
        </w:rPr>
        <w:t>Ghép 6 hình tam giác đều có cùng cạnh là 4 cm để tạo thành một hình lục giác đều. Hãy tính chu vi của hình lục giác đều đó.</w:t>
      </w:r>
    </w:p>
    <w:p>
      <w:pPr>
        <w:spacing w:after="160"/>
        <w:ind w:left="240"/>
      </w:pPr>
      <w:r>
        <w:rPr>
          <w:rFonts w:ascii="Arial" w:hAnsi="Arial"/>
          <w:i/>
          <w:color w:val="B8860B"/>
          <w:sz w:val="19"/>
        </w:rPr>
        <w:t>➔ Hướng dẫn giải chi tiết:</w:t>
        <w:br/>
        <w:t>- Khi ghép 6 tam giác đều cạnh 4 cm quanh một tâm chung, ta được hình lục giác đều có độ dài cạnh đúng bằng cạnh của tam giác đều, tức là bằng 4 cm.</w:t>
        <w:br/>
        <w:t>- Hình lục giác đều có 6 cạnh bằng nhau. Chu vi của hình lục giác đều là:</w:t>
        <w:br/>
        <w:t>P = 6 × cạnh = 6 × 4 = 24 cm.</w:t>
        <w:br/>
        <w:t>Đáp số: 24 cm.</w:t>
      </w:r>
    </w:p>
    <w:p>
      <w:pPr>
        <w:spacing w:after="120" w:line="276" w:lineRule="auto"/>
      </w:pPr>
      <w:r>
        <w:rPr>
          <w:rFonts w:ascii="Arial" w:hAnsi="Arial"/>
          <w:b/>
          <w:color w:val="1B365D"/>
          <w:sz w:val="22"/>
        </w:rPr>
        <w:t xml:space="preserve">Bài tập 4: </w:t>
      </w:r>
      <w:r>
        <w:rPr>
          <w:rFonts w:ascii="Arial" w:hAnsi="Arial"/>
          <w:i w:val="0"/>
          <w:color w:val="333333"/>
          <w:sz w:val="22"/>
        </w:rPr>
        <w:t>Vẽ hình vuông ABCD có cạnh bằng 5 cm bằng êke và thước thẳng. Nêu các bước vẽ.</w:t>
      </w:r>
    </w:p>
    <w:p>
      <w:pPr>
        <w:spacing w:after="160"/>
        <w:ind w:left="240"/>
      </w:pPr>
      <w:r>
        <w:rPr>
          <w:rFonts w:ascii="Arial" w:hAnsi="Arial"/>
          <w:i/>
          <w:color w:val="B8860B"/>
          <w:sz w:val="19"/>
        </w:rPr>
        <w:t>➔ Hướng dẫn giải chi tiết:</w:t>
        <w:br/>
        <w:t>Các bước vẽ hình vuông cạnh 5 cm:</w:t>
        <w:br/>
        <w:t>1. Vẽ đoạn thẳng AB dài 5 cm bằng thước thẳng.</w:t>
        <w:br/>
        <w:t>2. Dùng êke đặt góc vuông tại A, vẽ đường thẳng vuông góc với AB. Trên đường thẳng này lấy điểm D sao cho AD = 5 cm.</w:t>
        <w:br/>
        <w:t>3. Dùng êke đặt góc vuông tại B, vẽ đường thẳng vuông góc với AB. Trên đường thẳng này lấy điểm C sao cho BC = 5 cm.</w:t>
        <w:br/>
        <w:t>4. Nối C với D. Ta được hình vuông ABCD có cạnh đúng bằng 5 cm.</w:t>
      </w:r>
    </w:p>
    <w:p>
      <w:pPr>
        <w:spacing w:after="120" w:line="276" w:lineRule="auto"/>
      </w:pPr>
      <w:r>
        <w:rPr>
          <w:rFonts w:ascii="Arial" w:hAnsi="Arial"/>
          <w:b/>
          <w:color w:val="1B365D"/>
          <w:sz w:val="22"/>
        </w:rPr>
        <w:t xml:space="preserve">Bài tập 5: </w:t>
      </w:r>
      <w:r>
        <w:rPr>
          <w:rFonts w:ascii="Arial" w:hAnsi="Arial"/>
          <w:i w:val="0"/>
          <w:color w:val="333333"/>
          <w:sz w:val="22"/>
        </w:rPr>
        <w:t>Vẽ tam giác đều MNP có cạnh bằng 4 cm bằng thước thẳng và compa. Nêu các bước vẽ.</w:t>
      </w:r>
    </w:p>
    <w:p>
      <w:pPr>
        <w:spacing w:after="160"/>
        <w:ind w:left="240"/>
      </w:pPr>
      <w:r>
        <w:rPr>
          <w:rFonts w:ascii="Arial" w:hAnsi="Arial"/>
          <w:i/>
          <w:color w:val="B8860B"/>
          <w:sz w:val="19"/>
        </w:rPr>
        <w:t>➔ Hướng dẫn giải chi tiết:</w:t>
        <w:br/>
        <w:t>Các bước vẽ tam giác đều cạnh 4 cm:</w:t>
        <w:br/>
        <w:t>1. Vẽ đoạn thẳng MN dài 4 cm bằng thước thẳng.</w:t>
        <w:br/>
        <w:t>2. Dùng compa mở khẩu độ bằng 4 cm. Đặt tâm tại M vẽ một cung tròn. Giữ nguyên khẩu độ đặt tâm tại N vẽ một cung tròn khác cắt cung trước tại P.</w:t>
        <w:br/>
        <w:t>3. Nối P với M và P với N. Ta được tam giác đều MNP có cạnh bằng 4 cm.</w:t>
      </w:r>
    </w:p>
    <w:p>
      <w:pPr>
        <w:spacing w:after="120" w:line="276" w:lineRule="auto"/>
      </w:pPr>
      <w:r>
        <w:rPr>
          <w:rFonts w:ascii="Arial" w:hAnsi="Arial"/>
          <w:b/>
          <w:color w:val="1B365D"/>
          <w:sz w:val="22"/>
        </w:rPr>
        <w:t xml:space="preserve">Bài tập 6: </w:t>
      </w:r>
      <w:r>
        <w:rPr>
          <w:rFonts w:ascii="Arial" w:hAnsi="Arial"/>
          <w:i w:val="0"/>
          <w:color w:val="333333"/>
          <w:sz w:val="22"/>
        </w:rPr>
        <w:t>Cho một hình lục giác đều ABCDEF. Hãy kể tên 3 đường chéo chính của lục giác này và chỉ ra các tam giác đều tạo nên nó.</w:t>
      </w:r>
    </w:p>
    <w:p>
      <w:pPr>
        <w:spacing w:after="160"/>
        <w:ind w:left="240"/>
      </w:pPr>
      <w:r>
        <w:rPr>
          <w:rFonts w:ascii="Arial" w:hAnsi="Arial"/>
          <w:i/>
          <w:color w:val="B8860B"/>
          <w:sz w:val="19"/>
        </w:rPr>
        <w:t>➔ Hướng dẫn giải chi tiết:</w:t>
        <w:br/>
        <w:t>- 3 đường chéo chính nối các đỉnh đối diện nhau qua tâm là: AD, BE, CF.</w:t>
        <w:br/>
        <w:t>- Gọi O là giao điểm của 3 đường chéo chính. 6 tam giác đều tạo nên lục giác đều là: OAB, OBC, OCD, ODE, OEF, OFA.</w:t>
      </w:r>
    </w:p>
    <w:p>
      <w:pPr>
        <w:spacing w:after="120" w:line="276" w:lineRule="auto"/>
      </w:pPr>
      <w:r>
        <w:rPr>
          <w:rFonts w:ascii="Arial" w:hAnsi="Arial"/>
          <w:b/>
          <w:color w:val="1B365D"/>
          <w:sz w:val="22"/>
        </w:rPr>
        <w:t xml:space="preserve">Bài tập 7: </w:t>
      </w:r>
      <w:r>
        <w:rPr>
          <w:rFonts w:ascii="Arial" w:hAnsi="Arial"/>
          <w:i w:val="0"/>
          <w:color w:val="333333"/>
          <w:sz w:val="22"/>
        </w:rPr>
        <w:t>Một hình vuông có chu vi là 36 cm. Hãy tính diện tích của hình vuông đó.</w:t>
      </w:r>
    </w:p>
    <w:p>
      <w:pPr>
        <w:spacing w:after="160"/>
        <w:ind w:left="240"/>
      </w:pPr>
      <w:r>
        <w:rPr>
          <w:rFonts w:ascii="Arial" w:hAnsi="Arial"/>
          <w:i/>
          <w:color w:val="B8860B"/>
          <w:sz w:val="19"/>
        </w:rPr>
        <w:t>➔ Hướng dẫn giải chi tiết:</w:t>
        <w:br/>
        <w:t>- Chu vi hình vuông P = 4 × cạnh = 36 cm. Độ dài cạnh hình vuông là:</w:t>
        <w:br/>
        <w:t>cạnh = 36 : 4 = 9 cm.</w:t>
        <w:br/>
        <w:t>- Diện tích hình vuông là:</w:t>
        <w:br/>
        <w:t>S = cạnh × cạnh = 9 × 9 = 81 cm2.</w:t>
        <w:br/>
        <w:t>Đáp số: 81 cm2.</w:t>
      </w:r>
    </w:p>
    <w:p>
      <w:pPr>
        <w:spacing w:after="120" w:line="276" w:lineRule="auto"/>
      </w:pPr>
      <w:r>
        <w:rPr>
          <w:rFonts w:ascii="Arial" w:hAnsi="Arial"/>
          <w:b/>
          <w:color w:val="1B365D"/>
          <w:sz w:val="22"/>
        </w:rPr>
        <w:t xml:space="preserve">Bài tập 8: </w:t>
      </w:r>
      <w:r>
        <w:rPr>
          <w:rFonts w:ascii="Arial" w:hAnsi="Arial"/>
          <w:i w:val="0"/>
          <w:color w:val="333333"/>
          <w:sz w:val="22"/>
        </w:rPr>
        <w:t>Nêu số trục đối xứng và tâm đối xứng của mỗi hình sau: tam giác đều, hình vuông, hình lục giác đều.</w:t>
      </w:r>
    </w:p>
    <w:p>
      <w:pPr>
        <w:spacing w:after="160"/>
        <w:ind w:left="240"/>
      </w:pPr>
      <w:r>
        <w:rPr>
          <w:rFonts w:ascii="Arial" w:hAnsi="Arial"/>
          <w:i/>
          <w:color w:val="B8860B"/>
          <w:sz w:val="19"/>
        </w:rPr>
        <w:t>➔ Hướng dẫn giải chi tiết:</w:t>
        <w:br/>
        <w:t>- Tam giác đều: Có 3 trục đối xứng; không có tâm đối xứng.</w:t>
        <w:br/>
        <w:t>- Hình vuông: Có 4 trục đối xứng; có 1 tâm đối xứng (giao điểm 2 đường chéo).</w:t>
        <w:br/>
        <w:t>- Hình lục giác đều: Có 6 trục đối xứng; có 1 tâm đối xứng (giao điểm các đường chéo chính).</w:t>
      </w:r>
    </w:p>
    <w:p>
      <w:pPr>
        <w:spacing w:after="120" w:line="276" w:lineRule="auto"/>
      </w:pPr>
      <w:r>
        <w:rPr>
          <w:rFonts w:ascii="Arial" w:hAnsi="Arial"/>
          <w:b/>
          <w:color w:val="1B365D"/>
          <w:sz w:val="22"/>
        </w:rPr>
        <w:t xml:space="preserve">Bài tập 9: </w:t>
      </w:r>
      <w:r>
        <w:rPr>
          <w:rFonts w:ascii="Arial" w:hAnsi="Arial"/>
          <w:i w:val="0"/>
          <w:color w:val="333333"/>
          <w:sz w:val="22"/>
        </w:rPr>
        <w:t>Hãy kể tên ít nhất 3 vật dụng hoặc hình ảnh thực tế xung quanh em có hình dạng hình vuông, 3 vật có hình tam giác đều.</w:t>
      </w:r>
    </w:p>
    <w:p>
      <w:pPr>
        <w:spacing w:after="160"/>
        <w:ind w:left="240"/>
      </w:pPr>
      <w:r>
        <w:rPr>
          <w:rFonts w:ascii="Arial" w:hAnsi="Arial"/>
          <w:i/>
          <w:color w:val="B8860B"/>
          <w:sz w:val="19"/>
        </w:rPr>
        <w:t>➔ Hướng dẫn giải chi tiết:</w:t>
        <w:br/>
        <w:t>- Hình vuông: Viên gạch lát nền nhà, ô bàn cờ vua, mặt đồng hồ treo tường hình vuông, khung ảnh vuông.</w:t>
        <w:br/>
        <w:t>- Hình tam giác đều: Biển báo giao thông nguy hiểm (hình tam giác viền đỏ), kim tự tháp đồ chơi, ke góc xây dựng tam giác đều.</w:t>
      </w:r>
    </w:p>
    <w:p>
      <w:pPr>
        <w:spacing w:after="120" w:line="276" w:lineRule="auto"/>
      </w:pPr>
      <w:r>
        <w:rPr>
          <w:rFonts w:ascii="Arial" w:hAnsi="Arial"/>
          <w:b/>
          <w:color w:val="1B365D"/>
          <w:sz w:val="22"/>
        </w:rPr>
        <w:t xml:space="preserve">Bài tập 10: </w:t>
      </w:r>
      <w:r>
        <w:rPr>
          <w:rFonts w:ascii="Arial" w:hAnsi="Arial"/>
          <w:i w:val="0"/>
          <w:color w:val="333333"/>
          <w:sz w:val="22"/>
        </w:rPr>
        <w:t>Cho tam giác đều có chu vi bằng chu vi hình vuông cạnh 6 cm. Tính độ dài cạnh của tam giác đều đó.</w:t>
      </w:r>
    </w:p>
    <w:p>
      <w:pPr>
        <w:spacing w:after="160"/>
        <w:ind w:left="240"/>
      </w:pPr>
      <w:r>
        <w:rPr>
          <w:rFonts w:ascii="Arial" w:hAnsi="Arial"/>
          <w:i/>
          <w:color w:val="B8860B"/>
          <w:sz w:val="19"/>
        </w:rPr>
        <w:t>➔ Hướng dẫn giải chi tiết:</w:t>
        <w:br/>
        <w:t>- Chu vi hình vuông cạnh 6 cm là:</w:t>
        <w:br/>
        <w:t>P_vuong = 4 × 6 = 24 cm.</w:t>
        <w:br/>
        <w:t>- Chu vi tam giác đều bằng chu vi hình vuông nên P_tamgiac = 24 cm.</w:t>
        <w:br/>
        <w:t>- Vì tam giác đều có 3 cạnh bằng nhau, độ dài cạnh tam giác đều là:</w:t>
        <w:br/>
        <w:t>cạnh = 24 : 3 = 8 cm.</w:t>
        <w:br/>
        <w:t>Đáp số: 8 cm.</w:t>
      </w:r>
    </w:p>
    <w:p>
      <w:r>
        <w:br w:type="page"/>
      </w:r>
    </w:p>
    <w:p>
      <w:pPr>
        <w:pStyle w:val="Heading2"/>
        <w:keepNext/>
        <w:spacing w:before="360" w:after="160"/>
      </w:pPr>
      <w:r>
        <w:rPr>
          <w:rFonts w:ascii="Arial" w:hAnsi="Arial"/>
          <w:b/>
          <w:color w:val="2E75B6"/>
          <w:sz w:val="27"/>
        </w:rPr>
        <w:t>Bài 19: Hình chữ nhật. Hình thoi. Hình bình hành. Hình thang cân</w:t>
      </w:r>
    </w:p>
    <w:p>
      <w:pPr>
        <w:pStyle w:val="Heading3"/>
        <w:keepNext/>
        <w:spacing w:before="240" w:after="80"/>
      </w:pPr>
      <w:r>
        <w:rPr>
          <w:rFonts w:ascii="Arial" w:hAnsi="Arial"/>
          <w:b/>
          <w:color w:val="B8860B"/>
          <w:sz w:val="23"/>
        </w:rPr>
        <w:t>1. Tóm tắt lý thuyết &amp; Khái niệm cốt lõi</w:t>
      </w:r>
    </w:p>
    <w:p>
      <w:pPr>
        <w:spacing w:after="120" w:line="276" w:lineRule="auto"/>
      </w:pPr>
      <w:r>
        <w:rPr>
          <w:rFonts w:ascii="Arial" w:hAnsi="Arial"/>
          <w:i w:val="0"/>
          <w:color w:val="333333"/>
          <w:sz w:val="22"/>
        </w:rPr>
        <w:t>Hình chữ nhật giống như chiếc màn hình tivi có các cạnh đối bằng nhau và 4 góc vuông. Hình thoi giống như viên kim cương lấp lánh có 4 cạnh bằng nhau và 2 đường chéo vuông góc. Hình bình hành giống như khung tranh bị nghiêng có các cạnh đối song song và bằng nhau. Hình thang cân giống như chiếc thang leo có hai cạnh bên bằng nhau và hai đường chéo bằng nhau.</w:t>
      </w:r>
    </w:p>
    <w:p>
      <w:pPr>
        <w:spacing w:before="160" w:after="80"/>
        <w:jc w:val="center"/>
      </w:pPr>
      <w:r>
        <w:drawing>
          <wp:inline xmlns:a="http://schemas.openxmlformats.org/drawingml/2006/main" xmlns:pic="http://schemas.openxmlformats.org/drawingml/2006/picture">
            <wp:extent cx="4114800" cy="3070176"/>
            <wp:docPr id="12" name="Picture 12"/>
            <wp:cNvGraphicFramePr>
              <a:graphicFrameLocks noChangeAspect="1"/>
            </wp:cNvGraphicFramePr>
            <a:graphic>
              <a:graphicData uri="http://schemas.openxmlformats.org/drawingml/2006/picture">
                <pic:pic>
                  <pic:nvPicPr>
                    <pic:cNvPr id="0" name="special_quadrilaterals.png"/>
                    <pic:cNvPicPr/>
                  </pic:nvPicPr>
                  <pic:blipFill>
                    <a:blip r:embed="rId22"/>
                    <a:stretch>
                      <a:fillRect/>
                    </a:stretch>
                  </pic:blipFill>
                  <pic:spPr>
                    <a:xfrm>
                      <a:off x="0" y="0"/>
                      <a:ext cx="4114800" cy="3070176"/>
                    </a:xfrm>
                    <a:prstGeom prst="rect"/>
                  </pic:spPr>
                </pic:pic>
              </a:graphicData>
            </a:graphic>
          </wp:inline>
        </w:drawing>
      </w:r>
    </w:p>
    <w:p>
      <w:pPr>
        <w:spacing w:after="240"/>
        <w:jc w:val="center"/>
      </w:pPr>
      <w:r>
        <w:rPr>
          <w:rFonts w:ascii="Arial" w:hAnsi="Arial"/>
          <w:i/>
          <w:color w:val="B8860B"/>
          <w:sz w:val="19"/>
        </w:rPr>
        <w:t>Hình minh họa: Biểu đồ trực quan cho Bài 19: Hình chữ nhật. Hình thoi. Hình bình hành. Hình thang cân</w:t>
      </w:r>
    </w:p>
    <w:tbl>
      <w:tblPr>
        <w:tblW w:type="auto" w:w="0"/>
        <w:jc w:val="center"/>
        <w:tblLook w:firstColumn="1" w:firstRow="1" w:lastColumn="0" w:lastRow="0" w:noHBand="0" w:noVBand="1" w:val="04A0"/>
      </w:tblPr>
      <w:tblGrid>
        <w:gridCol w:w="9360"/>
      </w:tblGrid>
      <w:tr>
        <w:tc>
          <w:tcPr>
            <w:tcW w:type="dxa" w:w="9360"/>
            <w:shd w:fill="F2F7FA"/>
            <w:tcBorders>
              <w:top w:val="none"/>
              <w:left w:val="single" w:sz="24" w:space="0" w:color="2E75B6"/>
              <w:bottom w:val="none"/>
              <w:right w:val="none"/>
            </w:tcBorders>
          </w:tcPr>
          <w:p>
            <w:pPr>
              <w:spacing w:before="120" w:after="120"/>
              <w:ind w:left="160"/>
            </w:pPr>
            <w:r>
              <w:rPr>
                <w:rFonts w:ascii="Arial" w:hAnsi="Arial"/>
                <w:b/>
                <w:color w:val="2E75B6"/>
                <w:sz w:val="20"/>
              </w:rPr>
              <w:t xml:space="preserve">★ LIÊN HỆ THỰC TẾ: </w:t>
            </w:r>
            <w:r>
              <w:rPr>
                <w:rFonts w:ascii="Arial" w:hAnsi="Arial"/>
                <w:i/>
                <w:color w:val="333333"/>
                <w:sz w:val="20"/>
              </w:rPr>
              <w:t>Khung xe đạp thể thao hình bình hành, cánh diều hình thoi...</w:t>
            </w:r>
          </w:p>
        </w:tc>
      </w:tr>
    </w:tbl>
    <w:p>
      <w:pPr>
        <w:spacing w:after="80"/>
      </w:pPr>
    </w:p>
    <w:p>
      <w:pPr>
        <w:pStyle w:val="Heading3"/>
        <w:keepNext/>
        <w:spacing w:before="240" w:after="80"/>
      </w:pPr>
      <w:r>
        <w:rPr>
          <w:rFonts w:ascii="Arial" w:hAnsi="Arial"/>
          <w:b/>
          <w:color w:val="B8860B"/>
          <w:sz w:val="23"/>
        </w:rPr>
        <w:t>2. Câu hỏi trắc nghiệm ôn tập kiến thức (10 câu)</w:t>
      </w:r>
    </w:p>
    <w:p>
      <w:pPr>
        <w:spacing w:after="120" w:line="276" w:lineRule="auto"/>
      </w:pPr>
      <w:r>
        <w:rPr>
          <w:rFonts w:ascii="Arial" w:hAnsi="Arial"/>
          <w:b/>
          <w:color w:val="1B365D"/>
          <w:sz w:val="22"/>
        </w:rPr>
        <w:t xml:space="preserve">Câu 1: </w:t>
      </w:r>
      <w:r>
        <w:rPr>
          <w:rFonts w:ascii="Arial" w:hAnsi="Arial"/>
          <w:i w:val="0"/>
          <w:color w:val="333333"/>
          <w:sz w:val="22"/>
        </w:rPr>
        <w:t>Hai đường chéo của hình thoi có tính chất đặc trưng nào dưới đây?</w:t>
      </w:r>
    </w:p>
    <w:p>
      <w:pPr>
        <w:pStyle w:val="ListBullet"/>
        <w:spacing w:after="80" w:line="276" w:lineRule="auto"/>
      </w:pPr>
      <w:r>
        <w:rPr>
          <w:rFonts w:ascii="Arial" w:hAnsi="Arial"/>
          <w:b/>
          <w:sz w:val="22"/>
        </w:rPr>
        <w:t xml:space="preserve">A. </w:t>
      </w:r>
      <w:r>
        <w:rPr>
          <w:rFonts w:ascii="Arial" w:hAnsi="Arial"/>
          <w:sz w:val="22"/>
        </w:rPr>
        <w:t>Vuông góc với nhau tại trung điểm của mỗi đường</w:t>
      </w:r>
    </w:p>
    <w:p>
      <w:pPr>
        <w:pStyle w:val="ListBullet"/>
        <w:spacing w:after="80" w:line="276" w:lineRule="auto"/>
      </w:pPr>
      <w:r>
        <w:rPr>
          <w:rFonts w:ascii="Arial" w:hAnsi="Arial"/>
          <w:b/>
          <w:sz w:val="22"/>
        </w:rPr>
        <w:t xml:space="preserve">B. </w:t>
      </w:r>
      <w:r>
        <w:rPr>
          <w:rFonts w:ascii="Arial" w:hAnsi="Arial"/>
          <w:sz w:val="22"/>
        </w:rPr>
        <w:t>Bằng nhau</w:t>
      </w:r>
    </w:p>
    <w:p>
      <w:pPr>
        <w:pStyle w:val="ListBullet"/>
        <w:spacing w:after="80" w:line="276" w:lineRule="auto"/>
      </w:pPr>
      <w:r>
        <w:rPr>
          <w:rFonts w:ascii="Arial" w:hAnsi="Arial"/>
          <w:b/>
          <w:sz w:val="22"/>
        </w:rPr>
        <w:t xml:space="preserve">C. </w:t>
      </w:r>
      <w:r>
        <w:rPr>
          <w:rFonts w:ascii="Arial" w:hAnsi="Arial"/>
          <w:sz w:val="22"/>
        </w:rPr>
        <w:t>Song song với nhau</w:t>
      </w:r>
    </w:p>
    <w:p>
      <w:pPr>
        <w:pStyle w:val="ListBullet"/>
        <w:spacing w:after="80" w:line="276" w:lineRule="auto"/>
      </w:pPr>
      <w:r>
        <w:rPr>
          <w:rFonts w:ascii="Arial" w:hAnsi="Arial"/>
          <w:b/>
          <w:sz w:val="22"/>
        </w:rPr>
        <w:t xml:space="preserve">D. </w:t>
      </w:r>
      <w:r>
        <w:rPr>
          <w:rFonts w:ascii="Arial" w:hAnsi="Arial"/>
          <w:sz w:val="22"/>
        </w:rPr>
        <w:t>Trùng nhau</w:t>
      </w:r>
    </w:p>
    <w:p>
      <w:pPr>
        <w:spacing w:after="160"/>
        <w:ind w:left="240"/>
      </w:pPr>
      <w:r>
        <w:rPr>
          <w:rFonts w:ascii="Arial" w:hAnsi="Arial"/>
          <w:i/>
          <w:color w:val="2E75B6"/>
          <w:sz w:val="19"/>
        </w:rPr>
        <w:t>➔ Đáp án đúng: Vuông góc với nhau tại trung điểm của mỗi đường</w:t>
        <w:br/>
        <w:t>Hướng dẫn giải: Tính chất đặc trưng của hình thoi là hai đường chéo vuông góc với nhau tại trung điểm của mỗi đường.</w:t>
      </w:r>
    </w:p>
    <w:p>
      <w:pPr>
        <w:spacing w:after="120" w:line="276" w:lineRule="auto"/>
      </w:pPr>
      <w:r>
        <w:rPr>
          <w:rFonts w:ascii="Arial" w:hAnsi="Arial"/>
          <w:b/>
          <w:color w:val="1B365D"/>
          <w:sz w:val="22"/>
        </w:rPr>
        <w:t xml:space="preserve">Câu 2: </w:t>
      </w:r>
      <w:r>
        <w:rPr>
          <w:rFonts w:ascii="Arial" w:hAnsi="Arial"/>
          <w:i w:val="0"/>
          <w:color w:val="333333"/>
          <w:sz w:val="22"/>
        </w:rPr>
        <w:t>Hai đường chéo của hình thoi có tính chất đặc trưng nào dưới đây?</w:t>
      </w:r>
    </w:p>
    <w:p>
      <w:pPr>
        <w:pStyle w:val="ListBullet"/>
        <w:spacing w:after="80" w:line="276" w:lineRule="auto"/>
      </w:pPr>
      <w:r>
        <w:rPr>
          <w:rFonts w:ascii="Arial" w:hAnsi="Arial"/>
          <w:b/>
          <w:sz w:val="22"/>
        </w:rPr>
        <w:t xml:space="preserve">A. </w:t>
      </w:r>
      <w:r>
        <w:rPr>
          <w:rFonts w:ascii="Arial" w:hAnsi="Arial"/>
          <w:sz w:val="22"/>
        </w:rPr>
        <w:t>Vuông góc với nhau tại trung điểm của mỗi đường</w:t>
      </w:r>
    </w:p>
    <w:p>
      <w:pPr>
        <w:pStyle w:val="ListBullet"/>
        <w:spacing w:after="80" w:line="276" w:lineRule="auto"/>
      </w:pPr>
      <w:r>
        <w:rPr>
          <w:rFonts w:ascii="Arial" w:hAnsi="Arial"/>
          <w:b/>
          <w:sz w:val="22"/>
        </w:rPr>
        <w:t xml:space="preserve">B. </w:t>
      </w:r>
      <w:r>
        <w:rPr>
          <w:rFonts w:ascii="Arial" w:hAnsi="Arial"/>
          <w:sz w:val="22"/>
        </w:rPr>
        <w:t>Bằng nhau</w:t>
      </w:r>
    </w:p>
    <w:p>
      <w:pPr>
        <w:pStyle w:val="ListBullet"/>
        <w:spacing w:after="80" w:line="276" w:lineRule="auto"/>
      </w:pPr>
      <w:r>
        <w:rPr>
          <w:rFonts w:ascii="Arial" w:hAnsi="Arial"/>
          <w:b/>
          <w:sz w:val="22"/>
        </w:rPr>
        <w:t xml:space="preserve">C. </w:t>
      </w:r>
      <w:r>
        <w:rPr>
          <w:rFonts w:ascii="Arial" w:hAnsi="Arial"/>
          <w:sz w:val="22"/>
        </w:rPr>
        <w:t>Song song với nhau</w:t>
      </w:r>
    </w:p>
    <w:p>
      <w:pPr>
        <w:pStyle w:val="ListBullet"/>
        <w:spacing w:after="80" w:line="276" w:lineRule="auto"/>
      </w:pPr>
      <w:r>
        <w:rPr>
          <w:rFonts w:ascii="Arial" w:hAnsi="Arial"/>
          <w:b/>
          <w:sz w:val="22"/>
        </w:rPr>
        <w:t xml:space="preserve">D. </w:t>
      </w:r>
      <w:r>
        <w:rPr>
          <w:rFonts w:ascii="Arial" w:hAnsi="Arial"/>
          <w:sz w:val="22"/>
        </w:rPr>
        <w:t>Trùng nhau</w:t>
      </w:r>
    </w:p>
    <w:p>
      <w:pPr>
        <w:spacing w:after="160"/>
        <w:ind w:left="240"/>
      </w:pPr>
      <w:r>
        <w:rPr>
          <w:rFonts w:ascii="Arial" w:hAnsi="Arial"/>
          <w:i/>
          <w:color w:val="2E75B6"/>
          <w:sz w:val="19"/>
        </w:rPr>
        <w:t>➔ Đáp án đúng: Vuông góc với nhau tại trung điểm của mỗi đường</w:t>
        <w:br/>
        <w:t>Hướng dẫn giải: Tính chất đặc trưng của hình thoi là hai đường chéo vuông góc với nhau tại trung điểm của mỗi đường.</w:t>
      </w:r>
    </w:p>
    <w:p>
      <w:pPr>
        <w:spacing w:after="120" w:line="276" w:lineRule="auto"/>
      </w:pPr>
      <w:r>
        <w:rPr>
          <w:rFonts w:ascii="Arial" w:hAnsi="Arial"/>
          <w:b/>
          <w:color w:val="1B365D"/>
          <w:sz w:val="22"/>
        </w:rPr>
        <w:t xml:space="preserve">Câu 3: </w:t>
      </w:r>
      <w:r>
        <w:rPr>
          <w:rFonts w:ascii="Arial" w:hAnsi="Arial"/>
          <w:i w:val="0"/>
          <w:color w:val="333333"/>
          <w:sz w:val="22"/>
        </w:rPr>
        <w:t>Hai đường chéo của hình thoi có tính chất đặc trưng nào dưới đây?</w:t>
      </w:r>
    </w:p>
    <w:p>
      <w:pPr>
        <w:pStyle w:val="ListBullet"/>
        <w:spacing w:after="80" w:line="276" w:lineRule="auto"/>
      </w:pPr>
      <w:r>
        <w:rPr>
          <w:rFonts w:ascii="Arial" w:hAnsi="Arial"/>
          <w:b/>
          <w:sz w:val="22"/>
        </w:rPr>
        <w:t xml:space="preserve">A. </w:t>
      </w:r>
      <w:r>
        <w:rPr>
          <w:rFonts w:ascii="Arial" w:hAnsi="Arial"/>
          <w:sz w:val="22"/>
        </w:rPr>
        <w:t>Vuông góc với nhau tại trung điểm của mỗi đường</w:t>
      </w:r>
    </w:p>
    <w:p>
      <w:pPr>
        <w:pStyle w:val="ListBullet"/>
        <w:spacing w:after="80" w:line="276" w:lineRule="auto"/>
      </w:pPr>
      <w:r>
        <w:rPr>
          <w:rFonts w:ascii="Arial" w:hAnsi="Arial"/>
          <w:b/>
          <w:sz w:val="22"/>
        </w:rPr>
        <w:t xml:space="preserve">B. </w:t>
      </w:r>
      <w:r>
        <w:rPr>
          <w:rFonts w:ascii="Arial" w:hAnsi="Arial"/>
          <w:sz w:val="22"/>
        </w:rPr>
        <w:t>Bằng nhau</w:t>
      </w:r>
    </w:p>
    <w:p>
      <w:pPr>
        <w:pStyle w:val="ListBullet"/>
        <w:spacing w:after="80" w:line="276" w:lineRule="auto"/>
      </w:pPr>
      <w:r>
        <w:rPr>
          <w:rFonts w:ascii="Arial" w:hAnsi="Arial"/>
          <w:b/>
          <w:sz w:val="22"/>
        </w:rPr>
        <w:t xml:space="preserve">C. </w:t>
      </w:r>
      <w:r>
        <w:rPr>
          <w:rFonts w:ascii="Arial" w:hAnsi="Arial"/>
          <w:sz w:val="22"/>
        </w:rPr>
        <w:t>Song song với nhau</w:t>
      </w:r>
    </w:p>
    <w:p>
      <w:pPr>
        <w:pStyle w:val="ListBullet"/>
        <w:spacing w:after="80" w:line="276" w:lineRule="auto"/>
      </w:pPr>
      <w:r>
        <w:rPr>
          <w:rFonts w:ascii="Arial" w:hAnsi="Arial"/>
          <w:b/>
          <w:sz w:val="22"/>
        </w:rPr>
        <w:t xml:space="preserve">D. </w:t>
      </w:r>
      <w:r>
        <w:rPr>
          <w:rFonts w:ascii="Arial" w:hAnsi="Arial"/>
          <w:sz w:val="22"/>
        </w:rPr>
        <w:t>Trùng nhau</w:t>
      </w:r>
    </w:p>
    <w:p>
      <w:pPr>
        <w:spacing w:after="160"/>
        <w:ind w:left="240"/>
      </w:pPr>
      <w:r>
        <w:rPr>
          <w:rFonts w:ascii="Arial" w:hAnsi="Arial"/>
          <w:i/>
          <w:color w:val="2E75B6"/>
          <w:sz w:val="19"/>
        </w:rPr>
        <w:t>➔ Đáp án đúng: Vuông góc với nhau tại trung điểm của mỗi đường</w:t>
        <w:br/>
        <w:t>Hướng dẫn giải: Tính chất đặc trưng của hình thoi là hai đường chéo vuông góc với nhau tại trung điểm của mỗi đường.</w:t>
      </w:r>
    </w:p>
    <w:p>
      <w:pPr>
        <w:spacing w:after="120" w:line="276" w:lineRule="auto"/>
      </w:pPr>
      <w:r>
        <w:rPr>
          <w:rFonts w:ascii="Arial" w:hAnsi="Arial"/>
          <w:b/>
          <w:color w:val="1B365D"/>
          <w:sz w:val="22"/>
        </w:rPr>
        <w:t xml:space="preserve">Câu 4: </w:t>
      </w:r>
      <w:r>
        <w:rPr>
          <w:rFonts w:ascii="Arial" w:hAnsi="Arial"/>
          <w:i w:val="0"/>
          <w:color w:val="333333"/>
          <w:sz w:val="22"/>
        </w:rPr>
        <w:t>Hai đường chéo của hình thoi có tính chất đặc trưng nào dưới đây?</w:t>
      </w:r>
    </w:p>
    <w:p>
      <w:pPr>
        <w:pStyle w:val="ListBullet"/>
        <w:spacing w:after="80" w:line="276" w:lineRule="auto"/>
      </w:pPr>
      <w:r>
        <w:rPr>
          <w:rFonts w:ascii="Arial" w:hAnsi="Arial"/>
          <w:b/>
          <w:sz w:val="22"/>
        </w:rPr>
        <w:t xml:space="preserve">A. </w:t>
      </w:r>
      <w:r>
        <w:rPr>
          <w:rFonts w:ascii="Arial" w:hAnsi="Arial"/>
          <w:sz w:val="22"/>
        </w:rPr>
        <w:t>Vuông góc với nhau tại trung điểm của mỗi đường</w:t>
      </w:r>
    </w:p>
    <w:p>
      <w:pPr>
        <w:pStyle w:val="ListBullet"/>
        <w:spacing w:after="80" w:line="276" w:lineRule="auto"/>
      </w:pPr>
      <w:r>
        <w:rPr>
          <w:rFonts w:ascii="Arial" w:hAnsi="Arial"/>
          <w:b/>
          <w:sz w:val="22"/>
        </w:rPr>
        <w:t xml:space="preserve">B. </w:t>
      </w:r>
      <w:r>
        <w:rPr>
          <w:rFonts w:ascii="Arial" w:hAnsi="Arial"/>
          <w:sz w:val="22"/>
        </w:rPr>
        <w:t>Bằng nhau</w:t>
      </w:r>
    </w:p>
    <w:p>
      <w:pPr>
        <w:pStyle w:val="ListBullet"/>
        <w:spacing w:after="80" w:line="276" w:lineRule="auto"/>
      </w:pPr>
      <w:r>
        <w:rPr>
          <w:rFonts w:ascii="Arial" w:hAnsi="Arial"/>
          <w:b/>
          <w:sz w:val="22"/>
        </w:rPr>
        <w:t xml:space="preserve">C. </w:t>
      </w:r>
      <w:r>
        <w:rPr>
          <w:rFonts w:ascii="Arial" w:hAnsi="Arial"/>
          <w:sz w:val="22"/>
        </w:rPr>
        <w:t>Song song với nhau</w:t>
      </w:r>
    </w:p>
    <w:p>
      <w:pPr>
        <w:pStyle w:val="ListBullet"/>
        <w:spacing w:after="80" w:line="276" w:lineRule="auto"/>
      </w:pPr>
      <w:r>
        <w:rPr>
          <w:rFonts w:ascii="Arial" w:hAnsi="Arial"/>
          <w:b/>
          <w:sz w:val="22"/>
        </w:rPr>
        <w:t xml:space="preserve">D. </w:t>
      </w:r>
      <w:r>
        <w:rPr>
          <w:rFonts w:ascii="Arial" w:hAnsi="Arial"/>
          <w:sz w:val="22"/>
        </w:rPr>
        <w:t>Trùng nhau</w:t>
      </w:r>
    </w:p>
    <w:p>
      <w:pPr>
        <w:spacing w:after="160"/>
        <w:ind w:left="240"/>
      </w:pPr>
      <w:r>
        <w:rPr>
          <w:rFonts w:ascii="Arial" w:hAnsi="Arial"/>
          <w:i/>
          <w:color w:val="2E75B6"/>
          <w:sz w:val="19"/>
        </w:rPr>
        <w:t>➔ Đáp án đúng: Vuông góc với nhau tại trung điểm của mỗi đường</w:t>
        <w:br/>
        <w:t>Hướng dẫn giải: Tính chất đặc trưng của hình thoi là hai đường chéo vuông góc với nhau tại trung điểm của mỗi đường.</w:t>
      </w:r>
    </w:p>
    <w:p>
      <w:pPr>
        <w:spacing w:after="120" w:line="276" w:lineRule="auto"/>
      </w:pPr>
      <w:r>
        <w:rPr>
          <w:rFonts w:ascii="Arial" w:hAnsi="Arial"/>
          <w:b/>
          <w:color w:val="1B365D"/>
          <w:sz w:val="22"/>
        </w:rPr>
        <w:t xml:space="preserve">Câu 5: </w:t>
      </w:r>
      <w:r>
        <w:rPr>
          <w:rFonts w:ascii="Arial" w:hAnsi="Arial"/>
          <w:i w:val="0"/>
          <w:color w:val="333333"/>
          <w:sz w:val="22"/>
        </w:rPr>
        <w:t>Cho hình bình hành ABCD có AB = 5 cm, BC = 3 cm. Độ dài cạnh CD và AD lần lượt là:</w:t>
      </w:r>
    </w:p>
    <w:p>
      <w:pPr>
        <w:pStyle w:val="ListBullet"/>
        <w:spacing w:after="80" w:line="276" w:lineRule="auto"/>
      </w:pPr>
      <w:r>
        <w:rPr>
          <w:rFonts w:ascii="Arial" w:hAnsi="Arial"/>
          <w:b/>
          <w:sz w:val="22"/>
        </w:rPr>
        <w:t xml:space="preserve">A. </w:t>
      </w:r>
      <w:r>
        <w:rPr>
          <w:rFonts w:ascii="Arial" w:hAnsi="Arial"/>
          <w:sz w:val="22"/>
        </w:rPr>
        <w:t>CD = 5 cm, AD = 3 cm</w:t>
      </w:r>
    </w:p>
    <w:p>
      <w:pPr>
        <w:pStyle w:val="ListBullet"/>
        <w:spacing w:after="80" w:line="276" w:lineRule="auto"/>
      </w:pPr>
      <w:r>
        <w:rPr>
          <w:rFonts w:ascii="Arial" w:hAnsi="Arial"/>
          <w:b/>
          <w:sz w:val="22"/>
        </w:rPr>
        <w:t xml:space="preserve">B. </w:t>
      </w:r>
      <w:r>
        <w:rPr>
          <w:rFonts w:ascii="Arial" w:hAnsi="Arial"/>
          <w:sz w:val="22"/>
        </w:rPr>
        <w:t>CD = 3 cm, AD = 5 cm</w:t>
      </w:r>
    </w:p>
    <w:p>
      <w:pPr>
        <w:pStyle w:val="ListBullet"/>
        <w:spacing w:after="80" w:line="276" w:lineRule="auto"/>
      </w:pPr>
      <w:r>
        <w:rPr>
          <w:rFonts w:ascii="Arial" w:hAnsi="Arial"/>
          <w:b/>
          <w:sz w:val="22"/>
        </w:rPr>
        <w:t xml:space="preserve">C. </w:t>
      </w:r>
      <w:r>
        <w:rPr>
          <w:rFonts w:ascii="Arial" w:hAnsi="Arial"/>
          <w:sz w:val="22"/>
        </w:rPr>
        <w:t>CD = 5 cm, AD = 5 cm</w:t>
      </w:r>
    </w:p>
    <w:p>
      <w:pPr>
        <w:pStyle w:val="ListBullet"/>
        <w:spacing w:after="80" w:line="276" w:lineRule="auto"/>
      </w:pPr>
      <w:r>
        <w:rPr>
          <w:rFonts w:ascii="Arial" w:hAnsi="Arial"/>
          <w:b/>
          <w:sz w:val="22"/>
        </w:rPr>
        <w:t xml:space="preserve">D. </w:t>
      </w:r>
      <w:r>
        <w:rPr>
          <w:rFonts w:ascii="Arial" w:hAnsi="Arial"/>
          <w:sz w:val="22"/>
        </w:rPr>
        <w:t>CD = 3 cm, AD = 3 cm</w:t>
      </w:r>
    </w:p>
    <w:p>
      <w:pPr>
        <w:spacing w:after="160"/>
        <w:ind w:left="240"/>
      </w:pPr>
      <w:r>
        <w:rPr>
          <w:rFonts w:ascii="Arial" w:hAnsi="Arial"/>
          <w:i/>
          <w:color w:val="2E75B6"/>
          <w:sz w:val="19"/>
        </w:rPr>
        <w:t>➔ Đáp án đúng: CD = 5 cm, AD = 3 cm</w:t>
        <w:br/>
        <w:t>Hướng dẫn giải: Trong hình bình hành, các cạnh đối diện có độ dài bằng nhau nên CD = AB = 5 cm và AD = BC = 3 cm.</w:t>
      </w:r>
    </w:p>
    <w:p>
      <w:pPr>
        <w:spacing w:after="120" w:line="276" w:lineRule="auto"/>
      </w:pPr>
      <w:r>
        <w:rPr>
          <w:rFonts w:ascii="Arial" w:hAnsi="Arial"/>
          <w:b/>
          <w:color w:val="1B365D"/>
          <w:sz w:val="22"/>
        </w:rPr>
        <w:t xml:space="preserve">Câu 6: </w:t>
      </w:r>
      <w:r>
        <w:rPr>
          <w:rFonts w:ascii="Arial" w:hAnsi="Arial"/>
          <w:i w:val="0"/>
          <w:color w:val="333333"/>
          <w:sz w:val="22"/>
        </w:rPr>
        <w:t>Cho hình bình hành ABCD có AB = 6 cm, BC = 4 cm. Độ dài cạnh CD và AD lần lượt là:</w:t>
      </w:r>
    </w:p>
    <w:p>
      <w:pPr>
        <w:pStyle w:val="ListBullet"/>
        <w:spacing w:after="80" w:line="276" w:lineRule="auto"/>
      </w:pPr>
      <w:r>
        <w:rPr>
          <w:rFonts w:ascii="Arial" w:hAnsi="Arial"/>
          <w:b/>
          <w:sz w:val="22"/>
        </w:rPr>
        <w:t xml:space="preserve">A. </w:t>
      </w:r>
      <w:r>
        <w:rPr>
          <w:rFonts w:ascii="Arial" w:hAnsi="Arial"/>
          <w:sz w:val="22"/>
        </w:rPr>
        <w:t>CD = 6 cm, AD = 4 cm</w:t>
      </w:r>
    </w:p>
    <w:p>
      <w:pPr>
        <w:pStyle w:val="ListBullet"/>
        <w:spacing w:after="80" w:line="276" w:lineRule="auto"/>
      </w:pPr>
      <w:r>
        <w:rPr>
          <w:rFonts w:ascii="Arial" w:hAnsi="Arial"/>
          <w:b/>
          <w:sz w:val="22"/>
        </w:rPr>
        <w:t xml:space="preserve">B. </w:t>
      </w:r>
      <w:r>
        <w:rPr>
          <w:rFonts w:ascii="Arial" w:hAnsi="Arial"/>
          <w:sz w:val="22"/>
        </w:rPr>
        <w:t>CD = 4 cm, AD = 6 cm</w:t>
      </w:r>
    </w:p>
    <w:p>
      <w:pPr>
        <w:pStyle w:val="ListBullet"/>
        <w:spacing w:after="80" w:line="276" w:lineRule="auto"/>
      </w:pPr>
      <w:r>
        <w:rPr>
          <w:rFonts w:ascii="Arial" w:hAnsi="Arial"/>
          <w:b/>
          <w:sz w:val="22"/>
        </w:rPr>
        <w:t xml:space="preserve">C. </w:t>
      </w:r>
      <w:r>
        <w:rPr>
          <w:rFonts w:ascii="Arial" w:hAnsi="Arial"/>
          <w:sz w:val="22"/>
        </w:rPr>
        <w:t>CD = 6 cm, AD = 6 cm</w:t>
      </w:r>
    </w:p>
    <w:p>
      <w:pPr>
        <w:pStyle w:val="ListBullet"/>
        <w:spacing w:after="80" w:line="276" w:lineRule="auto"/>
      </w:pPr>
      <w:r>
        <w:rPr>
          <w:rFonts w:ascii="Arial" w:hAnsi="Arial"/>
          <w:b/>
          <w:sz w:val="22"/>
        </w:rPr>
        <w:t xml:space="preserve">D. </w:t>
      </w:r>
      <w:r>
        <w:rPr>
          <w:rFonts w:ascii="Arial" w:hAnsi="Arial"/>
          <w:sz w:val="22"/>
        </w:rPr>
        <w:t>CD = 4 cm, AD = 4 cm</w:t>
      </w:r>
    </w:p>
    <w:p>
      <w:pPr>
        <w:spacing w:after="160"/>
        <w:ind w:left="240"/>
      </w:pPr>
      <w:r>
        <w:rPr>
          <w:rFonts w:ascii="Arial" w:hAnsi="Arial"/>
          <w:i/>
          <w:color w:val="2E75B6"/>
          <w:sz w:val="19"/>
        </w:rPr>
        <w:t>➔ Đáp án đúng: CD = 6 cm, AD = 4 cm</w:t>
        <w:br/>
        <w:t>Hướng dẫn giải: Trong hình bình hành, các cạnh đối diện có độ dài bằng nhau nên CD = AB = 6 cm và AD = BC = 4 cm.</w:t>
      </w:r>
    </w:p>
    <w:p>
      <w:pPr>
        <w:spacing w:after="120" w:line="276" w:lineRule="auto"/>
      </w:pPr>
      <w:r>
        <w:rPr>
          <w:rFonts w:ascii="Arial" w:hAnsi="Arial"/>
          <w:b/>
          <w:color w:val="1B365D"/>
          <w:sz w:val="22"/>
        </w:rPr>
        <w:t xml:space="preserve">Câu 7: </w:t>
      </w:r>
      <w:r>
        <w:rPr>
          <w:rFonts w:ascii="Arial" w:hAnsi="Arial"/>
          <w:i w:val="0"/>
          <w:color w:val="333333"/>
          <w:sz w:val="22"/>
        </w:rPr>
        <w:t>Cho hình bình hành ABCD có AB = 7 cm, BC = 5 cm. Độ dài cạnh CD và AD lần lượt là:</w:t>
      </w:r>
    </w:p>
    <w:p>
      <w:pPr>
        <w:pStyle w:val="ListBullet"/>
        <w:spacing w:after="80" w:line="276" w:lineRule="auto"/>
      </w:pPr>
      <w:r>
        <w:rPr>
          <w:rFonts w:ascii="Arial" w:hAnsi="Arial"/>
          <w:b/>
          <w:sz w:val="22"/>
        </w:rPr>
        <w:t xml:space="preserve">A. </w:t>
      </w:r>
      <w:r>
        <w:rPr>
          <w:rFonts w:ascii="Arial" w:hAnsi="Arial"/>
          <w:sz w:val="22"/>
        </w:rPr>
        <w:t>CD = 7 cm, AD = 5 cm</w:t>
      </w:r>
    </w:p>
    <w:p>
      <w:pPr>
        <w:pStyle w:val="ListBullet"/>
        <w:spacing w:after="80" w:line="276" w:lineRule="auto"/>
      </w:pPr>
      <w:r>
        <w:rPr>
          <w:rFonts w:ascii="Arial" w:hAnsi="Arial"/>
          <w:b/>
          <w:sz w:val="22"/>
        </w:rPr>
        <w:t xml:space="preserve">B. </w:t>
      </w:r>
      <w:r>
        <w:rPr>
          <w:rFonts w:ascii="Arial" w:hAnsi="Arial"/>
          <w:sz w:val="22"/>
        </w:rPr>
        <w:t>CD = 5 cm, AD = 7 cm</w:t>
      </w:r>
    </w:p>
    <w:p>
      <w:pPr>
        <w:pStyle w:val="ListBullet"/>
        <w:spacing w:after="80" w:line="276" w:lineRule="auto"/>
      </w:pPr>
      <w:r>
        <w:rPr>
          <w:rFonts w:ascii="Arial" w:hAnsi="Arial"/>
          <w:b/>
          <w:sz w:val="22"/>
        </w:rPr>
        <w:t xml:space="preserve">C. </w:t>
      </w:r>
      <w:r>
        <w:rPr>
          <w:rFonts w:ascii="Arial" w:hAnsi="Arial"/>
          <w:sz w:val="22"/>
        </w:rPr>
        <w:t>CD = 7 cm, AD = 7 cm</w:t>
      </w:r>
    </w:p>
    <w:p>
      <w:pPr>
        <w:pStyle w:val="ListBullet"/>
        <w:spacing w:after="80" w:line="276" w:lineRule="auto"/>
      </w:pPr>
      <w:r>
        <w:rPr>
          <w:rFonts w:ascii="Arial" w:hAnsi="Arial"/>
          <w:b/>
          <w:sz w:val="22"/>
        </w:rPr>
        <w:t xml:space="preserve">D. </w:t>
      </w:r>
      <w:r>
        <w:rPr>
          <w:rFonts w:ascii="Arial" w:hAnsi="Arial"/>
          <w:sz w:val="22"/>
        </w:rPr>
        <w:t>CD = 5 cm, AD = 5 cm</w:t>
      </w:r>
    </w:p>
    <w:p>
      <w:pPr>
        <w:spacing w:after="160"/>
        <w:ind w:left="240"/>
      </w:pPr>
      <w:r>
        <w:rPr>
          <w:rFonts w:ascii="Arial" w:hAnsi="Arial"/>
          <w:i/>
          <w:color w:val="2E75B6"/>
          <w:sz w:val="19"/>
        </w:rPr>
        <w:t>➔ Đáp án đúng: CD = 7 cm, AD = 5 cm</w:t>
        <w:br/>
        <w:t>Hướng dẫn giải: Trong hình bình hành, các cạnh đối diện có độ dài bằng nhau nên CD = AB = 7 cm và AD = BC = 5 cm.</w:t>
      </w:r>
    </w:p>
    <w:p>
      <w:pPr>
        <w:spacing w:after="120" w:line="276" w:lineRule="auto"/>
      </w:pPr>
      <w:r>
        <w:rPr>
          <w:rFonts w:ascii="Arial" w:hAnsi="Arial"/>
          <w:b/>
          <w:color w:val="1B365D"/>
          <w:sz w:val="22"/>
        </w:rPr>
        <w:t xml:space="preserve">Câu 8: </w:t>
      </w:r>
      <w:r>
        <w:rPr>
          <w:rFonts w:ascii="Arial" w:hAnsi="Arial"/>
          <w:i w:val="0"/>
          <w:color w:val="333333"/>
          <w:sz w:val="22"/>
        </w:rPr>
        <w:t>Cho hình thang cân ABCD (AB // CD) có đường chéo AC = 6 cm. Độ dài đường chéo BD của hình thang cân đó là:</w:t>
      </w:r>
    </w:p>
    <w:p>
      <w:pPr>
        <w:pStyle w:val="ListBullet"/>
        <w:spacing w:after="80" w:line="276" w:lineRule="auto"/>
      </w:pPr>
      <w:r>
        <w:rPr>
          <w:rFonts w:ascii="Arial" w:hAnsi="Arial"/>
          <w:b/>
          <w:sz w:val="22"/>
        </w:rPr>
        <w:t xml:space="preserve">A. </w:t>
      </w:r>
      <w:r>
        <w:rPr>
          <w:rFonts w:ascii="Arial" w:hAnsi="Arial"/>
          <w:sz w:val="22"/>
        </w:rPr>
        <w:t>6 cm</w:t>
      </w:r>
    </w:p>
    <w:p>
      <w:pPr>
        <w:pStyle w:val="ListBullet"/>
        <w:spacing w:after="80" w:line="276" w:lineRule="auto"/>
      </w:pPr>
      <w:r>
        <w:rPr>
          <w:rFonts w:ascii="Arial" w:hAnsi="Arial"/>
          <w:b/>
          <w:sz w:val="22"/>
        </w:rPr>
        <w:t xml:space="preserve">B. </w:t>
      </w:r>
      <w:r>
        <w:rPr>
          <w:rFonts w:ascii="Arial" w:hAnsi="Arial"/>
          <w:sz w:val="22"/>
        </w:rPr>
        <w:t>3 cm</w:t>
      </w:r>
    </w:p>
    <w:p>
      <w:pPr>
        <w:pStyle w:val="ListBullet"/>
        <w:spacing w:after="80" w:line="276" w:lineRule="auto"/>
      </w:pPr>
      <w:r>
        <w:rPr>
          <w:rFonts w:ascii="Arial" w:hAnsi="Arial"/>
          <w:b/>
          <w:sz w:val="22"/>
        </w:rPr>
        <w:t xml:space="preserve">C. </w:t>
      </w:r>
      <w:r>
        <w:rPr>
          <w:rFonts w:ascii="Arial" w:hAnsi="Arial"/>
          <w:sz w:val="22"/>
        </w:rPr>
        <w:t>12 cm</w:t>
      </w:r>
    </w:p>
    <w:p>
      <w:pPr>
        <w:pStyle w:val="ListBullet"/>
        <w:spacing w:after="80" w:line="276" w:lineRule="auto"/>
      </w:pPr>
      <w:r>
        <w:rPr>
          <w:rFonts w:ascii="Arial" w:hAnsi="Arial"/>
          <w:b/>
          <w:sz w:val="22"/>
        </w:rPr>
        <w:t xml:space="preserve">D. </w:t>
      </w:r>
      <w:r>
        <w:rPr>
          <w:rFonts w:ascii="Arial" w:hAnsi="Arial"/>
          <w:sz w:val="22"/>
        </w:rPr>
        <w:t>Không xác định được</w:t>
      </w:r>
    </w:p>
    <w:p>
      <w:pPr>
        <w:spacing w:after="160"/>
        <w:ind w:left="240"/>
      </w:pPr>
      <w:r>
        <w:rPr>
          <w:rFonts w:ascii="Arial" w:hAnsi="Arial"/>
          <w:i/>
          <w:color w:val="2E75B6"/>
          <w:sz w:val="19"/>
        </w:rPr>
        <w:t>➔ Đáp án đúng: 6 cm</w:t>
        <w:br/>
        <w:t>Hướng dẫn giải: Trong hình thang cân, hai đường chéo luôn có độ dài bằng nhau nên BD = AC = 6 cm.</w:t>
      </w:r>
    </w:p>
    <w:p>
      <w:pPr>
        <w:spacing w:after="120" w:line="276" w:lineRule="auto"/>
      </w:pPr>
      <w:r>
        <w:rPr>
          <w:rFonts w:ascii="Arial" w:hAnsi="Arial"/>
          <w:b/>
          <w:color w:val="1B365D"/>
          <w:sz w:val="22"/>
        </w:rPr>
        <w:t xml:space="preserve">Câu 9: </w:t>
      </w:r>
      <w:r>
        <w:rPr>
          <w:rFonts w:ascii="Arial" w:hAnsi="Arial"/>
          <w:i w:val="0"/>
          <w:color w:val="333333"/>
          <w:sz w:val="22"/>
        </w:rPr>
        <w:t>Cho hình thang cân ABCD (AB // CD) có đường chéo AC = 7 cm. Độ dài đường chéo BD của hình thang cân đó là:</w:t>
      </w:r>
    </w:p>
    <w:p>
      <w:pPr>
        <w:pStyle w:val="ListBullet"/>
        <w:spacing w:after="80" w:line="276" w:lineRule="auto"/>
      </w:pPr>
      <w:r>
        <w:rPr>
          <w:rFonts w:ascii="Arial" w:hAnsi="Arial"/>
          <w:b/>
          <w:sz w:val="22"/>
        </w:rPr>
        <w:t xml:space="preserve">A. </w:t>
      </w:r>
      <w:r>
        <w:rPr>
          <w:rFonts w:ascii="Arial" w:hAnsi="Arial"/>
          <w:sz w:val="22"/>
        </w:rPr>
        <w:t>7 cm</w:t>
      </w:r>
    </w:p>
    <w:p>
      <w:pPr>
        <w:pStyle w:val="ListBullet"/>
        <w:spacing w:after="80" w:line="276" w:lineRule="auto"/>
      </w:pPr>
      <w:r>
        <w:rPr>
          <w:rFonts w:ascii="Arial" w:hAnsi="Arial"/>
          <w:b/>
          <w:sz w:val="22"/>
        </w:rPr>
        <w:t xml:space="preserve">B. </w:t>
      </w:r>
      <w:r>
        <w:rPr>
          <w:rFonts w:ascii="Arial" w:hAnsi="Arial"/>
          <w:sz w:val="22"/>
        </w:rPr>
        <w:t>3 cm</w:t>
      </w:r>
    </w:p>
    <w:p>
      <w:pPr>
        <w:pStyle w:val="ListBullet"/>
        <w:spacing w:after="80" w:line="276" w:lineRule="auto"/>
      </w:pPr>
      <w:r>
        <w:rPr>
          <w:rFonts w:ascii="Arial" w:hAnsi="Arial"/>
          <w:b/>
          <w:sz w:val="22"/>
        </w:rPr>
        <w:t xml:space="preserve">C. </w:t>
      </w:r>
      <w:r>
        <w:rPr>
          <w:rFonts w:ascii="Arial" w:hAnsi="Arial"/>
          <w:sz w:val="22"/>
        </w:rPr>
        <w:t>14 cm</w:t>
      </w:r>
    </w:p>
    <w:p>
      <w:pPr>
        <w:pStyle w:val="ListBullet"/>
        <w:spacing w:after="80" w:line="276" w:lineRule="auto"/>
      </w:pPr>
      <w:r>
        <w:rPr>
          <w:rFonts w:ascii="Arial" w:hAnsi="Arial"/>
          <w:b/>
          <w:sz w:val="22"/>
        </w:rPr>
        <w:t xml:space="preserve">D. </w:t>
      </w:r>
      <w:r>
        <w:rPr>
          <w:rFonts w:ascii="Arial" w:hAnsi="Arial"/>
          <w:sz w:val="22"/>
        </w:rPr>
        <w:t>Không xác định được</w:t>
      </w:r>
    </w:p>
    <w:p>
      <w:pPr>
        <w:spacing w:after="160"/>
        <w:ind w:left="240"/>
      </w:pPr>
      <w:r>
        <w:rPr>
          <w:rFonts w:ascii="Arial" w:hAnsi="Arial"/>
          <w:i/>
          <w:color w:val="2E75B6"/>
          <w:sz w:val="19"/>
        </w:rPr>
        <w:t>➔ Đáp án đúng: 7 cm</w:t>
        <w:br/>
        <w:t>Hướng dẫn giải: Trong hình thang cân, hai đường chéo luôn có độ dài bằng nhau nên BD = AC = 7 cm.</w:t>
      </w:r>
    </w:p>
    <w:p>
      <w:pPr>
        <w:spacing w:after="120" w:line="276" w:lineRule="auto"/>
      </w:pPr>
      <w:r>
        <w:rPr>
          <w:rFonts w:ascii="Arial" w:hAnsi="Arial"/>
          <w:b/>
          <w:color w:val="1B365D"/>
          <w:sz w:val="22"/>
        </w:rPr>
        <w:t xml:space="preserve">Câu 10: </w:t>
      </w:r>
      <w:r>
        <w:rPr>
          <w:rFonts w:ascii="Arial" w:hAnsi="Arial"/>
          <w:i w:val="0"/>
          <w:color w:val="333333"/>
          <w:sz w:val="22"/>
        </w:rPr>
        <w:t>Cho hình thang cân ABCD (AB // CD) có đường chéo AC = 8 cm. Độ dài đường chéo BD của hình thang cân đó là:</w:t>
      </w:r>
    </w:p>
    <w:p>
      <w:pPr>
        <w:pStyle w:val="ListBullet"/>
        <w:spacing w:after="80" w:line="276" w:lineRule="auto"/>
      </w:pPr>
      <w:r>
        <w:rPr>
          <w:rFonts w:ascii="Arial" w:hAnsi="Arial"/>
          <w:b/>
          <w:sz w:val="22"/>
        </w:rPr>
        <w:t xml:space="preserve">A. </w:t>
      </w:r>
      <w:r>
        <w:rPr>
          <w:rFonts w:ascii="Arial" w:hAnsi="Arial"/>
          <w:sz w:val="22"/>
        </w:rPr>
        <w:t>8 cm</w:t>
      </w:r>
    </w:p>
    <w:p>
      <w:pPr>
        <w:pStyle w:val="ListBullet"/>
        <w:spacing w:after="80" w:line="276" w:lineRule="auto"/>
      </w:pPr>
      <w:r>
        <w:rPr>
          <w:rFonts w:ascii="Arial" w:hAnsi="Arial"/>
          <w:b/>
          <w:sz w:val="22"/>
        </w:rPr>
        <w:t xml:space="preserve">B. </w:t>
      </w:r>
      <w:r>
        <w:rPr>
          <w:rFonts w:ascii="Arial" w:hAnsi="Arial"/>
          <w:sz w:val="22"/>
        </w:rPr>
        <w:t>4 cm</w:t>
      </w:r>
    </w:p>
    <w:p>
      <w:pPr>
        <w:pStyle w:val="ListBullet"/>
        <w:spacing w:after="80" w:line="276" w:lineRule="auto"/>
      </w:pPr>
      <w:r>
        <w:rPr>
          <w:rFonts w:ascii="Arial" w:hAnsi="Arial"/>
          <w:b/>
          <w:sz w:val="22"/>
        </w:rPr>
        <w:t xml:space="preserve">C. </w:t>
      </w:r>
      <w:r>
        <w:rPr>
          <w:rFonts w:ascii="Arial" w:hAnsi="Arial"/>
          <w:sz w:val="22"/>
        </w:rPr>
        <w:t>16 cm</w:t>
      </w:r>
    </w:p>
    <w:p>
      <w:pPr>
        <w:pStyle w:val="ListBullet"/>
        <w:spacing w:after="80" w:line="276" w:lineRule="auto"/>
      </w:pPr>
      <w:r>
        <w:rPr>
          <w:rFonts w:ascii="Arial" w:hAnsi="Arial"/>
          <w:b/>
          <w:sz w:val="22"/>
        </w:rPr>
        <w:t xml:space="preserve">D. </w:t>
      </w:r>
      <w:r>
        <w:rPr>
          <w:rFonts w:ascii="Arial" w:hAnsi="Arial"/>
          <w:sz w:val="22"/>
        </w:rPr>
        <w:t>Không xác định được</w:t>
      </w:r>
    </w:p>
    <w:p>
      <w:pPr>
        <w:spacing w:after="160"/>
        <w:ind w:left="240"/>
      </w:pPr>
      <w:r>
        <w:rPr>
          <w:rFonts w:ascii="Arial" w:hAnsi="Arial"/>
          <w:i/>
          <w:color w:val="2E75B6"/>
          <w:sz w:val="19"/>
        </w:rPr>
        <w:t>➔ Đáp án đúng: 8 cm</w:t>
        <w:br/>
        <w:t>Hướng dẫn giải: Trong hình thang cân, hai đường chéo luôn có độ dài bằng nhau nên BD = AC = 8 cm.</w:t>
      </w:r>
    </w:p>
    <w:p>
      <w:pPr>
        <w:pStyle w:val="Heading3"/>
        <w:keepNext/>
        <w:spacing w:before="240" w:after="80"/>
      </w:pPr>
      <w:r>
        <w:rPr>
          <w:rFonts w:ascii="Arial" w:hAnsi="Arial"/>
          <w:b/>
          <w:color w:val="B8860B"/>
          <w:sz w:val="23"/>
        </w:rPr>
        <w:t>3. Bài tập thực hành tự luận rèn kỹ năng (10 bài)</w:t>
      </w:r>
    </w:p>
    <w:p>
      <w:pPr>
        <w:spacing w:after="120" w:line="276" w:lineRule="auto"/>
      </w:pPr>
      <w:r>
        <w:rPr>
          <w:rFonts w:ascii="Arial" w:hAnsi="Arial"/>
          <w:b/>
          <w:color w:val="1B365D"/>
          <w:sz w:val="22"/>
        </w:rPr>
        <w:t xml:space="preserve">Bài tập 1: </w:t>
      </w:r>
      <w:r>
        <w:rPr>
          <w:rFonts w:ascii="Arial" w:hAnsi="Arial"/>
          <w:i w:val="0"/>
          <w:color w:val="333333"/>
          <w:sz w:val="22"/>
        </w:rPr>
        <w:t>Cho hình bình hành ABCD. Kể tên các cặp cạnh đối diện bằng nhau và song song. So sánh các góc đối diện của hình bình hành này.</w:t>
      </w:r>
    </w:p>
    <w:p>
      <w:pPr>
        <w:spacing w:after="160"/>
        <w:ind w:left="240"/>
      </w:pPr>
      <w:r>
        <w:rPr>
          <w:rFonts w:ascii="Arial" w:hAnsi="Arial"/>
          <w:i/>
          <w:color w:val="B8860B"/>
          <w:sz w:val="19"/>
        </w:rPr>
        <w:t>➔ Hướng dẫn giải chi tiết:</w:t>
        <w:br/>
        <w:t>Trong hình bình hành ABCD:</w:t>
        <w:br/>
        <w:t>- Các cặp cạnh đối song song và bằng nhau là: AB song song và bằng CD (AB = CD); AD song song và bằng BC (AD = BC).</w:t>
        <w:br/>
        <w:t>- Các cặp góc đối diện bằng nhau là: góc A = góc C; góc B = góc D.</w:t>
      </w:r>
    </w:p>
    <w:p>
      <w:pPr>
        <w:spacing w:after="120" w:line="276" w:lineRule="auto"/>
      </w:pPr>
      <w:r>
        <w:rPr>
          <w:rFonts w:ascii="Arial" w:hAnsi="Arial"/>
          <w:b/>
          <w:color w:val="1B365D"/>
          <w:sz w:val="22"/>
        </w:rPr>
        <w:t xml:space="preserve">Bài tập 2: </w:t>
      </w:r>
      <w:r>
        <w:rPr>
          <w:rFonts w:ascii="Arial" w:hAnsi="Arial"/>
          <w:i w:val="0"/>
          <w:color w:val="333333"/>
          <w:sz w:val="22"/>
        </w:rPr>
        <w:t>Cho hình thang cân ABCD (AB // CD). Hãy kể tên các cạnh bên và so sánh độ dài của chúng. Chỉ ra đặc điểm về hai đường chéo.</w:t>
      </w:r>
    </w:p>
    <w:p>
      <w:pPr>
        <w:spacing w:after="160"/>
        <w:ind w:left="240"/>
      </w:pPr>
      <w:r>
        <w:rPr>
          <w:rFonts w:ascii="Arial" w:hAnsi="Arial"/>
          <w:i/>
          <w:color w:val="B8860B"/>
          <w:sz w:val="19"/>
        </w:rPr>
        <w:t>➔ Hướng dẫn giải chi tiết:</w:t>
        <w:br/>
        <w:t>Trong hình thang cân ABCD (đáy AB và CD):</w:t>
        <w:br/>
        <w:t>- Hai cạnh bên là AD và BC. Tính chất hình thang cân: hai cạnh bên bằng nhau (AD = BC).</w:t>
        <w:br/>
        <w:t>- Hai đường chéo là AC và BD. Tính chất: hai đường chéo có độ dài bằng nhau (AC = BD).</w:t>
      </w:r>
    </w:p>
    <w:p>
      <w:pPr>
        <w:spacing w:after="120" w:line="276" w:lineRule="auto"/>
      </w:pPr>
      <w:r>
        <w:rPr>
          <w:rFonts w:ascii="Arial" w:hAnsi="Arial"/>
          <w:b/>
          <w:color w:val="1B365D"/>
          <w:sz w:val="22"/>
        </w:rPr>
        <w:t xml:space="preserve">Bài tập 3: </w:t>
      </w:r>
      <w:r>
        <w:rPr>
          <w:rFonts w:ascii="Arial" w:hAnsi="Arial"/>
          <w:i w:val="0"/>
          <w:color w:val="333333"/>
          <w:sz w:val="22"/>
        </w:rPr>
        <w:t>Cho hình thoi MNPQ có hai đường chéo MP và NQ cắt nhau tại O. Hãy chỉ ra đặc điểm về góc tạo bởi hai đường chéo tại O và so sánh các cạnh của hình thoi.</w:t>
      </w:r>
    </w:p>
    <w:p>
      <w:pPr>
        <w:spacing w:after="160"/>
        <w:ind w:left="240"/>
      </w:pPr>
      <w:r>
        <w:rPr>
          <w:rFonts w:ascii="Arial" w:hAnsi="Arial"/>
          <w:i/>
          <w:color w:val="B8860B"/>
          <w:sz w:val="19"/>
        </w:rPr>
        <w:t>➔ Hướng dẫn giải chi tiết:</w:t>
        <w:br/>
        <w:t>Trong hình thoi MNPQ:</w:t>
        <w:br/>
        <w:t>- Bốn cạnh có độ dài bằng nhau: MN = NP = PQ = QM.</w:t>
        <w:br/>
        <w:t>- Hai đường chéo MP và NQ vuông góc với nhau tại giao điểm O (góc MOP = 90°).</w:t>
      </w:r>
    </w:p>
    <w:p>
      <w:pPr>
        <w:spacing w:after="120" w:line="276" w:lineRule="auto"/>
      </w:pPr>
      <w:r>
        <w:rPr>
          <w:rFonts w:ascii="Arial" w:hAnsi="Arial"/>
          <w:b/>
          <w:color w:val="1B365D"/>
          <w:sz w:val="22"/>
        </w:rPr>
        <w:t xml:space="preserve">Bài tập 4: </w:t>
      </w:r>
      <w:r>
        <w:rPr>
          <w:rFonts w:ascii="Arial" w:hAnsi="Arial"/>
          <w:i w:val="0"/>
          <w:color w:val="333333"/>
          <w:sz w:val="22"/>
        </w:rPr>
        <w:t>Nêu các điểm giống nhau và khác nhau cơ bản về đường chéo giữa hình chữ nhật và hình thoi.</w:t>
      </w:r>
    </w:p>
    <w:p>
      <w:pPr>
        <w:spacing w:after="160"/>
        <w:ind w:left="240"/>
      </w:pPr>
      <w:r>
        <w:rPr>
          <w:rFonts w:ascii="Arial" w:hAnsi="Arial"/>
          <w:i/>
          <w:color w:val="B8860B"/>
          <w:sz w:val="19"/>
        </w:rPr>
        <w:t>➔ Hướng dẫn giải chi tiết:</w:t>
        <w:br/>
        <w:t>- Giống nhau: Đường chéo của cả hai hình đều cắt nhau tại trung điểm của mỗi đường.</w:t>
        <w:br/>
        <w:t>- Khác nhau:</w:t>
        <w:br/>
        <w:t>* Hình chữ nhật: hai đường chéo có độ dài bằng nhau nhưng không vuông góc.</w:t>
        <w:br/>
        <w:t>* Hình thoi: hai đường chéo vuông góc với nhau nhưng độ dài nói chung không bằng nhau.</w:t>
      </w:r>
    </w:p>
    <w:p>
      <w:pPr>
        <w:spacing w:after="120" w:line="276" w:lineRule="auto"/>
      </w:pPr>
      <w:r>
        <w:rPr>
          <w:rFonts w:ascii="Arial" w:hAnsi="Arial"/>
          <w:b/>
          <w:color w:val="1B365D"/>
          <w:sz w:val="22"/>
        </w:rPr>
        <w:t xml:space="preserve">Bài tập 5: </w:t>
      </w:r>
      <w:r>
        <w:rPr>
          <w:rFonts w:ascii="Arial" w:hAnsi="Arial"/>
          <w:i w:val="0"/>
          <w:color w:val="333333"/>
          <w:sz w:val="22"/>
        </w:rPr>
        <w:t>Vẽ hình chữ nhật ABCD có chiều dài 6 cm, chiều rộng 4 cm bằng thước kẻ và êke.</w:t>
      </w:r>
    </w:p>
    <w:p>
      <w:pPr>
        <w:spacing w:after="160"/>
        <w:ind w:left="240"/>
      </w:pPr>
      <w:r>
        <w:rPr>
          <w:rFonts w:ascii="Arial" w:hAnsi="Arial"/>
          <w:i/>
          <w:color w:val="B8860B"/>
          <w:sz w:val="19"/>
        </w:rPr>
        <w:t>➔ Hướng dẫn giải chi tiết:</w:t>
        <w:br/>
        <w:t>Các bước vẽ:</w:t>
        <w:br/>
        <w:t>1. Vẽ đoạn thẳng AB dài 6 cm bằng thước thẳng.</w:t>
        <w:br/>
        <w:t>2. Dùng êke dựng đường thẳng vuông góc với AB tại A, trên đó lấy điểm D sao cho AD = 4 cm.</w:t>
        <w:br/>
        <w:t>3. Dùng êke dựng đường thẳng vuông góc với AB tại B, trên đó lấy điểm C sao cho BC = 4 cm.</w:t>
        <w:br/>
        <w:t>4. Nối C với D. Ta được hình chữ nhật ABCD có chiều dài 6 cm và chiều rộng 4 cm.</w:t>
      </w:r>
    </w:p>
    <w:p>
      <w:pPr>
        <w:spacing w:after="120" w:line="276" w:lineRule="auto"/>
      </w:pPr>
      <w:r>
        <w:rPr>
          <w:rFonts w:ascii="Arial" w:hAnsi="Arial"/>
          <w:b/>
          <w:color w:val="1B365D"/>
          <w:sz w:val="22"/>
        </w:rPr>
        <w:t xml:space="preserve">Bài tập 6: </w:t>
      </w:r>
      <w:r>
        <w:rPr>
          <w:rFonts w:ascii="Arial" w:hAnsi="Arial"/>
          <w:i w:val="0"/>
          <w:color w:val="333333"/>
          <w:sz w:val="22"/>
        </w:rPr>
        <w:t>Vẽ hình bình hành MNPQ có cạnh MN = 5 cm, NP = 3 cm. Nêu các bước vẽ.</w:t>
      </w:r>
    </w:p>
    <w:p>
      <w:pPr>
        <w:spacing w:after="160"/>
        <w:ind w:left="240"/>
      </w:pPr>
      <w:r>
        <w:rPr>
          <w:rFonts w:ascii="Arial" w:hAnsi="Arial"/>
          <w:i/>
          <w:color w:val="B8860B"/>
          <w:sz w:val="19"/>
        </w:rPr>
        <w:t>➔ Hướng dẫn giải chi tiết:</w:t>
        <w:br/>
        <w:t>Các bước vẽ hình bình hành:</w:t>
        <w:br/>
        <w:t>1. Vẽ đoạn thẳng MN dài 5 cm.</w:t>
        <w:br/>
        <w:t>2. Vẽ đường thẳng đi qua N, trên đó lấy điểm P sao cho NP = 3 cm (vẽ xiên góc tùy ý).</w:t>
        <w:br/>
        <w:t>3. Từ M vẽ đường thẳng song song với NP. Từ P vẽ đường thẳng song song với MN.</w:t>
        <w:br/>
        <w:t>4. Giao điểm của hai đường thẳng này là Q. Nối các điểm lại, ta được hình bình hành MNPQ.</w:t>
      </w:r>
    </w:p>
    <w:p>
      <w:pPr>
        <w:spacing w:after="120" w:line="276" w:lineRule="auto"/>
      </w:pPr>
      <w:r>
        <w:rPr>
          <w:rFonts w:ascii="Arial" w:hAnsi="Arial"/>
          <w:b/>
          <w:color w:val="1B365D"/>
          <w:sz w:val="22"/>
        </w:rPr>
        <w:t xml:space="preserve">Bài tập 7: </w:t>
      </w:r>
      <w:r>
        <w:rPr>
          <w:rFonts w:ascii="Arial" w:hAnsi="Arial"/>
          <w:i w:val="0"/>
          <w:color w:val="333333"/>
          <w:sz w:val="22"/>
        </w:rPr>
        <w:t>Kể tên các hình có tâm đối xứng trong số bốn hình: hình chữ nhật, hình thoi, hình bình hành, hình thang cân.</w:t>
      </w:r>
    </w:p>
    <w:p>
      <w:pPr>
        <w:spacing w:after="160"/>
        <w:ind w:left="240"/>
      </w:pPr>
      <w:r>
        <w:rPr>
          <w:rFonts w:ascii="Arial" w:hAnsi="Arial"/>
          <w:i/>
          <w:color w:val="B8860B"/>
          <w:sz w:val="19"/>
        </w:rPr>
        <w:t>➔ Hướng dẫn giải chi tiết:</w:t>
        <w:br/>
        <w:t>- Hình chữ nhật: Có tâm đối xứng (giao hai đường chéo).</w:t>
        <w:br/>
        <w:t>- Hình thoi: Có tâm đối xứng (giao hai đường chéo).</w:t>
        <w:br/>
        <w:t>- Hình bình hành: Có tâm đối xứng (giao hai đường chéo).</w:t>
        <w:br/>
        <w:t>- Hình thang cân: Nói chung không có tâm đối xứng.</w:t>
        <w:br/>
        <w:t>Vậy có 3 hình có tâm đối xứng.</w:t>
      </w:r>
    </w:p>
    <w:p>
      <w:pPr>
        <w:spacing w:after="120" w:line="276" w:lineRule="auto"/>
      </w:pPr>
      <w:r>
        <w:rPr>
          <w:rFonts w:ascii="Arial" w:hAnsi="Arial"/>
          <w:b/>
          <w:color w:val="1B365D"/>
          <w:sz w:val="22"/>
        </w:rPr>
        <w:t xml:space="preserve">Bài tập 8: </w:t>
      </w:r>
      <w:r>
        <w:rPr>
          <w:rFonts w:ascii="Arial" w:hAnsi="Arial"/>
          <w:i w:val="0"/>
          <w:color w:val="333333"/>
          <w:sz w:val="22"/>
        </w:rPr>
        <w:t>Kể tên các hình có trục đối xứng trong bốn hình trên và chỉ ra số trục đối xứng của mỗi hình.</w:t>
      </w:r>
    </w:p>
    <w:p>
      <w:pPr>
        <w:spacing w:after="160"/>
        <w:ind w:left="240"/>
      </w:pPr>
      <w:r>
        <w:rPr>
          <w:rFonts w:ascii="Arial" w:hAnsi="Arial"/>
          <w:i/>
          <w:color w:val="B8860B"/>
          <w:sz w:val="19"/>
        </w:rPr>
        <w:t>➔ Hướng dẫn giải chi tiết:</w:t>
        <w:br/>
        <w:t>- Hình chữ nhật: Có 2 trục đối xứng (hai đường trung trực của các cạnh đối).</w:t>
        <w:br/>
        <w:t>- Hình thoi: Có 2 trục đối xứng (hai đường thẳng chứa hai đường chéo).</w:t>
        <w:br/>
        <w:t>- Hình bình hành: Không có trục đối xứng.</w:t>
        <w:br/>
        <w:t>- Hình thang cân: Có 1 trục đối xứng (đường trung trực nối trung điểm hai đáy).</w:t>
      </w:r>
    </w:p>
    <w:p>
      <w:pPr>
        <w:spacing w:after="120" w:line="276" w:lineRule="auto"/>
      </w:pPr>
      <w:r>
        <w:rPr>
          <w:rFonts w:ascii="Arial" w:hAnsi="Arial"/>
          <w:b/>
          <w:color w:val="1B365D"/>
          <w:sz w:val="22"/>
        </w:rPr>
        <w:t xml:space="preserve">Bài tập 9: </w:t>
      </w:r>
      <w:r>
        <w:rPr>
          <w:rFonts w:ascii="Arial" w:hAnsi="Arial"/>
          <w:i w:val="0"/>
          <w:color w:val="333333"/>
          <w:sz w:val="22"/>
        </w:rPr>
        <w:t>Một mảnh giấy hình chữ nhật kích thước 10cm × 6cm. Người ta muốn cắt mảnh giấy này thành một hình thoi bằng cách nối trung điểm các cạnh kề nhau của hình chữ nhật. Tính độ dài hai đường chéo của hình thoi tạo thành.</w:t>
      </w:r>
    </w:p>
    <w:p>
      <w:pPr>
        <w:spacing w:after="160"/>
        <w:ind w:left="240"/>
      </w:pPr>
      <w:r>
        <w:rPr>
          <w:rFonts w:ascii="Arial" w:hAnsi="Arial"/>
          <w:i/>
          <w:color w:val="B8860B"/>
          <w:sz w:val="19"/>
        </w:rPr>
        <w:t>➔ Hướng dẫn giải chi tiết:</w:t>
        <w:br/>
        <w:t>- Khi nối trung điểm các cạnh đối diện của hình chữ nhật để tạo hình thoi, hai đường chéo của hình thoi chính bằng chiều dài và chiều rộng của hình chữ nhật.</w:t>
        <w:br/>
        <w:t>- Vậy hai đường chéo của hình thoi lần lượt là: d1 = 10 cm và d2 = 6 cm.</w:t>
      </w:r>
    </w:p>
    <w:p>
      <w:pPr>
        <w:spacing w:after="120" w:line="276" w:lineRule="auto"/>
      </w:pPr>
      <w:r>
        <w:rPr>
          <w:rFonts w:ascii="Arial" w:hAnsi="Arial"/>
          <w:b/>
          <w:color w:val="1B365D"/>
          <w:sz w:val="22"/>
        </w:rPr>
        <w:t xml:space="preserve">Bài tập 10: </w:t>
      </w:r>
      <w:r>
        <w:rPr>
          <w:rFonts w:ascii="Arial" w:hAnsi="Arial"/>
          <w:i w:val="0"/>
          <w:color w:val="333333"/>
          <w:sz w:val="22"/>
        </w:rPr>
        <w:t>Hãy kể tên các đồ vật xung quanh em có dạng hình chữ nhật (3 vật) và hình bình hành (2 vật).</w:t>
      </w:r>
    </w:p>
    <w:p>
      <w:pPr>
        <w:spacing w:after="160"/>
        <w:ind w:left="240"/>
      </w:pPr>
      <w:r>
        <w:rPr>
          <w:rFonts w:ascii="Arial" w:hAnsi="Arial"/>
          <w:i/>
          <w:color w:val="B8860B"/>
          <w:sz w:val="19"/>
        </w:rPr>
        <w:t>➔ Hướng dẫn giải chi tiết:</w:t>
        <w:br/>
        <w:t>- Hình chữ nhật: Cửa ra vào, bảng viết học sinh, bìa cuốn sách giáo khoa, màn hình điện thoại.</w:t>
        <w:br/>
        <w:t>- Hình bình hành: Khung lưới sắt kéo rào, hình vẽ trang trí trên lan can cầu thang, mái hiên che nghiêng.</w:t>
      </w:r>
    </w:p>
    <w:p>
      <w:r>
        <w:br w:type="page"/>
      </w:r>
    </w:p>
    <w:p>
      <w:pPr>
        <w:pStyle w:val="Heading2"/>
        <w:keepNext/>
        <w:spacing w:before="360" w:after="160"/>
      </w:pPr>
      <w:r>
        <w:rPr>
          <w:rFonts w:ascii="Arial" w:hAnsi="Arial"/>
          <w:b/>
          <w:color w:val="2E75B6"/>
          <w:sz w:val="27"/>
        </w:rPr>
        <w:t>Bài 20: Chu vi và diện tích của một số tứ giác đã học</w:t>
      </w:r>
    </w:p>
    <w:p>
      <w:pPr>
        <w:pStyle w:val="Heading3"/>
        <w:keepNext/>
        <w:spacing w:before="240" w:after="80"/>
      </w:pPr>
      <w:r>
        <w:rPr>
          <w:rFonts w:ascii="Arial" w:hAnsi="Arial"/>
          <w:b/>
          <w:color w:val="B8860B"/>
          <w:sz w:val="23"/>
        </w:rPr>
        <w:t>1. Tóm tắt lý thuyết &amp; Khái niệm cốt lõi</w:t>
      </w:r>
    </w:p>
    <w:p>
      <w:pPr>
        <w:spacing w:after="120" w:line="276" w:lineRule="auto"/>
      </w:pPr>
      <w:r>
        <w:rPr>
          <w:rFonts w:ascii="Arial" w:hAnsi="Arial"/>
          <w:i w:val="0"/>
          <w:color w:val="333333"/>
          <w:sz w:val="22"/>
        </w:rPr>
        <w:t>Chu vi giống như con chạy một vòng quanh bờ rào của mảnh sân. Diện tích giống như con đếm xem cần bao nhiêu ô gạch vuông để lát kín mặt sân đó. Các công thức thần kỳ: Hình chữ nhật: S = dài × rộng. Hình vuông: S = cạnh × cạnh. Hình bình hành: S = đáy × chiều cao. Hình thoi: S = 1/2 × tích hai đường chéo. Hình thang: S = 1/2 × tổng hai đáy × chiều cao.</w:t>
      </w:r>
    </w:p>
    <w:p>
      <w:pPr>
        <w:spacing w:before="160" w:after="80"/>
        <w:jc w:val="center"/>
      </w:pPr>
      <w:r>
        <w:drawing>
          <wp:inline xmlns:a="http://schemas.openxmlformats.org/drawingml/2006/main" xmlns:pic="http://schemas.openxmlformats.org/drawingml/2006/picture">
            <wp:extent cx="4114800" cy="2128150"/>
            <wp:docPr id="13" name="Picture 13"/>
            <wp:cNvGraphicFramePr>
              <a:graphicFrameLocks noChangeAspect="1"/>
            </wp:cNvGraphicFramePr>
            <a:graphic>
              <a:graphicData uri="http://schemas.openxmlformats.org/drawingml/2006/picture">
                <pic:pic>
                  <pic:nvPicPr>
                    <pic:cNvPr id="0" name="parallelogram_area.png"/>
                    <pic:cNvPicPr/>
                  </pic:nvPicPr>
                  <pic:blipFill>
                    <a:blip r:embed="rId23"/>
                    <a:stretch>
                      <a:fillRect/>
                    </a:stretch>
                  </pic:blipFill>
                  <pic:spPr>
                    <a:xfrm>
                      <a:off x="0" y="0"/>
                      <a:ext cx="4114800" cy="2128150"/>
                    </a:xfrm>
                    <a:prstGeom prst="rect"/>
                  </pic:spPr>
                </pic:pic>
              </a:graphicData>
            </a:graphic>
          </wp:inline>
        </w:drawing>
      </w:r>
    </w:p>
    <w:p>
      <w:pPr>
        <w:spacing w:after="240"/>
        <w:jc w:val="center"/>
      </w:pPr>
      <w:r>
        <w:rPr>
          <w:rFonts w:ascii="Arial" w:hAnsi="Arial"/>
          <w:i/>
          <w:color w:val="B8860B"/>
          <w:sz w:val="19"/>
        </w:rPr>
        <w:t>Hình minh họa: Biểu đồ trực quan cho Bài 20: Chu vi và diện tích của một số tứ giác đã học</w:t>
      </w:r>
    </w:p>
    <w:tbl>
      <w:tblPr>
        <w:tblW w:type="auto" w:w="0"/>
        <w:jc w:val="center"/>
        <w:tblLook w:firstColumn="1" w:firstRow="1" w:lastColumn="0" w:lastRow="0" w:noHBand="0" w:noVBand="1" w:val="04A0"/>
      </w:tblPr>
      <w:tblGrid>
        <w:gridCol w:w="9360"/>
      </w:tblGrid>
      <w:tr>
        <w:tc>
          <w:tcPr>
            <w:tcW w:type="dxa" w:w="9360"/>
            <w:shd w:fill="F2F7FA"/>
            <w:tcBorders>
              <w:top w:val="none"/>
              <w:left w:val="single" w:sz="24" w:space="0" w:color="2E75B6"/>
              <w:bottom w:val="none"/>
              <w:right w:val="none"/>
            </w:tcBorders>
          </w:tcPr>
          <w:p>
            <w:pPr>
              <w:spacing w:before="120" w:after="120"/>
              <w:ind w:left="160"/>
            </w:pPr>
            <w:r>
              <w:rPr>
                <w:rFonts w:ascii="Arial" w:hAnsi="Arial"/>
                <w:b/>
                <w:color w:val="2E75B6"/>
                <w:sz w:val="20"/>
              </w:rPr>
              <w:t xml:space="preserve">★ LIÊN HỆ THỰC TẾ: </w:t>
            </w:r>
            <w:r>
              <w:rPr>
                <w:rFonts w:ascii="Arial" w:hAnsi="Arial"/>
                <w:i/>
                <w:color w:val="333333"/>
                <w:sz w:val="20"/>
              </w:rPr>
              <w:t>Cắt ghép hình bình hành thành hình chữ nhật...</w:t>
            </w:r>
          </w:p>
        </w:tc>
      </w:tr>
    </w:tbl>
    <w:p>
      <w:pPr>
        <w:spacing w:after="80"/>
      </w:pPr>
    </w:p>
    <w:p>
      <w:pPr>
        <w:pStyle w:val="Heading3"/>
        <w:keepNext/>
        <w:spacing w:before="240" w:after="80"/>
      </w:pPr>
      <w:r>
        <w:rPr>
          <w:rFonts w:ascii="Arial" w:hAnsi="Arial"/>
          <w:b/>
          <w:color w:val="B8860B"/>
          <w:sz w:val="23"/>
        </w:rPr>
        <w:t>2. Câu hỏi trắc nghiệm ôn tập kiến thức (10 câu)</w:t>
      </w:r>
    </w:p>
    <w:p>
      <w:pPr>
        <w:spacing w:after="120" w:line="276" w:lineRule="auto"/>
      </w:pPr>
      <w:r>
        <w:rPr>
          <w:rFonts w:ascii="Arial" w:hAnsi="Arial"/>
          <w:b/>
          <w:color w:val="1B365D"/>
          <w:sz w:val="22"/>
        </w:rPr>
        <w:t xml:space="preserve">Câu 1: </w:t>
      </w:r>
      <w:r>
        <w:rPr>
          <w:rFonts w:ascii="Arial" w:hAnsi="Arial"/>
          <w:i w:val="0"/>
          <w:color w:val="333333"/>
          <w:sz w:val="22"/>
        </w:rPr>
        <w:t>Diện tích của hình thoi có độ dài hai đường chéo lần lượt là 6 cm và 5 cm là bao nhiêu?</w:t>
      </w:r>
    </w:p>
    <w:p>
      <w:pPr>
        <w:pStyle w:val="ListBullet"/>
        <w:spacing w:after="80" w:line="276" w:lineRule="auto"/>
      </w:pPr>
      <w:r>
        <w:rPr>
          <w:rFonts w:ascii="Arial" w:hAnsi="Arial"/>
          <w:b/>
          <w:sz w:val="22"/>
        </w:rPr>
        <w:t xml:space="preserve">A. </w:t>
      </w:r>
      <w:r>
        <w:rPr>
          <w:rFonts w:ascii="Arial" w:hAnsi="Arial"/>
          <w:sz w:val="22"/>
        </w:rPr>
        <w:t>15 cm²</w:t>
      </w:r>
    </w:p>
    <w:p>
      <w:pPr>
        <w:pStyle w:val="ListBullet"/>
        <w:spacing w:after="80" w:line="276" w:lineRule="auto"/>
      </w:pPr>
      <w:r>
        <w:rPr>
          <w:rFonts w:ascii="Arial" w:hAnsi="Arial"/>
          <w:b/>
          <w:sz w:val="22"/>
        </w:rPr>
        <w:t xml:space="preserve">B. </w:t>
      </w:r>
      <w:r>
        <w:rPr>
          <w:rFonts w:ascii="Arial" w:hAnsi="Arial"/>
          <w:sz w:val="22"/>
        </w:rPr>
        <w:t>30 cm²</w:t>
      </w:r>
    </w:p>
    <w:p>
      <w:pPr>
        <w:pStyle w:val="ListBullet"/>
        <w:spacing w:after="80" w:line="276" w:lineRule="auto"/>
      </w:pPr>
      <w:r>
        <w:rPr>
          <w:rFonts w:ascii="Arial" w:hAnsi="Arial"/>
          <w:b/>
          <w:sz w:val="22"/>
        </w:rPr>
        <w:t xml:space="preserve">C. </w:t>
      </w:r>
      <w:r>
        <w:rPr>
          <w:rFonts w:ascii="Arial" w:hAnsi="Arial"/>
          <w:sz w:val="22"/>
        </w:rPr>
        <w:t>11 cm²</w:t>
      </w:r>
    </w:p>
    <w:p>
      <w:pPr>
        <w:pStyle w:val="ListBullet"/>
        <w:spacing w:after="80" w:line="276" w:lineRule="auto"/>
      </w:pPr>
      <w:r>
        <w:rPr>
          <w:rFonts w:ascii="Arial" w:hAnsi="Arial"/>
          <w:b/>
          <w:sz w:val="22"/>
        </w:rPr>
        <w:t xml:space="preserve">D. </w:t>
      </w:r>
      <w:r>
        <w:rPr>
          <w:rFonts w:ascii="Arial" w:hAnsi="Arial"/>
          <w:sz w:val="22"/>
        </w:rPr>
        <w:t>30 cm²</w:t>
      </w:r>
    </w:p>
    <w:p>
      <w:pPr>
        <w:spacing w:after="160"/>
        <w:ind w:left="240"/>
      </w:pPr>
      <w:r>
        <w:rPr>
          <w:rFonts w:ascii="Arial" w:hAnsi="Arial"/>
          <w:i/>
          <w:color w:val="2E75B6"/>
          <w:sz w:val="19"/>
        </w:rPr>
        <w:t>➔ Đáp án đúng: 15 cm²</w:t>
        <w:br/>
        <w:t>Hướng dẫn giải: Diện tích hình thoi bằng nửa tích hai đường chéo: S = 1/2 * 6 * 5 = 15 cm².</w:t>
      </w:r>
    </w:p>
    <w:p>
      <w:pPr>
        <w:spacing w:after="120" w:line="276" w:lineRule="auto"/>
      </w:pPr>
      <w:r>
        <w:rPr>
          <w:rFonts w:ascii="Arial" w:hAnsi="Arial"/>
          <w:b/>
          <w:color w:val="1B365D"/>
          <w:sz w:val="22"/>
        </w:rPr>
        <w:t xml:space="preserve">Câu 2: </w:t>
      </w:r>
      <w:r>
        <w:rPr>
          <w:rFonts w:ascii="Arial" w:hAnsi="Arial"/>
          <w:i w:val="0"/>
          <w:color w:val="333333"/>
          <w:sz w:val="22"/>
        </w:rPr>
        <w:t>Diện tích của hình thoi có độ dài hai đường chéo lần lượt là 8 cm và 6 cm là bao nhiêu?</w:t>
      </w:r>
    </w:p>
    <w:p>
      <w:pPr>
        <w:pStyle w:val="ListBullet"/>
        <w:spacing w:after="80" w:line="276" w:lineRule="auto"/>
      </w:pPr>
      <w:r>
        <w:rPr>
          <w:rFonts w:ascii="Arial" w:hAnsi="Arial"/>
          <w:b/>
          <w:sz w:val="22"/>
        </w:rPr>
        <w:t xml:space="preserve">A. </w:t>
      </w:r>
      <w:r>
        <w:rPr>
          <w:rFonts w:ascii="Arial" w:hAnsi="Arial"/>
          <w:sz w:val="22"/>
        </w:rPr>
        <w:t>24 cm²</w:t>
      </w:r>
    </w:p>
    <w:p>
      <w:pPr>
        <w:pStyle w:val="ListBullet"/>
        <w:spacing w:after="80" w:line="276" w:lineRule="auto"/>
      </w:pPr>
      <w:r>
        <w:rPr>
          <w:rFonts w:ascii="Arial" w:hAnsi="Arial"/>
          <w:b/>
          <w:sz w:val="22"/>
        </w:rPr>
        <w:t xml:space="preserve">B. </w:t>
      </w:r>
      <w:r>
        <w:rPr>
          <w:rFonts w:ascii="Arial" w:hAnsi="Arial"/>
          <w:sz w:val="22"/>
        </w:rPr>
        <w:t>48 cm²</w:t>
      </w:r>
    </w:p>
    <w:p>
      <w:pPr>
        <w:pStyle w:val="ListBullet"/>
        <w:spacing w:after="80" w:line="276" w:lineRule="auto"/>
      </w:pPr>
      <w:r>
        <w:rPr>
          <w:rFonts w:ascii="Arial" w:hAnsi="Arial"/>
          <w:b/>
          <w:sz w:val="22"/>
        </w:rPr>
        <w:t xml:space="preserve">C. </w:t>
      </w:r>
      <w:r>
        <w:rPr>
          <w:rFonts w:ascii="Arial" w:hAnsi="Arial"/>
          <w:sz w:val="22"/>
        </w:rPr>
        <w:t>14 cm²</w:t>
      </w:r>
    </w:p>
    <w:p>
      <w:pPr>
        <w:pStyle w:val="ListBullet"/>
        <w:spacing w:after="80" w:line="276" w:lineRule="auto"/>
      </w:pPr>
      <w:r>
        <w:rPr>
          <w:rFonts w:ascii="Arial" w:hAnsi="Arial"/>
          <w:b/>
          <w:sz w:val="22"/>
        </w:rPr>
        <w:t xml:space="preserve">D. </w:t>
      </w:r>
      <w:r>
        <w:rPr>
          <w:rFonts w:ascii="Arial" w:hAnsi="Arial"/>
          <w:sz w:val="22"/>
        </w:rPr>
        <w:t>48 cm²</w:t>
      </w:r>
    </w:p>
    <w:p>
      <w:pPr>
        <w:spacing w:after="160"/>
        <w:ind w:left="240"/>
      </w:pPr>
      <w:r>
        <w:rPr>
          <w:rFonts w:ascii="Arial" w:hAnsi="Arial"/>
          <w:i/>
          <w:color w:val="2E75B6"/>
          <w:sz w:val="19"/>
        </w:rPr>
        <w:t>➔ Đáp án đúng: 24 cm²</w:t>
        <w:br/>
        <w:t>Hướng dẫn giải: Diện tích hình thoi bằng nửa tích hai đường chéo: S = 1/2 * 8 * 6 = 24 cm².</w:t>
      </w:r>
    </w:p>
    <w:p>
      <w:pPr>
        <w:spacing w:after="120" w:line="276" w:lineRule="auto"/>
      </w:pPr>
      <w:r>
        <w:rPr>
          <w:rFonts w:ascii="Arial" w:hAnsi="Arial"/>
          <w:b/>
          <w:color w:val="1B365D"/>
          <w:sz w:val="22"/>
        </w:rPr>
        <w:t xml:space="preserve">Câu 3: </w:t>
      </w:r>
      <w:r>
        <w:rPr>
          <w:rFonts w:ascii="Arial" w:hAnsi="Arial"/>
          <w:i w:val="0"/>
          <w:color w:val="333333"/>
          <w:sz w:val="22"/>
        </w:rPr>
        <w:t>Diện tích của hình thoi có độ dài hai đường chéo lần lượt là 10 cm và 7 cm là bao nhiêu?</w:t>
      </w:r>
    </w:p>
    <w:p>
      <w:pPr>
        <w:pStyle w:val="ListBullet"/>
        <w:spacing w:after="80" w:line="276" w:lineRule="auto"/>
      </w:pPr>
      <w:r>
        <w:rPr>
          <w:rFonts w:ascii="Arial" w:hAnsi="Arial"/>
          <w:b/>
          <w:sz w:val="22"/>
        </w:rPr>
        <w:t xml:space="preserve">A. </w:t>
      </w:r>
      <w:r>
        <w:rPr>
          <w:rFonts w:ascii="Arial" w:hAnsi="Arial"/>
          <w:sz w:val="22"/>
        </w:rPr>
        <w:t>35 cm²</w:t>
      </w:r>
    </w:p>
    <w:p>
      <w:pPr>
        <w:pStyle w:val="ListBullet"/>
        <w:spacing w:after="80" w:line="276" w:lineRule="auto"/>
      </w:pPr>
      <w:r>
        <w:rPr>
          <w:rFonts w:ascii="Arial" w:hAnsi="Arial"/>
          <w:b/>
          <w:sz w:val="22"/>
        </w:rPr>
        <w:t xml:space="preserve">B. </w:t>
      </w:r>
      <w:r>
        <w:rPr>
          <w:rFonts w:ascii="Arial" w:hAnsi="Arial"/>
          <w:sz w:val="22"/>
        </w:rPr>
        <w:t>70 cm²</w:t>
      </w:r>
    </w:p>
    <w:p>
      <w:pPr>
        <w:pStyle w:val="ListBullet"/>
        <w:spacing w:after="80" w:line="276" w:lineRule="auto"/>
      </w:pPr>
      <w:r>
        <w:rPr>
          <w:rFonts w:ascii="Arial" w:hAnsi="Arial"/>
          <w:b/>
          <w:sz w:val="22"/>
        </w:rPr>
        <w:t xml:space="preserve">C. </w:t>
      </w:r>
      <w:r>
        <w:rPr>
          <w:rFonts w:ascii="Arial" w:hAnsi="Arial"/>
          <w:sz w:val="22"/>
        </w:rPr>
        <w:t>17 cm²</w:t>
      </w:r>
    </w:p>
    <w:p>
      <w:pPr>
        <w:pStyle w:val="ListBullet"/>
        <w:spacing w:after="80" w:line="276" w:lineRule="auto"/>
      </w:pPr>
      <w:r>
        <w:rPr>
          <w:rFonts w:ascii="Arial" w:hAnsi="Arial"/>
          <w:b/>
          <w:sz w:val="22"/>
        </w:rPr>
        <w:t xml:space="preserve">D. </w:t>
      </w:r>
      <w:r>
        <w:rPr>
          <w:rFonts w:ascii="Arial" w:hAnsi="Arial"/>
          <w:sz w:val="22"/>
        </w:rPr>
        <w:t>70 cm²</w:t>
      </w:r>
    </w:p>
    <w:p>
      <w:pPr>
        <w:spacing w:after="160"/>
        <w:ind w:left="240"/>
      </w:pPr>
      <w:r>
        <w:rPr>
          <w:rFonts w:ascii="Arial" w:hAnsi="Arial"/>
          <w:i/>
          <w:color w:val="2E75B6"/>
          <w:sz w:val="19"/>
        </w:rPr>
        <w:t>➔ Đáp án đúng: 35 cm²</w:t>
        <w:br/>
        <w:t>Hướng dẫn giải: Diện tích hình thoi bằng nửa tích hai đường chéo: S = 1/2 * 10 * 7 = 35 cm².</w:t>
      </w:r>
    </w:p>
    <w:p>
      <w:pPr>
        <w:spacing w:after="120" w:line="276" w:lineRule="auto"/>
      </w:pPr>
      <w:r>
        <w:rPr>
          <w:rFonts w:ascii="Arial" w:hAnsi="Arial"/>
          <w:b/>
          <w:color w:val="1B365D"/>
          <w:sz w:val="22"/>
        </w:rPr>
        <w:t xml:space="preserve">Câu 4: </w:t>
      </w:r>
      <w:r>
        <w:rPr>
          <w:rFonts w:ascii="Arial" w:hAnsi="Arial"/>
          <w:i w:val="0"/>
          <w:color w:val="333333"/>
          <w:sz w:val="22"/>
        </w:rPr>
        <w:t>Diện tích của hình thoi có độ dài hai đường chéo lần lượt là 12 cm và 8 cm là bao nhiêu?</w:t>
      </w:r>
    </w:p>
    <w:p>
      <w:pPr>
        <w:pStyle w:val="ListBullet"/>
        <w:spacing w:after="80" w:line="276" w:lineRule="auto"/>
      </w:pPr>
      <w:r>
        <w:rPr>
          <w:rFonts w:ascii="Arial" w:hAnsi="Arial"/>
          <w:b/>
          <w:sz w:val="22"/>
        </w:rPr>
        <w:t xml:space="preserve">A. </w:t>
      </w:r>
      <w:r>
        <w:rPr>
          <w:rFonts w:ascii="Arial" w:hAnsi="Arial"/>
          <w:sz w:val="22"/>
        </w:rPr>
        <w:t>48 cm²</w:t>
      </w:r>
    </w:p>
    <w:p>
      <w:pPr>
        <w:pStyle w:val="ListBullet"/>
        <w:spacing w:after="80" w:line="276" w:lineRule="auto"/>
      </w:pPr>
      <w:r>
        <w:rPr>
          <w:rFonts w:ascii="Arial" w:hAnsi="Arial"/>
          <w:b/>
          <w:sz w:val="22"/>
        </w:rPr>
        <w:t xml:space="preserve">B. </w:t>
      </w:r>
      <w:r>
        <w:rPr>
          <w:rFonts w:ascii="Arial" w:hAnsi="Arial"/>
          <w:sz w:val="22"/>
        </w:rPr>
        <w:t>96 cm²</w:t>
      </w:r>
    </w:p>
    <w:p>
      <w:pPr>
        <w:pStyle w:val="ListBullet"/>
        <w:spacing w:after="80" w:line="276" w:lineRule="auto"/>
      </w:pPr>
      <w:r>
        <w:rPr>
          <w:rFonts w:ascii="Arial" w:hAnsi="Arial"/>
          <w:b/>
          <w:sz w:val="22"/>
        </w:rPr>
        <w:t xml:space="preserve">C. </w:t>
      </w:r>
      <w:r>
        <w:rPr>
          <w:rFonts w:ascii="Arial" w:hAnsi="Arial"/>
          <w:sz w:val="22"/>
        </w:rPr>
        <w:t>20 cm²</w:t>
      </w:r>
    </w:p>
    <w:p>
      <w:pPr>
        <w:pStyle w:val="ListBullet"/>
        <w:spacing w:after="80" w:line="276" w:lineRule="auto"/>
      </w:pPr>
      <w:r>
        <w:rPr>
          <w:rFonts w:ascii="Arial" w:hAnsi="Arial"/>
          <w:b/>
          <w:sz w:val="22"/>
        </w:rPr>
        <w:t xml:space="preserve">D. </w:t>
      </w:r>
      <w:r>
        <w:rPr>
          <w:rFonts w:ascii="Arial" w:hAnsi="Arial"/>
          <w:sz w:val="22"/>
        </w:rPr>
        <w:t>96 cm²</w:t>
      </w:r>
    </w:p>
    <w:p>
      <w:pPr>
        <w:spacing w:after="160"/>
        <w:ind w:left="240"/>
      </w:pPr>
      <w:r>
        <w:rPr>
          <w:rFonts w:ascii="Arial" w:hAnsi="Arial"/>
          <w:i/>
          <w:color w:val="2E75B6"/>
          <w:sz w:val="19"/>
        </w:rPr>
        <w:t>➔ Đáp án đúng: 48 cm²</w:t>
        <w:br/>
        <w:t>Hướng dẫn giải: Diện tích hình thoi bằng nửa tích hai đường chéo: S = 1/2 * 12 * 8 = 48 cm².</w:t>
      </w:r>
    </w:p>
    <w:p>
      <w:pPr>
        <w:spacing w:after="120" w:line="276" w:lineRule="auto"/>
      </w:pPr>
      <w:r>
        <w:rPr>
          <w:rFonts w:ascii="Arial" w:hAnsi="Arial"/>
          <w:b/>
          <w:color w:val="1B365D"/>
          <w:sz w:val="22"/>
        </w:rPr>
        <w:t xml:space="preserve">Câu 5: </w:t>
      </w:r>
      <w:r>
        <w:rPr>
          <w:rFonts w:ascii="Arial" w:hAnsi="Arial"/>
          <w:i w:val="0"/>
          <w:color w:val="333333"/>
          <w:sz w:val="22"/>
        </w:rPr>
        <w:t>Một hình thang có độ dài hai đáy lần lượt là 6 cm và 10 cm, chiều cao là 4 cm. Diện tích hình thang đó là:</w:t>
      </w:r>
    </w:p>
    <w:p>
      <w:pPr>
        <w:pStyle w:val="ListBullet"/>
        <w:spacing w:after="80" w:line="276" w:lineRule="auto"/>
      </w:pPr>
      <w:r>
        <w:rPr>
          <w:rFonts w:ascii="Arial" w:hAnsi="Arial"/>
          <w:b/>
          <w:sz w:val="22"/>
        </w:rPr>
        <w:t xml:space="preserve">A. </w:t>
      </w:r>
      <w:r>
        <w:rPr>
          <w:rFonts w:ascii="Arial" w:hAnsi="Arial"/>
          <w:sz w:val="22"/>
        </w:rPr>
        <w:t>32 cm²</w:t>
      </w:r>
    </w:p>
    <w:p>
      <w:pPr>
        <w:pStyle w:val="ListBullet"/>
        <w:spacing w:after="80" w:line="276" w:lineRule="auto"/>
      </w:pPr>
      <w:r>
        <w:rPr>
          <w:rFonts w:ascii="Arial" w:hAnsi="Arial"/>
          <w:b/>
          <w:sz w:val="22"/>
        </w:rPr>
        <w:t xml:space="preserve">B. </w:t>
      </w:r>
      <w:r>
        <w:rPr>
          <w:rFonts w:ascii="Arial" w:hAnsi="Arial"/>
          <w:sz w:val="22"/>
        </w:rPr>
        <w:t>64 cm²</w:t>
      </w:r>
    </w:p>
    <w:p>
      <w:pPr>
        <w:pStyle w:val="ListBullet"/>
        <w:spacing w:after="80" w:line="276" w:lineRule="auto"/>
      </w:pPr>
      <w:r>
        <w:rPr>
          <w:rFonts w:ascii="Arial" w:hAnsi="Arial"/>
          <w:b/>
          <w:sz w:val="22"/>
        </w:rPr>
        <w:t xml:space="preserve">C. </w:t>
      </w:r>
      <w:r>
        <w:rPr>
          <w:rFonts w:ascii="Arial" w:hAnsi="Arial"/>
          <w:sz w:val="22"/>
        </w:rPr>
        <w:t>240 cm²</w:t>
      </w:r>
    </w:p>
    <w:p>
      <w:pPr>
        <w:pStyle w:val="ListBullet"/>
        <w:spacing w:after="80" w:line="276" w:lineRule="auto"/>
      </w:pPr>
      <w:r>
        <w:rPr>
          <w:rFonts w:ascii="Arial" w:hAnsi="Arial"/>
          <w:b/>
          <w:sz w:val="22"/>
        </w:rPr>
        <w:t xml:space="preserve">D. </w:t>
      </w:r>
      <w:r>
        <w:rPr>
          <w:rFonts w:ascii="Arial" w:hAnsi="Arial"/>
          <w:sz w:val="22"/>
        </w:rPr>
        <w:t>20 cm²</w:t>
      </w:r>
    </w:p>
    <w:p>
      <w:pPr>
        <w:spacing w:after="160"/>
        <w:ind w:left="240"/>
      </w:pPr>
      <w:r>
        <w:rPr>
          <w:rFonts w:ascii="Arial" w:hAnsi="Arial"/>
          <w:i/>
          <w:color w:val="2E75B6"/>
          <w:sz w:val="19"/>
        </w:rPr>
        <w:t>➔ Đáp án đúng: 32 cm²</w:t>
        <w:br/>
        <w:t>Hướng dẫn giải: Diện tích hình thang: S = 1/2 * (đáy lớn + đáy nhỏ) * chiều cao = 1/2 * (6 + 10) * 4 = 32 cm².</w:t>
      </w:r>
    </w:p>
    <w:p>
      <w:pPr>
        <w:spacing w:after="120" w:line="276" w:lineRule="auto"/>
      </w:pPr>
      <w:r>
        <w:rPr>
          <w:rFonts w:ascii="Arial" w:hAnsi="Arial"/>
          <w:b/>
          <w:color w:val="1B365D"/>
          <w:sz w:val="22"/>
        </w:rPr>
        <w:t xml:space="preserve">Câu 6: </w:t>
      </w:r>
      <w:r>
        <w:rPr>
          <w:rFonts w:ascii="Arial" w:hAnsi="Arial"/>
          <w:i w:val="0"/>
          <w:color w:val="333333"/>
          <w:sz w:val="22"/>
        </w:rPr>
        <w:t>Một hình thang có độ dài hai đáy lần lượt là 7 cm và 11 cm, chiều cao là 4 cm. Diện tích hình thang đó là:</w:t>
      </w:r>
    </w:p>
    <w:p>
      <w:pPr>
        <w:pStyle w:val="ListBullet"/>
        <w:spacing w:after="80" w:line="276" w:lineRule="auto"/>
      </w:pPr>
      <w:r>
        <w:rPr>
          <w:rFonts w:ascii="Arial" w:hAnsi="Arial"/>
          <w:b/>
          <w:sz w:val="22"/>
        </w:rPr>
        <w:t xml:space="preserve">A. </w:t>
      </w:r>
      <w:r>
        <w:rPr>
          <w:rFonts w:ascii="Arial" w:hAnsi="Arial"/>
          <w:sz w:val="22"/>
        </w:rPr>
        <w:t>36 cm²</w:t>
      </w:r>
    </w:p>
    <w:p>
      <w:pPr>
        <w:pStyle w:val="ListBullet"/>
        <w:spacing w:after="80" w:line="276" w:lineRule="auto"/>
      </w:pPr>
      <w:r>
        <w:rPr>
          <w:rFonts w:ascii="Arial" w:hAnsi="Arial"/>
          <w:b/>
          <w:sz w:val="22"/>
        </w:rPr>
        <w:t xml:space="preserve">B. </w:t>
      </w:r>
      <w:r>
        <w:rPr>
          <w:rFonts w:ascii="Arial" w:hAnsi="Arial"/>
          <w:sz w:val="22"/>
        </w:rPr>
        <w:t>72 cm²</w:t>
      </w:r>
    </w:p>
    <w:p>
      <w:pPr>
        <w:pStyle w:val="ListBullet"/>
        <w:spacing w:after="80" w:line="276" w:lineRule="auto"/>
      </w:pPr>
      <w:r>
        <w:rPr>
          <w:rFonts w:ascii="Arial" w:hAnsi="Arial"/>
          <w:b/>
          <w:sz w:val="22"/>
        </w:rPr>
        <w:t xml:space="preserve">C. </w:t>
      </w:r>
      <w:r>
        <w:rPr>
          <w:rFonts w:ascii="Arial" w:hAnsi="Arial"/>
          <w:sz w:val="22"/>
        </w:rPr>
        <w:t>308 cm²</w:t>
      </w:r>
    </w:p>
    <w:p>
      <w:pPr>
        <w:pStyle w:val="ListBullet"/>
        <w:spacing w:after="80" w:line="276" w:lineRule="auto"/>
      </w:pPr>
      <w:r>
        <w:rPr>
          <w:rFonts w:ascii="Arial" w:hAnsi="Arial"/>
          <w:b/>
          <w:sz w:val="22"/>
        </w:rPr>
        <w:t xml:space="preserve">D. </w:t>
      </w:r>
      <w:r>
        <w:rPr>
          <w:rFonts w:ascii="Arial" w:hAnsi="Arial"/>
          <w:sz w:val="22"/>
        </w:rPr>
        <w:t>22 cm²</w:t>
      </w:r>
    </w:p>
    <w:p>
      <w:pPr>
        <w:spacing w:after="160"/>
        <w:ind w:left="240"/>
      </w:pPr>
      <w:r>
        <w:rPr>
          <w:rFonts w:ascii="Arial" w:hAnsi="Arial"/>
          <w:i/>
          <w:color w:val="2E75B6"/>
          <w:sz w:val="19"/>
        </w:rPr>
        <w:t>➔ Đáp án đúng: 36 cm²</w:t>
        <w:br/>
        <w:t>Hướng dẫn giải: Diện tích hình thang: S = 1/2 * (đáy lớn + đáy nhỏ) * chiều cao = 1/2 * (7 + 11) * 4 = 36 cm².</w:t>
      </w:r>
    </w:p>
    <w:p>
      <w:pPr>
        <w:spacing w:after="120" w:line="276" w:lineRule="auto"/>
      </w:pPr>
      <w:r>
        <w:rPr>
          <w:rFonts w:ascii="Arial" w:hAnsi="Arial"/>
          <w:b/>
          <w:color w:val="1B365D"/>
          <w:sz w:val="22"/>
        </w:rPr>
        <w:t xml:space="preserve">Câu 7: </w:t>
      </w:r>
      <w:r>
        <w:rPr>
          <w:rFonts w:ascii="Arial" w:hAnsi="Arial"/>
          <w:i w:val="0"/>
          <w:color w:val="333333"/>
          <w:sz w:val="22"/>
        </w:rPr>
        <w:t>Một hình thang có độ dài hai đáy lần lượt là 8 cm và 12 cm, chiều cao là 4 cm. Diện tích hình thang đó là:</w:t>
      </w:r>
    </w:p>
    <w:p>
      <w:pPr>
        <w:pStyle w:val="ListBullet"/>
        <w:spacing w:after="80" w:line="276" w:lineRule="auto"/>
      </w:pPr>
      <w:r>
        <w:rPr>
          <w:rFonts w:ascii="Arial" w:hAnsi="Arial"/>
          <w:b/>
          <w:sz w:val="22"/>
        </w:rPr>
        <w:t xml:space="preserve">A. </w:t>
      </w:r>
      <w:r>
        <w:rPr>
          <w:rFonts w:ascii="Arial" w:hAnsi="Arial"/>
          <w:sz w:val="22"/>
        </w:rPr>
        <w:t>40 cm²</w:t>
      </w:r>
    </w:p>
    <w:p>
      <w:pPr>
        <w:pStyle w:val="ListBullet"/>
        <w:spacing w:after="80" w:line="276" w:lineRule="auto"/>
      </w:pPr>
      <w:r>
        <w:rPr>
          <w:rFonts w:ascii="Arial" w:hAnsi="Arial"/>
          <w:b/>
          <w:sz w:val="22"/>
        </w:rPr>
        <w:t xml:space="preserve">B. </w:t>
      </w:r>
      <w:r>
        <w:rPr>
          <w:rFonts w:ascii="Arial" w:hAnsi="Arial"/>
          <w:sz w:val="22"/>
        </w:rPr>
        <w:t>80 cm²</w:t>
      </w:r>
    </w:p>
    <w:p>
      <w:pPr>
        <w:pStyle w:val="ListBullet"/>
        <w:spacing w:after="80" w:line="276" w:lineRule="auto"/>
      </w:pPr>
      <w:r>
        <w:rPr>
          <w:rFonts w:ascii="Arial" w:hAnsi="Arial"/>
          <w:b/>
          <w:sz w:val="22"/>
        </w:rPr>
        <w:t xml:space="preserve">C. </w:t>
      </w:r>
      <w:r>
        <w:rPr>
          <w:rFonts w:ascii="Arial" w:hAnsi="Arial"/>
          <w:sz w:val="22"/>
        </w:rPr>
        <w:t>384 cm²</w:t>
      </w:r>
    </w:p>
    <w:p>
      <w:pPr>
        <w:pStyle w:val="ListBullet"/>
        <w:spacing w:after="80" w:line="276" w:lineRule="auto"/>
      </w:pPr>
      <w:r>
        <w:rPr>
          <w:rFonts w:ascii="Arial" w:hAnsi="Arial"/>
          <w:b/>
          <w:sz w:val="22"/>
        </w:rPr>
        <w:t xml:space="preserve">D. </w:t>
      </w:r>
      <w:r>
        <w:rPr>
          <w:rFonts w:ascii="Arial" w:hAnsi="Arial"/>
          <w:sz w:val="22"/>
        </w:rPr>
        <w:t>24 cm²</w:t>
      </w:r>
    </w:p>
    <w:p>
      <w:pPr>
        <w:spacing w:after="160"/>
        <w:ind w:left="240"/>
      </w:pPr>
      <w:r>
        <w:rPr>
          <w:rFonts w:ascii="Arial" w:hAnsi="Arial"/>
          <w:i/>
          <w:color w:val="2E75B6"/>
          <w:sz w:val="19"/>
        </w:rPr>
        <w:t>➔ Đáp án đúng: 40 cm²</w:t>
        <w:br/>
        <w:t>Hướng dẫn giải: Diện tích hình thang: S = 1/2 * (đáy lớn + đáy nhỏ) * chiều cao = 1/2 * (8 + 12) * 4 = 40 cm².</w:t>
      </w:r>
    </w:p>
    <w:p>
      <w:pPr>
        <w:spacing w:after="120" w:line="276" w:lineRule="auto"/>
      </w:pPr>
      <w:r>
        <w:rPr>
          <w:rFonts w:ascii="Arial" w:hAnsi="Arial"/>
          <w:b/>
          <w:color w:val="1B365D"/>
          <w:sz w:val="22"/>
        </w:rPr>
        <w:t xml:space="preserve">Câu 8: </w:t>
      </w:r>
      <w:r>
        <w:rPr>
          <w:rFonts w:ascii="Arial" w:hAnsi="Arial"/>
          <w:i w:val="0"/>
          <w:color w:val="333333"/>
          <w:sz w:val="22"/>
        </w:rPr>
        <w:t>Một mảnh vườn hình vuông có chu vi là 16 m. Diện tích của mảnh vườn đó là:</w:t>
      </w:r>
    </w:p>
    <w:p>
      <w:pPr>
        <w:pStyle w:val="ListBullet"/>
        <w:spacing w:after="80" w:line="276" w:lineRule="auto"/>
      </w:pPr>
      <w:r>
        <w:rPr>
          <w:rFonts w:ascii="Arial" w:hAnsi="Arial"/>
          <w:b/>
          <w:sz w:val="22"/>
        </w:rPr>
        <w:t xml:space="preserve">A. </w:t>
      </w:r>
      <w:r>
        <w:rPr>
          <w:rFonts w:ascii="Arial" w:hAnsi="Arial"/>
          <w:sz w:val="22"/>
        </w:rPr>
        <w:t>16 m²</w:t>
      </w:r>
    </w:p>
    <w:p>
      <w:pPr>
        <w:pStyle w:val="ListBullet"/>
        <w:spacing w:after="80" w:line="276" w:lineRule="auto"/>
      </w:pPr>
      <w:r>
        <w:rPr>
          <w:rFonts w:ascii="Arial" w:hAnsi="Arial"/>
          <w:b/>
          <w:sz w:val="22"/>
        </w:rPr>
        <w:t xml:space="preserve">B. </w:t>
      </w:r>
      <w:r>
        <w:rPr>
          <w:rFonts w:ascii="Arial" w:hAnsi="Arial"/>
          <w:sz w:val="22"/>
        </w:rPr>
        <w:t>16 m²</w:t>
      </w:r>
    </w:p>
    <w:p>
      <w:pPr>
        <w:pStyle w:val="ListBullet"/>
        <w:spacing w:after="80" w:line="276" w:lineRule="auto"/>
      </w:pPr>
      <w:r>
        <w:rPr>
          <w:rFonts w:ascii="Arial" w:hAnsi="Arial"/>
          <w:b/>
          <w:sz w:val="22"/>
        </w:rPr>
        <w:t xml:space="preserve">C. </w:t>
      </w:r>
      <w:r>
        <w:rPr>
          <w:rFonts w:ascii="Arial" w:hAnsi="Arial"/>
          <w:sz w:val="22"/>
        </w:rPr>
        <w:t>8 m²</w:t>
      </w:r>
    </w:p>
    <w:p>
      <w:pPr>
        <w:pStyle w:val="ListBullet"/>
        <w:spacing w:after="80" w:line="276" w:lineRule="auto"/>
      </w:pPr>
      <w:r>
        <w:rPr>
          <w:rFonts w:ascii="Arial" w:hAnsi="Arial"/>
          <w:b/>
          <w:sz w:val="22"/>
        </w:rPr>
        <w:t xml:space="preserve">D. </w:t>
      </w:r>
      <w:r>
        <w:rPr>
          <w:rFonts w:ascii="Arial" w:hAnsi="Arial"/>
          <w:sz w:val="22"/>
        </w:rPr>
        <w:t>32 m²</w:t>
      </w:r>
    </w:p>
    <w:p>
      <w:pPr>
        <w:spacing w:after="160"/>
        <w:ind w:left="240"/>
      </w:pPr>
      <w:r>
        <w:rPr>
          <w:rFonts w:ascii="Arial" w:hAnsi="Arial"/>
          <w:i/>
          <w:color w:val="2E75B6"/>
          <w:sz w:val="19"/>
        </w:rPr>
        <w:t>➔ Đáp án đúng: 16 m²</w:t>
        <w:br/>
        <w:t>Hướng dẫn giải: Chu vi hình vuông là 16 m nên độ dài mỗi cạnh là 16 / 4 = 4 m. Diện tích mảnh vườn là S = 4 * 4 = 16 m².</w:t>
      </w:r>
    </w:p>
    <w:p>
      <w:pPr>
        <w:spacing w:after="120" w:line="276" w:lineRule="auto"/>
      </w:pPr>
      <w:r>
        <w:rPr>
          <w:rFonts w:ascii="Arial" w:hAnsi="Arial"/>
          <w:b/>
          <w:color w:val="1B365D"/>
          <w:sz w:val="22"/>
        </w:rPr>
        <w:t xml:space="preserve">Câu 9: </w:t>
      </w:r>
      <w:r>
        <w:rPr>
          <w:rFonts w:ascii="Arial" w:hAnsi="Arial"/>
          <w:i w:val="0"/>
          <w:color w:val="333333"/>
          <w:sz w:val="22"/>
        </w:rPr>
        <w:t>Một mảnh vườn hình vuông có chu vi là 20 m. Diện tích của mảnh vườn đó là:</w:t>
      </w:r>
    </w:p>
    <w:p>
      <w:pPr>
        <w:pStyle w:val="ListBullet"/>
        <w:spacing w:after="80" w:line="276" w:lineRule="auto"/>
      </w:pPr>
      <w:r>
        <w:rPr>
          <w:rFonts w:ascii="Arial" w:hAnsi="Arial"/>
          <w:b/>
          <w:sz w:val="22"/>
        </w:rPr>
        <w:t xml:space="preserve">A. </w:t>
      </w:r>
      <w:r>
        <w:rPr>
          <w:rFonts w:ascii="Arial" w:hAnsi="Arial"/>
          <w:sz w:val="22"/>
        </w:rPr>
        <w:t>25 m²</w:t>
      </w:r>
    </w:p>
    <w:p>
      <w:pPr>
        <w:pStyle w:val="ListBullet"/>
        <w:spacing w:after="80" w:line="276" w:lineRule="auto"/>
      </w:pPr>
      <w:r>
        <w:rPr>
          <w:rFonts w:ascii="Arial" w:hAnsi="Arial"/>
          <w:b/>
          <w:sz w:val="22"/>
        </w:rPr>
        <w:t xml:space="preserve">B. </w:t>
      </w:r>
      <w:r>
        <w:rPr>
          <w:rFonts w:ascii="Arial" w:hAnsi="Arial"/>
          <w:sz w:val="22"/>
        </w:rPr>
        <w:t>20 m²</w:t>
      </w:r>
    </w:p>
    <w:p>
      <w:pPr>
        <w:pStyle w:val="ListBullet"/>
        <w:spacing w:after="80" w:line="276" w:lineRule="auto"/>
      </w:pPr>
      <w:r>
        <w:rPr>
          <w:rFonts w:ascii="Arial" w:hAnsi="Arial"/>
          <w:b/>
          <w:sz w:val="22"/>
        </w:rPr>
        <w:t xml:space="preserve">C. </w:t>
      </w:r>
      <w:r>
        <w:rPr>
          <w:rFonts w:ascii="Arial" w:hAnsi="Arial"/>
          <w:sz w:val="22"/>
        </w:rPr>
        <w:t>10 m²</w:t>
      </w:r>
    </w:p>
    <w:p>
      <w:pPr>
        <w:pStyle w:val="ListBullet"/>
        <w:spacing w:after="80" w:line="276" w:lineRule="auto"/>
      </w:pPr>
      <w:r>
        <w:rPr>
          <w:rFonts w:ascii="Arial" w:hAnsi="Arial"/>
          <w:b/>
          <w:sz w:val="22"/>
        </w:rPr>
        <w:t xml:space="preserve">D. </w:t>
      </w:r>
      <w:r>
        <w:rPr>
          <w:rFonts w:ascii="Arial" w:hAnsi="Arial"/>
          <w:sz w:val="22"/>
        </w:rPr>
        <w:t>50 m²</w:t>
      </w:r>
    </w:p>
    <w:p>
      <w:pPr>
        <w:spacing w:after="160"/>
        <w:ind w:left="240"/>
      </w:pPr>
      <w:r>
        <w:rPr>
          <w:rFonts w:ascii="Arial" w:hAnsi="Arial"/>
          <w:i/>
          <w:color w:val="2E75B6"/>
          <w:sz w:val="19"/>
        </w:rPr>
        <w:t>➔ Đáp án đúng: 25 m²</w:t>
        <w:br/>
        <w:t>Hướng dẫn giải: Chu vi hình vuông là 20 m nên độ dài mỗi cạnh là 20 / 4 = 5 m. Diện tích mảnh vườn là S = 5 * 5 = 25 m².</w:t>
      </w:r>
    </w:p>
    <w:p>
      <w:pPr>
        <w:spacing w:after="120" w:line="276" w:lineRule="auto"/>
      </w:pPr>
      <w:r>
        <w:rPr>
          <w:rFonts w:ascii="Arial" w:hAnsi="Arial"/>
          <w:b/>
          <w:color w:val="1B365D"/>
          <w:sz w:val="22"/>
        </w:rPr>
        <w:t xml:space="preserve">Câu 10: </w:t>
      </w:r>
      <w:r>
        <w:rPr>
          <w:rFonts w:ascii="Arial" w:hAnsi="Arial"/>
          <w:i w:val="0"/>
          <w:color w:val="333333"/>
          <w:sz w:val="22"/>
        </w:rPr>
        <w:t>Một mảnh vườn hình vuông có chu vi là 24 m. Diện tích của mảnh vườn đó là:</w:t>
      </w:r>
    </w:p>
    <w:p>
      <w:pPr>
        <w:pStyle w:val="ListBullet"/>
        <w:spacing w:after="80" w:line="276" w:lineRule="auto"/>
      </w:pPr>
      <w:r>
        <w:rPr>
          <w:rFonts w:ascii="Arial" w:hAnsi="Arial"/>
          <w:b/>
          <w:sz w:val="22"/>
        </w:rPr>
        <w:t xml:space="preserve">A. </w:t>
      </w:r>
      <w:r>
        <w:rPr>
          <w:rFonts w:ascii="Arial" w:hAnsi="Arial"/>
          <w:sz w:val="22"/>
        </w:rPr>
        <w:t>36 m²</w:t>
      </w:r>
    </w:p>
    <w:p>
      <w:pPr>
        <w:pStyle w:val="ListBullet"/>
        <w:spacing w:after="80" w:line="276" w:lineRule="auto"/>
      </w:pPr>
      <w:r>
        <w:rPr>
          <w:rFonts w:ascii="Arial" w:hAnsi="Arial"/>
          <w:b/>
          <w:sz w:val="22"/>
        </w:rPr>
        <w:t xml:space="preserve">B. </w:t>
      </w:r>
      <w:r>
        <w:rPr>
          <w:rFonts w:ascii="Arial" w:hAnsi="Arial"/>
          <w:sz w:val="22"/>
        </w:rPr>
        <w:t>24 m²</w:t>
      </w:r>
    </w:p>
    <w:p>
      <w:pPr>
        <w:pStyle w:val="ListBullet"/>
        <w:spacing w:after="80" w:line="276" w:lineRule="auto"/>
      </w:pPr>
      <w:r>
        <w:rPr>
          <w:rFonts w:ascii="Arial" w:hAnsi="Arial"/>
          <w:b/>
          <w:sz w:val="22"/>
        </w:rPr>
        <w:t xml:space="preserve">C. </w:t>
      </w:r>
      <w:r>
        <w:rPr>
          <w:rFonts w:ascii="Arial" w:hAnsi="Arial"/>
          <w:sz w:val="22"/>
        </w:rPr>
        <w:t>12 m²</w:t>
      </w:r>
    </w:p>
    <w:p>
      <w:pPr>
        <w:pStyle w:val="ListBullet"/>
        <w:spacing w:after="80" w:line="276" w:lineRule="auto"/>
      </w:pPr>
      <w:r>
        <w:rPr>
          <w:rFonts w:ascii="Arial" w:hAnsi="Arial"/>
          <w:b/>
          <w:sz w:val="22"/>
        </w:rPr>
        <w:t xml:space="preserve">D. </w:t>
      </w:r>
      <w:r>
        <w:rPr>
          <w:rFonts w:ascii="Arial" w:hAnsi="Arial"/>
          <w:sz w:val="22"/>
        </w:rPr>
        <w:t>72 m²</w:t>
      </w:r>
    </w:p>
    <w:p>
      <w:pPr>
        <w:spacing w:after="160"/>
        <w:ind w:left="240"/>
      </w:pPr>
      <w:r>
        <w:rPr>
          <w:rFonts w:ascii="Arial" w:hAnsi="Arial"/>
          <w:i/>
          <w:color w:val="2E75B6"/>
          <w:sz w:val="19"/>
        </w:rPr>
        <w:t>➔ Đáp án đúng: 36 m²</w:t>
        <w:br/>
        <w:t>Hướng dẫn giải: Chu vi hình vuông là 24 m nên độ dài mỗi cạnh là 24 / 4 = 6 m. Diện tích mảnh vườn là S = 6 * 6 = 36 m².</w:t>
      </w:r>
    </w:p>
    <w:p>
      <w:pPr>
        <w:pStyle w:val="Heading3"/>
        <w:keepNext/>
        <w:spacing w:before="240" w:after="80"/>
      </w:pPr>
      <w:r>
        <w:rPr>
          <w:rFonts w:ascii="Arial" w:hAnsi="Arial"/>
          <w:b/>
          <w:color w:val="B8860B"/>
          <w:sz w:val="23"/>
        </w:rPr>
        <w:t>3. Bài tập thực hành tự luận rèn kỹ năng (10 bài)</w:t>
      </w:r>
    </w:p>
    <w:p>
      <w:pPr>
        <w:spacing w:after="120" w:line="276" w:lineRule="auto"/>
      </w:pPr>
      <w:r>
        <w:rPr>
          <w:rFonts w:ascii="Arial" w:hAnsi="Arial"/>
          <w:b/>
          <w:color w:val="1B365D"/>
          <w:sz w:val="22"/>
        </w:rPr>
        <w:t xml:space="preserve">Bài tập 1: </w:t>
      </w:r>
      <w:r>
        <w:rPr>
          <w:rFonts w:ascii="Arial" w:hAnsi="Arial"/>
          <w:i w:val="0"/>
          <w:color w:val="333333"/>
          <w:sz w:val="22"/>
        </w:rPr>
        <w:t>Tính chu vi và diện tích mảnh vườn hình chữ nhật có chiều dài 15m, chiều rộng 8m.</w:t>
      </w:r>
    </w:p>
    <w:p>
      <w:pPr>
        <w:spacing w:after="160"/>
        <w:ind w:left="240"/>
      </w:pPr>
      <w:r>
        <w:rPr>
          <w:rFonts w:ascii="Arial" w:hAnsi="Arial"/>
          <w:i/>
          <w:color w:val="B8860B"/>
          <w:sz w:val="19"/>
        </w:rPr>
        <w:t>➔ Hướng dẫn giải chi tiết:</w:t>
        <w:br/>
        <w:t>- Chu vi hình chữ nhật là:</w:t>
        <w:br/>
        <w:t>P = 2 × (dài + rộng) = 2 × (15 + 8) = 2 × 23 = 46 m.</w:t>
        <w:br/>
        <w:t>- Diện tích hình chữ nhật là:</w:t>
        <w:br/>
        <w:t>S = dài × rộng = 15 × 8 = 120 m2.</w:t>
        <w:br/>
        <w:t>Đáp số: P = 46 m; S = 120 m2.</w:t>
      </w:r>
    </w:p>
    <w:p>
      <w:pPr>
        <w:spacing w:after="120" w:line="276" w:lineRule="auto"/>
      </w:pPr>
      <w:r>
        <w:rPr>
          <w:rFonts w:ascii="Arial" w:hAnsi="Arial"/>
          <w:b/>
          <w:color w:val="1B365D"/>
          <w:sz w:val="22"/>
        </w:rPr>
        <w:t xml:space="preserve">Bài tập 2: </w:t>
      </w:r>
      <w:r>
        <w:rPr>
          <w:rFonts w:ascii="Arial" w:hAnsi="Arial"/>
          <w:i w:val="0"/>
          <w:color w:val="333333"/>
          <w:sz w:val="22"/>
        </w:rPr>
        <w:t>Tính diện tích của một hình thoi có độ dài hai đường chéo lần lượt là 12 cm và 16 cm.</w:t>
      </w:r>
    </w:p>
    <w:p>
      <w:pPr>
        <w:spacing w:after="160"/>
        <w:ind w:left="240"/>
      </w:pPr>
      <w:r>
        <w:rPr>
          <w:rFonts w:ascii="Arial" w:hAnsi="Arial"/>
          <w:i/>
          <w:color w:val="B8860B"/>
          <w:sz w:val="19"/>
        </w:rPr>
        <w:t>➔ Hướng dẫn giải chi tiết:</w:t>
        <w:br/>
        <w:t>Diện tích hình thoi tính theo công thức nửa tích hai đường chéo:</w:t>
        <w:br/>
        <w:t>S = 1/2 × d1 × d2</w:t>
        <w:br/>
        <w:t>S = 1/2 × 12 × 16 = 6 × 16 = 96 cm2.</w:t>
        <w:br/>
        <w:t>Đáp số: 96 cm2.</w:t>
      </w:r>
    </w:p>
    <w:p>
      <w:pPr>
        <w:spacing w:after="120" w:line="276" w:lineRule="auto"/>
      </w:pPr>
      <w:r>
        <w:rPr>
          <w:rFonts w:ascii="Arial" w:hAnsi="Arial"/>
          <w:b/>
          <w:color w:val="1B365D"/>
          <w:sz w:val="22"/>
        </w:rPr>
        <w:t xml:space="preserve">Bài tập 3: </w:t>
      </w:r>
      <w:r>
        <w:rPr>
          <w:rFonts w:ascii="Arial" w:hAnsi="Arial"/>
          <w:i w:val="0"/>
          <w:color w:val="333333"/>
          <w:sz w:val="22"/>
        </w:rPr>
        <w:t>Một hình bình hành có độ dài đáy là 14 cm, chiều cao tương ứng là 7 cm. Tính diện tích hình bình hành.</w:t>
      </w:r>
    </w:p>
    <w:p>
      <w:pPr>
        <w:spacing w:after="160"/>
        <w:ind w:left="240"/>
      </w:pPr>
      <w:r>
        <w:rPr>
          <w:rFonts w:ascii="Arial" w:hAnsi="Arial"/>
          <w:i/>
          <w:color w:val="B8860B"/>
          <w:sz w:val="19"/>
        </w:rPr>
        <w:t>➔ Hướng dẫn giải chi tiết:</w:t>
        <w:br/>
        <w:t>Diện tích hình bình hành bằng đáy nhân chiều cao tương ứng:</w:t>
        <w:br/>
        <w:t>S = đáy × chiều cao = 14 × 7 = 98 cm2.</w:t>
        <w:br/>
        <w:t>Đáp số: 98 cm2.</w:t>
      </w:r>
    </w:p>
    <w:p>
      <w:pPr>
        <w:spacing w:after="120" w:line="276" w:lineRule="auto"/>
      </w:pPr>
      <w:r>
        <w:rPr>
          <w:rFonts w:ascii="Arial" w:hAnsi="Arial"/>
          <w:b/>
          <w:color w:val="1B365D"/>
          <w:sz w:val="22"/>
        </w:rPr>
        <w:t xml:space="preserve">Bài tập 4: </w:t>
      </w:r>
      <w:r>
        <w:rPr>
          <w:rFonts w:ascii="Arial" w:hAnsi="Arial"/>
          <w:i w:val="0"/>
          <w:color w:val="333333"/>
          <w:sz w:val="22"/>
        </w:rPr>
        <w:t>Một thửa ruộng hình thang có đáy lớn 24m, đáy nhỏ 16m và chiều cao 10m. Tính diện tích thửa ruộng hình thang đó.</w:t>
      </w:r>
    </w:p>
    <w:p>
      <w:pPr>
        <w:spacing w:after="160"/>
        <w:ind w:left="240"/>
      </w:pPr>
      <w:r>
        <w:rPr>
          <w:rFonts w:ascii="Arial" w:hAnsi="Arial"/>
          <w:i/>
          <w:color w:val="B8860B"/>
          <w:sz w:val="19"/>
        </w:rPr>
        <w:t>➔ Hướng dẫn giải chi tiết:</w:t>
        <w:br/>
        <w:t>Diện tích hình thang bằng nửa tổng hai đáy nhân chiều cao:</w:t>
        <w:br/>
        <w:t>S = 1/2 × (đáy lớn + đáy nhỏ) × chiều cao</w:t>
        <w:br/>
        <w:t>S = 1/2 × (24 + 16) × 10</w:t>
        <w:br/>
        <w:t>S = 1/2 × 40 × 10 = 20 × 10 = 200 m2.</w:t>
        <w:br/>
        <w:t>Đáp số: 200 m2.</w:t>
      </w:r>
    </w:p>
    <w:p>
      <w:pPr>
        <w:spacing w:after="120" w:line="276" w:lineRule="auto"/>
      </w:pPr>
      <w:r>
        <w:rPr>
          <w:rFonts w:ascii="Arial" w:hAnsi="Arial"/>
          <w:b/>
          <w:color w:val="1B365D"/>
          <w:sz w:val="22"/>
        </w:rPr>
        <w:t xml:space="preserve">Bài tập 5: </w:t>
      </w:r>
      <w:r>
        <w:rPr>
          <w:rFonts w:ascii="Arial" w:hAnsi="Arial"/>
          <w:i w:val="0"/>
          <w:color w:val="333333"/>
          <w:sz w:val="22"/>
        </w:rPr>
        <w:t>Một mảnh sân hình chữ nhật có kích thước 6m × 4m. Người ta muốn lát sân bằng các viên gạch hình vuông cạnh 40cm. Tính số viên gạch cần mua để lát kín sân (bỏ qua kẽ hở vữa).</w:t>
      </w:r>
    </w:p>
    <w:p>
      <w:pPr>
        <w:spacing w:after="160"/>
        <w:ind w:left="240"/>
      </w:pPr>
      <w:r>
        <w:rPr>
          <w:rFonts w:ascii="Arial" w:hAnsi="Arial"/>
          <w:i/>
          <w:color w:val="B8860B"/>
          <w:sz w:val="19"/>
        </w:rPr>
        <w:t>➔ Hướng dẫn giải chi tiết:</w:t>
        <w:br/>
        <w:t>1. Diện tích mảnh sân hình chữ nhật:</w:t>
        <w:br/>
        <w:t>S_san = 6 × 4 = 24 m2.</w:t>
        <w:br/>
        <w:t>2. Diện tích của một viên gạch lát:</w:t>
        <w:br/>
        <w:t>- Đổi 40 cm = 0,4 m.</w:t>
        <w:br/>
        <w:t>- S_gach = 0,4 × 0,4 = 0,16 m2.</w:t>
        <w:br/>
        <w:t>3. Số viên gạch cần mua là:</w:t>
        <w:br/>
        <w:t>Số viên = S_san : S_gach = 24 : 0,16 = 150 viên.</w:t>
        <w:br/>
        <w:t>Đáp số: 150 viên gạch.</w:t>
      </w:r>
    </w:p>
    <w:p>
      <w:pPr>
        <w:spacing w:after="120" w:line="276" w:lineRule="auto"/>
      </w:pPr>
      <w:r>
        <w:rPr>
          <w:rFonts w:ascii="Arial" w:hAnsi="Arial"/>
          <w:b/>
          <w:color w:val="1B365D"/>
          <w:sz w:val="22"/>
        </w:rPr>
        <w:t xml:space="preserve">Bài tập 6: </w:t>
      </w:r>
      <w:r>
        <w:rPr>
          <w:rFonts w:ascii="Arial" w:hAnsi="Arial"/>
          <w:i w:val="0"/>
          <w:color w:val="333333"/>
          <w:sz w:val="22"/>
        </w:rPr>
        <w:t>Một hình chữ nhật có chu vi là 30 cm, chiều dài là 9 cm. Tính diện tích của hình chữ nhật đó.</w:t>
      </w:r>
    </w:p>
    <w:p>
      <w:pPr>
        <w:spacing w:after="160"/>
        <w:ind w:left="240"/>
      </w:pPr>
      <w:r>
        <w:rPr>
          <w:rFonts w:ascii="Arial" w:hAnsi="Arial"/>
          <w:i/>
          <w:color w:val="B8860B"/>
          <w:sz w:val="19"/>
        </w:rPr>
        <w:t>➔ Hướng dẫn giải chi tiết:</w:t>
        <w:br/>
        <w:t>- Nửa chu vi hình chữ nhật (tổng dài + rộng) là:</w:t>
        <w:br/>
        <w:t>Nửa chu vi = 30 : 2 = 15 cm.</w:t>
        <w:br/>
        <w:t>- Chiều rộng hình chữ nhật là:</w:t>
        <w:br/>
        <w:t>chiều rộng = 15 - 9 = 6 cm.</w:t>
        <w:br/>
        <w:t>- Diện tích hình chữ nhật là:</w:t>
        <w:br/>
        <w:t>S = dài × rộng = 9 × 6 = 54 cm2.</w:t>
        <w:br/>
        <w:t>Đáp số: 54 cm2.</w:t>
      </w:r>
    </w:p>
    <w:p>
      <w:pPr>
        <w:spacing w:after="120" w:line="276" w:lineRule="auto"/>
      </w:pPr>
      <w:r>
        <w:rPr>
          <w:rFonts w:ascii="Arial" w:hAnsi="Arial"/>
          <w:b/>
          <w:color w:val="1B365D"/>
          <w:sz w:val="22"/>
        </w:rPr>
        <w:t xml:space="preserve">Bài tập 7: </w:t>
      </w:r>
      <w:r>
        <w:rPr>
          <w:rFonts w:ascii="Arial" w:hAnsi="Arial"/>
          <w:i w:val="0"/>
          <w:color w:val="333333"/>
          <w:sz w:val="22"/>
        </w:rPr>
        <w:t>Một mảnh vườn hình thoi có cạnh là 10m. Người ta rào xung quanh mảnh vườn bằng dây thép gai. Biết chi phí mua dây thép gai và cột rào là 85.000đ cho mỗi mét dài. Tính tổng chi phí rào vườn.</w:t>
      </w:r>
    </w:p>
    <w:p>
      <w:pPr>
        <w:spacing w:after="160"/>
        <w:ind w:left="240"/>
      </w:pPr>
      <w:r>
        <w:rPr>
          <w:rFonts w:ascii="Arial" w:hAnsi="Arial"/>
          <w:i/>
          <w:color w:val="B8860B"/>
          <w:sz w:val="19"/>
        </w:rPr>
        <w:t>➔ Hướng dẫn giải chi tiết:</w:t>
        <w:br/>
        <w:t>- Chu vi hình thoi (hàng rào bao quanh) là:</w:t>
        <w:br/>
        <w:t>P = 4 × cạnh = 4 × 10 = 40 m.</w:t>
        <w:br/>
        <w:t>- Tổng chi phí rào vườn là:</w:t>
        <w:br/>
        <w:t>Chi phí = 40 × 85.000 = 3.400.000đ.</w:t>
        <w:br/>
        <w:t>Đáp số: 3.400.000 đồng.</w:t>
      </w:r>
    </w:p>
    <w:p>
      <w:pPr>
        <w:spacing w:after="120" w:line="276" w:lineRule="auto"/>
      </w:pPr>
      <w:r>
        <w:rPr>
          <w:rFonts w:ascii="Arial" w:hAnsi="Arial"/>
          <w:b/>
          <w:color w:val="1B365D"/>
          <w:sz w:val="22"/>
        </w:rPr>
        <w:t xml:space="preserve">Bài tập 8: </w:t>
      </w:r>
      <w:r>
        <w:rPr>
          <w:rFonts w:ascii="Arial" w:hAnsi="Arial"/>
          <w:i w:val="0"/>
          <w:color w:val="333333"/>
          <w:sz w:val="22"/>
        </w:rPr>
        <w:t>Một hình thang cân có diện tích 60 cm2, chiều cao là 6 cm. Tính tổng độ dài hai đáy của hình thang cân này.</w:t>
      </w:r>
    </w:p>
    <w:p>
      <w:pPr>
        <w:spacing w:after="160"/>
        <w:ind w:left="240"/>
      </w:pPr>
      <w:r>
        <w:rPr>
          <w:rFonts w:ascii="Arial" w:hAnsi="Arial"/>
          <w:i/>
          <w:color w:val="B8860B"/>
          <w:sz w:val="19"/>
        </w:rPr>
        <w:t>➔ Hướng dẫn giải chi tiết:</w:t>
        <w:br/>
        <w:t>Công thức diện tích hình thang: S = 1/2 × (tổng hai đáy) × h.</w:t>
        <w:br/>
        <w:t>Suy ra:</w:t>
        <w:br/>
        <w:t>tổng hai đáy = (2 × S) : h</w:t>
        <w:br/>
        <w:t>tổng hai đáy = (2 × 60) : 6 = 120 : 6 = 20 cm.</w:t>
        <w:br/>
        <w:t>Vậy tổng độ dài hai đáy của hình thang cân là 20 cm.</w:t>
      </w:r>
    </w:p>
    <w:p>
      <w:pPr>
        <w:spacing w:after="120" w:line="276" w:lineRule="auto"/>
      </w:pPr>
      <w:r>
        <w:rPr>
          <w:rFonts w:ascii="Arial" w:hAnsi="Arial"/>
          <w:b/>
          <w:color w:val="1B365D"/>
          <w:sz w:val="22"/>
        </w:rPr>
        <w:t xml:space="preserve">Bài tập 9: </w:t>
      </w:r>
      <w:r>
        <w:rPr>
          <w:rFonts w:ascii="Arial" w:hAnsi="Arial"/>
          <w:i w:val="0"/>
          <w:color w:val="333333"/>
          <w:sz w:val="22"/>
        </w:rPr>
        <w:t>Một lối đi hình chữ nhật có chiều rộng 2m chạy dọc xung quanh một khu vườn hình chữ nhật kích thước 20m × 15m (lối đi nằm bên ngoài vườn). Tính diện tích của lối đi đó.</w:t>
      </w:r>
    </w:p>
    <w:p>
      <w:pPr>
        <w:spacing w:after="160"/>
        <w:ind w:left="240"/>
      </w:pPr>
      <w:r>
        <w:rPr>
          <w:rFonts w:ascii="Arial" w:hAnsi="Arial"/>
          <w:i/>
          <w:color w:val="B8860B"/>
          <w:sz w:val="19"/>
        </w:rPr>
        <w:t>➔ Hướng dẫn giải chi tiết:</w:t>
        <w:br/>
        <w:t>1. Diện tích khu vườn ban đầu:</w:t>
        <w:br/>
        <w:t>S_vuon = 20 × 15 = 300 m2.</w:t>
        <w:br/>
        <w:t>2. Khi có thêm lối đi rộng 2m chạy xung quanh vườn, kích thước toàn bộ khu đất mới gồm cả vườn và lối đi là:</w:t>
        <w:br/>
        <w:t>- Chiều dài mới: 20 + 2 + 2 = 24 m.</w:t>
        <w:br/>
        <w:t>- Chiều rộng mới: 15 + 2 + 2 = 19 m.</w:t>
        <w:br/>
        <w:t>3. Diện tích toàn bộ khu đất mới:</w:t>
        <w:br/>
        <w:t>S_moi = 24 × 19 = 456 m2.</w:t>
        <w:br/>
        <w:t>4. Diện tích lối đi là hiệu hai diện tích:</w:t>
        <w:br/>
        <w:t>S_loidi = S_moi - S_vuon = 456 - 300 = 156 m2.</w:t>
        <w:br/>
        <w:t>Đáp số: 156 m2.</w:t>
      </w:r>
    </w:p>
    <w:p>
      <w:pPr>
        <w:spacing w:after="120" w:line="276" w:lineRule="auto"/>
      </w:pPr>
      <w:r>
        <w:rPr>
          <w:rFonts w:ascii="Arial" w:hAnsi="Arial"/>
          <w:b/>
          <w:color w:val="1B365D"/>
          <w:sz w:val="22"/>
        </w:rPr>
        <w:t xml:space="preserve">Bài tập 10: </w:t>
      </w:r>
      <w:r>
        <w:rPr>
          <w:rFonts w:ascii="Arial" w:hAnsi="Arial"/>
          <w:i w:val="0"/>
          <w:color w:val="333333"/>
          <w:sz w:val="22"/>
        </w:rPr>
        <w:t>Tính diện tích của một hình gồm một hình vuông cạnh 5 cm ghép với một hình chữ nhật có kích thước 8 cm × 4 cm.</w:t>
      </w:r>
    </w:p>
    <w:p>
      <w:pPr>
        <w:spacing w:after="160"/>
        <w:ind w:left="240"/>
      </w:pPr>
      <w:r>
        <w:rPr>
          <w:rFonts w:ascii="Arial" w:hAnsi="Arial"/>
          <w:i/>
          <w:color w:val="B8860B"/>
          <w:sz w:val="19"/>
        </w:rPr>
        <w:t>➔ Hướng dẫn giải chi tiết:</w:t>
        <w:br/>
        <w:t>- Diện tích hình vuông:</w:t>
        <w:br/>
        <w:t>S_vuong = 5 × 5 = 25 cm2.</w:t>
        <w:br/>
        <w:t>- Diện tích hình chữ nhật:</w:t>
        <w:br/>
        <w:t>S_chunhat = 8 × 4 = 32 cm2.</w:t>
        <w:br/>
        <w:t>- Tổng diện tích hình ghép là:</w:t>
        <w:br/>
        <w:t>S = S_vuong + S_chunhat = 25 + 32 = 57 cm2.</w:t>
        <w:br/>
        <w:t>Đáp số: 57 cm2.</w:t>
      </w:r>
    </w:p>
    <w:p>
      <w:r>
        <w:br w:type="page"/>
      </w:r>
    </w:p>
    <w:p>
      <w:pPr>
        <w:pStyle w:val="Heading2"/>
        <w:keepNext/>
        <w:spacing w:before="360" w:after="160"/>
      </w:pPr>
      <w:r>
        <w:rPr>
          <w:rFonts w:ascii="Arial" w:hAnsi="Arial"/>
          <w:b/>
          <w:color w:val="2E75B6"/>
          <w:sz w:val="27"/>
        </w:rPr>
        <w:t>Luyện tập chung trang 95</w:t>
      </w:r>
    </w:p>
    <w:p>
      <w:pPr>
        <w:pStyle w:val="Heading3"/>
        <w:keepNext/>
        <w:spacing w:before="240" w:after="80"/>
      </w:pPr>
      <w:r>
        <w:rPr>
          <w:rFonts w:ascii="Arial" w:hAnsi="Arial"/>
          <w:b/>
          <w:color w:val="B8860B"/>
          <w:sz w:val="23"/>
        </w:rPr>
        <w:t>1. Tóm tắt lý thuyết &amp; Khái niệm cốt lõi</w:t>
      </w:r>
    </w:p>
    <w:p>
      <w:pPr>
        <w:spacing w:after="120" w:line="276" w:lineRule="auto"/>
      </w:pPr>
      <w:r>
        <w:rPr>
          <w:rFonts w:ascii="Arial" w:hAnsi="Arial"/>
          <w:i w:val="0"/>
          <w:color w:val="333333"/>
          <w:sz w:val="22"/>
        </w:rPr>
        <w:t>Ôn tập lại cách phân biệt các hình phẳng quen thuộc và cách tính chu vi hàng rào, diện tích nền nhà của mảnh đất hình thang, hình thoi, hình bình hành.</w:t>
      </w:r>
    </w:p>
    <w:p>
      <w:pPr>
        <w:pStyle w:val="Heading3"/>
        <w:keepNext/>
        <w:spacing w:before="240" w:after="80"/>
      </w:pPr>
      <w:r>
        <w:rPr>
          <w:rFonts w:ascii="Arial" w:hAnsi="Arial"/>
          <w:b/>
          <w:color w:val="B8860B"/>
          <w:sz w:val="23"/>
        </w:rPr>
        <w:t>2. Câu hỏi trắc nghiệm ôn tập kiến thức (10 câu)</w:t>
      </w:r>
    </w:p>
    <w:p>
      <w:pPr>
        <w:spacing w:after="120" w:line="276" w:lineRule="auto"/>
      </w:pPr>
      <w:r>
        <w:rPr>
          <w:rFonts w:ascii="Arial" w:hAnsi="Arial"/>
          <w:b/>
          <w:color w:val="1B365D"/>
          <w:sz w:val="22"/>
        </w:rPr>
        <w:t xml:space="preserve">Câu 1: </w:t>
      </w:r>
      <w:r>
        <w:rPr>
          <w:rFonts w:ascii="Arial" w:hAnsi="Arial"/>
          <w:i w:val="0"/>
          <w:color w:val="333333"/>
          <w:sz w:val="22"/>
        </w:rPr>
        <w:t>Kết quả của phép tính cộng tự nhiên: 10 + 15 là bao nhiêu?</w:t>
      </w:r>
    </w:p>
    <w:p>
      <w:pPr>
        <w:pStyle w:val="ListBullet"/>
        <w:spacing w:after="80" w:line="276" w:lineRule="auto"/>
      </w:pPr>
      <w:r>
        <w:rPr>
          <w:rFonts w:ascii="Arial" w:hAnsi="Arial"/>
          <w:b/>
          <w:sz w:val="22"/>
        </w:rPr>
        <w:t xml:space="preserve">A. </w:t>
      </w:r>
      <w:r>
        <w:rPr>
          <w:rFonts w:ascii="Arial" w:hAnsi="Arial"/>
          <w:sz w:val="22"/>
        </w:rPr>
        <w:t>25</w:t>
      </w:r>
    </w:p>
    <w:p>
      <w:pPr>
        <w:pStyle w:val="ListBullet"/>
        <w:spacing w:after="80" w:line="276" w:lineRule="auto"/>
      </w:pPr>
      <w:r>
        <w:rPr>
          <w:rFonts w:ascii="Arial" w:hAnsi="Arial"/>
          <w:b/>
          <w:sz w:val="22"/>
        </w:rPr>
        <w:t xml:space="preserve">B. </w:t>
      </w:r>
      <w:r>
        <w:rPr>
          <w:rFonts w:ascii="Arial" w:hAnsi="Arial"/>
          <w:sz w:val="22"/>
        </w:rPr>
        <w:t>27</w:t>
      </w:r>
    </w:p>
    <w:p>
      <w:pPr>
        <w:pStyle w:val="ListBullet"/>
        <w:spacing w:after="80" w:line="276" w:lineRule="auto"/>
      </w:pPr>
      <w:r>
        <w:rPr>
          <w:rFonts w:ascii="Arial" w:hAnsi="Arial"/>
          <w:b/>
          <w:sz w:val="22"/>
        </w:rPr>
        <w:t xml:space="preserve">C. </w:t>
      </w:r>
      <w:r>
        <w:rPr>
          <w:rFonts w:ascii="Arial" w:hAnsi="Arial"/>
          <w:sz w:val="22"/>
        </w:rPr>
        <w:t>23</w:t>
      </w:r>
    </w:p>
    <w:p>
      <w:pPr>
        <w:pStyle w:val="ListBullet"/>
        <w:spacing w:after="80" w:line="276" w:lineRule="auto"/>
      </w:pPr>
      <w:r>
        <w:rPr>
          <w:rFonts w:ascii="Arial" w:hAnsi="Arial"/>
          <w:b/>
          <w:sz w:val="22"/>
        </w:rPr>
        <w:t xml:space="preserve">D. </w:t>
      </w:r>
      <w:r>
        <w:rPr>
          <w:rFonts w:ascii="Arial" w:hAnsi="Arial"/>
          <w:sz w:val="22"/>
        </w:rPr>
        <w:t>150</w:t>
      </w:r>
    </w:p>
    <w:p>
      <w:pPr>
        <w:spacing w:after="160"/>
        <w:ind w:left="240"/>
      </w:pPr>
      <w:r>
        <w:rPr>
          <w:rFonts w:ascii="Arial" w:hAnsi="Arial"/>
          <w:i/>
          <w:color w:val="2E75B6"/>
          <w:sz w:val="19"/>
        </w:rPr>
        <w:t>➔ Đáp án đúng: 25</w:t>
        <w:br/>
        <w:t>Hướng dẫn giải: Thực hiện phép cộng đơn giản: 10 + 15 = 25.</w:t>
      </w:r>
    </w:p>
    <w:p>
      <w:pPr>
        <w:spacing w:after="120" w:line="276" w:lineRule="auto"/>
      </w:pPr>
      <w:r>
        <w:rPr>
          <w:rFonts w:ascii="Arial" w:hAnsi="Arial"/>
          <w:b/>
          <w:color w:val="1B365D"/>
          <w:sz w:val="22"/>
        </w:rPr>
        <w:t xml:space="preserve">Câu 2: </w:t>
      </w:r>
      <w:r>
        <w:rPr>
          <w:rFonts w:ascii="Arial" w:hAnsi="Arial"/>
          <w:i w:val="0"/>
          <w:color w:val="333333"/>
          <w:sz w:val="22"/>
        </w:rPr>
        <w:t>Kết quả của phép tính cộng tự nhiên: 12 + 14 là bao nhiêu?</w:t>
      </w:r>
    </w:p>
    <w:p>
      <w:pPr>
        <w:pStyle w:val="ListBullet"/>
        <w:spacing w:after="80" w:line="276" w:lineRule="auto"/>
      </w:pPr>
      <w:r>
        <w:rPr>
          <w:rFonts w:ascii="Arial" w:hAnsi="Arial"/>
          <w:b/>
          <w:sz w:val="22"/>
        </w:rPr>
        <w:t xml:space="preserve">A. </w:t>
      </w:r>
      <w:r>
        <w:rPr>
          <w:rFonts w:ascii="Arial" w:hAnsi="Arial"/>
          <w:sz w:val="22"/>
        </w:rPr>
        <w:t>26</w:t>
      </w:r>
    </w:p>
    <w:p>
      <w:pPr>
        <w:pStyle w:val="ListBullet"/>
        <w:spacing w:after="80" w:line="276" w:lineRule="auto"/>
      </w:pPr>
      <w:r>
        <w:rPr>
          <w:rFonts w:ascii="Arial" w:hAnsi="Arial"/>
          <w:b/>
          <w:sz w:val="22"/>
        </w:rPr>
        <w:t xml:space="preserve">B. </w:t>
      </w:r>
      <w:r>
        <w:rPr>
          <w:rFonts w:ascii="Arial" w:hAnsi="Arial"/>
          <w:sz w:val="22"/>
        </w:rPr>
        <w:t>28</w:t>
      </w:r>
    </w:p>
    <w:p>
      <w:pPr>
        <w:pStyle w:val="ListBullet"/>
        <w:spacing w:after="80" w:line="276" w:lineRule="auto"/>
      </w:pPr>
      <w:r>
        <w:rPr>
          <w:rFonts w:ascii="Arial" w:hAnsi="Arial"/>
          <w:b/>
          <w:sz w:val="22"/>
        </w:rPr>
        <w:t xml:space="preserve">C. </w:t>
      </w:r>
      <w:r>
        <w:rPr>
          <w:rFonts w:ascii="Arial" w:hAnsi="Arial"/>
          <w:sz w:val="22"/>
        </w:rPr>
        <w:t>24</w:t>
      </w:r>
    </w:p>
    <w:p>
      <w:pPr>
        <w:pStyle w:val="ListBullet"/>
        <w:spacing w:after="80" w:line="276" w:lineRule="auto"/>
      </w:pPr>
      <w:r>
        <w:rPr>
          <w:rFonts w:ascii="Arial" w:hAnsi="Arial"/>
          <w:b/>
          <w:sz w:val="22"/>
        </w:rPr>
        <w:t xml:space="preserve">D. </w:t>
      </w:r>
      <w:r>
        <w:rPr>
          <w:rFonts w:ascii="Arial" w:hAnsi="Arial"/>
          <w:sz w:val="22"/>
        </w:rPr>
        <w:t>168</w:t>
      </w:r>
    </w:p>
    <w:p>
      <w:pPr>
        <w:spacing w:after="160"/>
        <w:ind w:left="240"/>
      </w:pPr>
      <w:r>
        <w:rPr>
          <w:rFonts w:ascii="Arial" w:hAnsi="Arial"/>
          <w:i/>
          <w:color w:val="2E75B6"/>
          <w:sz w:val="19"/>
        </w:rPr>
        <w:t>➔ Đáp án đúng: 26</w:t>
        <w:br/>
        <w:t>Hướng dẫn giải: Thực hiện phép cộng đơn giản: 12 + 14 = 26.</w:t>
      </w:r>
    </w:p>
    <w:p>
      <w:pPr>
        <w:spacing w:after="120" w:line="276" w:lineRule="auto"/>
      </w:pPr>
      <w:r>
        <w:rPr>
          <w:rFonts w:ascii="Arial" w:hAnsi="Arial"/>
          <w:b/>
          <w:color w:val="1B365D"/>
          <w:sz w:val="22"/>
        </w:rPr>
        <w:t xml:space="preserve">Câu 3: </w:t>
      </w:r>
      <w:r>
        <w:rPr>
          <w:rFonts w:ascii="Arial" w:hAnsi="Arial"/>
          <w:i w:val="0"/>
          <w:color w:val="333333"/>
          <w:sz w:val="22"/>
        </w:rPr>
        <w:t>Kết quả của phép tính cộng tự nhiên: 14 + 13 là bao nhiêu?</w:t>
      </w:r>
    </w:p>
    <w:p>
      <w:pPr>
        <w:pStyle w:val="ListBullet"/>
        <w:spacing w:after="80" w:line="276" w:lineRule="auto"/>
      </w:pPr>
      <w:r>
        <w:rPr>
          <w:rFonts w:ascii="Arial" w:hAnsi="Arial"/>
          <w:b/>
          <w:sz w:val="22"/>
        </w:rPr>
        <w:t xml:space="preserve">A. </w:t>
      </w:r>
      <w:r>
        <w:rPr>
          <w:rFonts w:ascii="Arial" w:hAnsi="Arial"/>
          <w:sz w:val="22"/>
        </w:rPr>
        <w:t>27</w:t>
      </w:r>
    </w:p>
    <w:p>
      <w:pPr>
        <w:pStyle w:val="ListBullet"/>
        <w:spacing w:after="80" w:line="276" w:lineRule="auto"/>
      </w:pPr>
      <w:r>
        <w:rPr>
          <w:rFonts w:ascii="Arial" w:hAnsi="Arial"/>
          <w:b/>
          <w:sz w:val="22"/>
        </w:rPr>
        <w:t xml:space="preserve">B. </w:t>
      </w:r>
      <w:r>
        <w:rPr>
          <w:rFonts w:ascii="Arial" w:hAnsi="Arial"/>
          <w:sz w:val="22"/>
        </w:rPr>
        <w:t>29</w:t>
      </w:r>
    </w:p>
    <w:p>
      <w:pPr>
        <w:pStyle w:val="ListBullet"/>
        <w:spacing w:after="80" w:line="276" w:lineRule="auto"/>
      </w:pPr>
      <w:r>
        <w:rPr>
          <w:rFonts w:ascii="Arial" w:hAnsi="Arial"/>
          <w:b/>
          <w:sz w:val="22"/>
        </w:rPr>
        <w:t xml:space="preserve">C. </w:t>
      </w:r>
      <w:r>
        <w:rPr>
          <w:rFonts w:ascii="Arial" w:hAnsi="Arial"/>
          <w:sz w:val="22"/>
        </w:rPr>
        <w:t>25</w:t>
      </w:r>
    </w:p>
    <w:p>
      <w:pPr>
        <w:pStyle w:val="ListBullet"/>
        <w:spacing w:after="80" w:line="276" w:lineRule="auto"/>
      </w:pPr>
      <w:r>
        <w:rPr>
          <w:rFonts w:ascii="Arial" w:hAnsi="Arial"/>
          <w:b/>
          <w:sz w:val="22"/>
        </w:rPr>
        <w:t xml:space="preserve">D. </w:t>
      </w:r>
      <w:r>
        <w:rPr>
          <w:rFonts w:ascii="Arial" w:hAnsi="Arial"/>
          <w:sz w:val="22"/>
        </w:rPr>
        <w:t>182</w:t>
      </w:r>
    </w:p>
    <w:p>
      <w:pPr>
        <w:spacing w:after="160"/>
        <w:ind w:left="240"/>
      </w:pPr>
      <w:r>
        <w:rPr>
          <w:rFonts w:ascii="Arial" w:hAnsi="Arial"/>
          <w:i/>
          <w:color w:val="2E75B6"/>
          <w:sz w:val="19"/>
        </w:rPr>
        <w:t>➔ Đáp án đúng: 27</w:t>
        <w:br/>
        <w:t>Hướng dẫn giải: Thực hiện phép cộng đơn giản: 14 + 13 = 27.</w:t>
      </w:r>
    </w:p>
    <w:p>
      <w:pPr>
        <w:spacing w:after="120" w:line="276" w:lineRule="auto"/>
      </w:pPr>
      <w:r>
        <w:rPr>
          <w:rFonts w:ascii="Arial" w:hAnsi="Arial"/>
          <w:b/>
          <w:color w:val="1B365D"/>
          <w:sz w:val="22"/>
        </w:rPr>
        <w:t xml:space="preserve">Câu 4: </w:t>
      </w:r>
      <w:r>
        <w:rPr>
          <w:rFonts w:ascii="Arial" w:hAnsi="Arial"/>
          <w:i w:val="0"/>
          <w:color w:val="333333"/>
          <w:sz w:val="22"/>
        </w:rPr>
        <w:t>Kết quả của phép tính cộng tự nhiên: 16 + 12 là bao nhiêu?</w:t>
      </w:r>
    </w:p>
    <w:p>
      <w:pPr>
        <w:pStyle w:val="ListBullet"/>
        <w:spacing w:after="80" w:line="276" w:lineRule="auto"/>
      </w:pPr>
      <w:r>
        <w:rPr>
          <w:rFonts w:ascii="Arial" w:hAnsi="Arial"/>
          <w:b/>
          <w:sz w:val="22"/>
        </w:rPr>
        <w:t xml:space="preserve">A. </w:t>
      </w:r>
      <w:r>
        <w:rPr>
          <w:rFonts w:ascii="Arial" w:hAnsi="Arial"/>
          <w:sz w:val="22"/>
        </w:rPr>
        <w:t>28</w:t>
      </w:r>
    </w:p>
    <w:p>
      <w:pPr>
        <w:pStyle w:val="ListBullet"/>
        <w:spacing w:after="80" w:line="276" w:lineRule="auto"/>
      </w:pPr>
      <w:r>
        <w:rPr>
          <w:rFonts w:ascii="Arial" w:hAnsi="Arial"/>
          <w:b/>
          <w:sz w:val="22"/>
        </w:rPr>
        <w:t xml:space="preserve">B. </w:t>
      </w:r>
      <w:r>
        <w:rPr>
          <w:rFonts w:ascii="Arial" w:hAnsi="Arial"/>
          <w:sz w:val="22"/>
        </w:rPr>
        <w:t>30</w:t>
      </w:r>
    </w:p>
    <w:p>
      <w:pPr>
        <w:pStyle w:val="ListBullet"/>
        <w:spacing w:after="80" w:line="276" w:lineRule="auto"/>
      </w:pPr>
      <w:r>
        <w:rPr>
          <w:rFonts w:ascii="Arial" w:hAnsi="Arial"/>
          <w:b/>
          <w:sz w:val="22"/>
        </w:rPr>
        <w:t xml:space="preserve">C. </w:t>
      </w:r>
      <w:r>
        <w:rPr>
          <w:rFonts w:ascii="Arial" w:hAnsi="Arial"/>
          <w:sz w:val="22"/>
        </w:rPr>
        <w:t>26</w:t>
      </w:r>
    </w:p>
    <w:p>
      <w:pPr>
        <w:pStyle w:val="ListBullet"/>
        <w:spacing w:after="80" w:line="276" w:lineRule="auto"/>
      </w:pPr>
      <w:r>
        <w:rPr>
          <w:rFonts w:ascii="Arial" w:hAnsi="Arial"/>
          <w:b/>
          <w:sz w:val="22"/>
        </w:rPr>
        <w:t xml:space="preserve">D. </w:t>
      </w:r>
      <w:r>
        <w:rPr>
          <w:rFonts w:ascii="Arial" w:hAnsi="Arial"/>
          <w:sz w:val="22"/>
        </w:rPr>
        <w:t>192</w:t>
      </w:r>
    </w:p>
    <w:p>
      <w:pPr>
        <w:spacing w:after="160"/>
        <w:ind w:left="240"/>
      </w:pPr>
      <w:r>
        <w:rPr>
          <w:rFonts w:ascii="Arial" w:hAnsi="Arial"/>
          <w:i/>
          <w:color w:val="2E75B6"/>
          <w:sz w:val="19"/>
        </w:rPr>
        <w:t>➔ Đáp án đúng: 28</w:t>
        <w:br/>
        <w:t>Hướng dẫn giải: Thực hiện phép cộng đơn giản: 16 + 12 = 28.</w:t>
      </w:r>
    </w:p>
    <w:p>
      <w:pPr>
        <w:spacing w:after="120" w:line="276" w:lineRule="auto"/>
      </w:pPr>
      <w:r>
        <w:rPr>
          <w:rFonts w:ascii="Arial" w:hAnsi="Arial"/>
          <w:b/>
          <w:color w:val="1B365D"/>
          <w:sz w:val="22"/>
        </w:rPr>
        <w:t xml:space="preserve">Câu 5: </w:t>
      </w:r>
      <w:r>
        <w:rPr>
          <w:rFonts w:ascii="Arial" w:hAnsi="Arial"/>
          <w:i w:val="0"/>
          <w:color w:val="333333"/>
          <w:sz w:val="22"/>
        </w:rPr>
        <w:t>Tìm số tự nhiên x biết rằng: x / 2 = 3.</w:t>
      </w:r>
    </w:p>
    <w:p>
      <w:pPr>
        <w:pStyle w:val="ListBullet"/>
        <w:spacing w:after="80" w:line="276" w:lineRule="auto"/>
      </w:pPr>
      <w:r>
        <w:rPr>
          <w:rFonts w:ascii="Arial" w:hAnsi="Arial"/>
          <w:b/>
          <w:sz w:val="22"/>
        </w:rPr>
        <w:t xml:space="preserve">A. </w:t>
      </w:r>
      <w:r>
        <w:rPr>
          <w:rFonts w:ascii="Arial" w:hAnsi="Arial"/>
          <w:sz w:val="22"/>
        </w:rPr>
        <w:t>6</w:t>
      </w:r>
    </w:p>
    <w:p>
      <w:pPr>
        <w:pStyle w:val="ListBullet"/>
        <w:spacing w:after="80" w:line="276" w:lineRule="auto"/>
      </w:pPr>
      <w:r>
        <w:rPr>
          <w:rFonts w:ascii="Arial" w:hAnsi="Arial"/>
          <w:b/>
          <w:sz w:val="22"/>
        </w:rPr>
        <w:t xml:space="preserve">B. </w:t>
      </w:r>
      <w:r>
        <w:rPr>
          <w:rFonts w:ascii="Arial" w:hAnsi="Arial"/>
          <w:sz w:val="22"/>
        </w:rPr>
        <w:t>8</w:t>
      </w:r>
    </w:p>
    <w:p>
      <w:pPr>
        <w:pStyle w:val="ListBullet"/>
        <w:spacing w:after="80" w:line="276" w:lineRule="auto"/>
      </w:pPr>
      <w:r>
        <w:rPr>
          <w:rFonts w:ascii="Arial" w:hAnsi="Arial"/>
          <w:b/>
          <w:sz w:val="22"/>
        </w:rPr>
        <w:t xml:space="preserve">C. </w:t>
      </w:r>
      <w:r>
        <w:rPr>
          <w:rFonts w:ascii="Arial" w:hAnsi="Arial"/>
          <w:sz w:val="22"/>
        </w:rPr>
        <w:t>3</w:t>
      </w:r>
    </w:p>
    <w:p>
      <w:pPr>
        <w:pStyle w:val="ListBullet"/>
        <w:spacing w:after="80" w:line="276" w:lineRule="auto"/>
      </w:pPr>
      <w:r>
        <w:rPr>
          <w:rFonts w:ascii="Arial" w:hAnsi="Arial"/>
          <w:b/>
          <w:sz w:val="22"/>
        </w:rPr>
        <w:t xml:space="preserve">D. </w:t>
      </w:r>
      <w:r>
        <w:rPr>
          <w:rFonts w:ascii="Arial" w:hAnsi="Arial"/>
          <w:sz w:val="22"/>
        </w:rPr>
        <w:t>5</w:t>
      </w:r>
    </w:p>
    <w:p>
      <w:pPr>
        <w:spacing w:after="160"/>
        <w:ind w:left="240"/>
      </w:pPr>
      <w:r>
        <w:rPr>
          <w:rFonts w:ascii="Arial" w:hAnsi="Arial"/>
          <w:i/>
          <w:color w:val="2E75B6"/>
          <w:sz w:val="19"/>
        </w:rPr>
        <w:t>➔ Đáp án đúng: 6</w:t>
        <w:br/>
        <w:t>Hướng dẫn giải: Muốn tìm số bị chia, ta lấy thương nhân với số chia: x = 3 * 2 = 6.</w:t>
      </w:r>
    </w:p>
    <w:p>
      <w:pPr>
        <w:spacing w:after="120" w:line="276" w:lineRule="auto"/>
      </w:pPr>
      <w:r>
        <w:rPr>
          <w:rFonts w:ascii="Arial" w:hAnsi="Arial"/>
          <w:b/>
          <w:color w:val="1B365D"/>
          <w:sz w:val="22"/>
        </w:rPr>
        <w:t xml:space="preserve">Câu 6: </w:t>
      </w:r>
      <w:r>
        <w:rPr>
          <w:rFonts w:ascii="Arial" w:hAnsi="Arial"/>
          <w:i w:val="0"/>
          <w:color w:val="333333"/>
          <w:sz w:val="22"/>
        </w:rPr>
        <w:t>Tìm số tự nhiên x biết rằng: x / 3 = 3.</w:t>
      </w:r>
    </w:p>
    <w:p>
      <w:pPr>
        <w:pStyle w:val="ListBullet"/>
        <w:spacing w:after="80" w:line="276" w:lineRule="auto"/>
      </w:pPr>
      <w:r>
        <w:rPr>
          <w:rFonts w:ascii="Arial" w:hAnsi="Arial"/>
          <w:b/>
          <w:sz w:val="22"/>
        </w:rPr>
        <w:t xml:space="preserve">A. </w:t>
      </w:r>
      <w:r>
        <w:rPr>
          <w:rFonts w:ascii="Arial" w:hAnsi="Arial"/>
          <w:sz w:val="22"/>
        </w:rPr>
        <w:t>9</w:t>
      </w:r>
    </w:p>
    <w:p>
      <w:pPr>
        <w:pStyle w:val="ListBullet"/>
        <w:spacing w:after="80" w:line="276" w:lineRule="auto"/>
      </w:pPr>
      <w:r>
        <w:rPr>
          <w:rFonts w:ascii="Arial" w:hAnsi="Arial"/>
          <w:b/>
          <w:sz w:val="22"/>
        </w:rPr>
        <w:t xml:space="preserve">B. </w:t>
      </w:r>
      <w:r>
        <w:rPr>
          <w:rFonts w:ascii="Arial" w:hAnsi="Arial"/>
          <w:sz w:val="22"/>
        </w:rPr>
        <w:t>12</w:t>
      </w:r>
    </w:p>
    <w:p>
      <w:pPr>
        <w:pStyle w:val="ListBullet"/>
        <w:spacing w:after="80" w:line="276" w:lineRule="auto"/>
      </w:pPr>
      <w:r>
        <w:rPr>
          <w:rFonts w:ascii="Arial" w:hAnsi="Arial"/>
          <w:b/>
          <w:sz w:val="22"/>
        </w:rPr>
        <w:t xml:space="preserve">C. </w:t>
      </w:r>
      <w:r>
        <w:rPr>
          <w:rFonts w:ascii="Arial" w:hAnsi="Arial"/>
          <w:sz w:val="22"/>
        </w:rPr>
        <w:t>6</w:t>
      </w:r>
    </w:p>
    <w:p>
      <w:pPr>
        <w:pStyle w:val="ListBullet"/>
        <w:spacing w:after="80" w:line="276" w:lineRule="auto"/>
      </w:pPr>
      <w:r>
        <w:rPr>
          <w:rFonts w:ascii="Arial" w:hAnsi="Arial"/>
          <w:b/>
          <w:sz w:val="22"/>
        </w:rPr>
        <w:t xml:space="preserve">D. </w:t>
      </w:r>
      <w:r>
        <w:rPr>
          <w:rFonts w:ascii="Arial" w:hAnsi="Arial"/>
          <w:sz w:val="22"/>
        </w:rPr>
        <w:t>6</w:t>
      </w:r>
    </w:p>
    <w:p>
      <w:pPr>
        <w:spacing w:after="160"/>
        <w:ind w:left="240"/>
      </w:pPr>
      <w:r>
        <w:rPr>
          <w:rFonts w:ascii="Arial" w:hAnsi="Arial"/>
          <w:i/>
          <w:color w:val="2E75B6"/>
          <w:sz w:val="19"/>
        </w:rPr>
        <w:t>➔ Đáp án đúng: 9</w:t>
        <w:br/>
        <w:t>Hướng dẫn giải: Muốn tìm số bị chia, ta lấy thương nhân với số chia: x = 3 * 3 = 9.</w:t>
      </w:r>
    </w:p>
    <w:p>
      <w:pPr>
        <w:spacing w:after="120" w:line="276" w:lineRule="auto"/>
      </w:pPr>
      <w:r>
        <w:rPr>
          <w:rFonts w:ascii="Arial" w:hAnsi="Arial"/>
          <w:b/>
          <w:color w:val="1B365D"/>
          <w:sz w:val="22"/>
        </w:rPr>
        <w:t xml:space="preserve">Câu 7: </w:t>
      </w:r>
      <w:r>
        <w:rPr>
          <w:rFonts w:ascii="Arial" w:hAnsi="Arial"/>
          <w:i w:val="0"/>
          <w:color w:val="333333"/>
          <w:sz w:val="22"/>
        </w:rPr>
        <w:t>Tìm số tự nhiên x biết rằng: x / 4 = 3.</w:t>
      </w:r>
    </w:p>
    <w:p>
      <w:pPr>
        <w:pStyle w:val="ListBullet"/>
        <w:spacing w:after="80" w:line="276" w:lineRule="auto"/>
      </w:pPr>
      <w:r>
        <w:rPr>
          <w:rFonts w:ascii="Arial" w:hAnsi="Arial"/>
          <w:b/>
          <w:sz w:val="22"/>
        </w:rPr>
        <w:t xml:space="preserve">A. </w:t>
      </w:r>
      <w:r>
        <w:rPr>
          <w:rFonts w:ascii="Arial" w:hAnsi="Arial"/>
          <w:sz w:val="22"/>
        </w:rPr>
        <w:t>12</w:t>
      </w:r>
    </w:p>
    <w:p>
      <w:pPr>
        <w:pStyle w:val="ListBullet"/>
        <w:spacing w:after="80" w:line="276" w:lineRule="auto"/>
      </w:pPr>
      <w:r>
        <w:rPr>
          <w:rFonts w:ascii="Arial" w:hAnsi="Arial"/>
          <w:b/>
          <w:sz w:val="22"/>
        </w:rPr>
        <w:t xml:space="preserve">B. </w:t>
      </w:r>
      <w:r>
        <w:rPr>
          <w:rFonts w:ascii="Arial" w:hAnsi="Arial"/>
          <w:sz w:val="22"/>
        </w:rPr>
        <w:t>16</w:t>
      </w:r>
    </w:p>
    <w:p>
      <w:pPr>
        <w:pStyle w:val="ListBullet"/>
        <w:spacing w:after="80" w:line="276" w:lineRule="auto"/>
      </w:pPr>
      <w:r>
        <w:rPr>
          <w:rFonts w:ascii="Arial" w:hAnsi="Arial"/>
          <w:b/>
          <w:sz w:val="22"/>
        </w:rPr>
        <w:t xml:space="preserve">C. </w:t>
      </w:r>
      <w:r>
        <w:rPr>
          <w:rFonts w:ascii="Arial" w:hAnsi="Arial"/>
          <w:sz w:val="22"/>
        </w:rPr>
        <w:t>9</w:t>
      </w:r>
    </w:p>
    <w:p>
      <w:pPr>
        <w:pStyle w:val="ListBullet"/>
        <w:spacing w:after="80" w:line="276" w:lineRule="auto"/>
      </w:pPr>
      <w:r>
        <w:rPr>
          <w:rFonts w:ascii="Arial" w:hAnsi="Arial"/>
          <w:b/>
          <w:sz w:val="22"/>
        </w:rPr>
        <w:t xml:space="preserve">D. </w:t>
      </w:r>
      <w:r>
        <w:rPr>
          <w:rFonts w:ascii="Arial" w:hAnsi="Arial"/>
          <w:sz w:val="22"/>
        </w:rPr>
        <w:t>7</w:t>
      </w:r>
    </w:p>
    <w:p>
      <w:pPr>
        <w:spacing w:after="160"/>
        <w:ind w:left="240"/>
      </w:pPr>
      <w:r>
        <w:rPr>
          <w:rFonts w:ascii="Arial" w:hAnsi="Arial"/>
          <w:i/>
          <w:color w:val="2E75B6"/>
          <w:sz w:val="19"/>
        </w:rPr>
        <w:t>➔ Đáp án đúng: 12</w:t>
        <w:br/>
        <w:t>Hướng dẫn giải: Muốn tìm số bị chia, ta lấy thương nhân với số chia: x = 3 * 4 = 12.</w:t>
      </w:r>
    </w:p>
    <w:p>
      <w:pPr>
        <w:spacing w:after="120" w:line="276" w:lineRule="auto"/>
      </w:pPr>
      <w:r>
        <w:rPr>
          <w:rFonts w:ascii="Arial" w:hAnsi="Arial"/>
          <w:b/>
          <w:color w:val="1B365D"/>
          <w:sz w:val="22"/>
        </w:rPr>
        <w:t xml:space="preserve">Câu 8: </w:t>
      </w:r>
      <w:r>
        <w:rPr>
          <w:rFonts w:ascii="Arial" w:hAnsi="Arial"/>
          <w:i w:val="0"/>
          <w:color w:val="333333"/>
          <w:sz w:val="22"/>
        </w:rPr>
        <w:t>Tìm số tự nhiên x nhỏ nhất thỏa mãn: x chia hết cho cả 2 và 10.</w:t>
      </w:r>
    </w:p>
    <w:p>
      <w:pPr>
        <w:pStyle w:val="ListBullet"/>
        <w:spacing w:after="80" w:line="276" w:lineRule="auto"/>
      </w:pPr>
      <w:r>
        <w:rPr>
          <w:rFonts w:ascii="Arial" w:hAnsi="Arial"/>
          <w:b/>
          <w:sz w:val="22"/>
        </w:rPr>
        <w:t xml:space="preserve">A. </w:t>
      </w:r>
      <w:r>
        <w:rPr>
          <w:rFonts w:ascii="Arial" w:hAnsi="Arial"/>
          <w:sz w:val="22"/>
        </w:rPr>
        <w:t>10</w:t>
      </w:r>
    </w:p>
    <w:p>
      <w:pPr>
        <w:pStyle w:val="ListBullet"/>
        <w:spacing w:after="80" w:line="276" w:lineRule="auto"/>
      </w:pPr>
      <w:r>
        <w:rPr>
          <w:rFonts w:ascii="Arial" w:hAnsi="Arial"/>
          <w:b/>
          <w:sz w:val="22"/>
        </w:rPr>
        <w:t xml:space="preserve">B. </w:t>
      </w:r>
      <w:r>
        <w:rPr>
          <w:rFonts w:ascii="Arial" w:hAnsi="Arial"/>
          <w:sz w:val="22"/>
        </w:rPr>
        <w:t>10</w:t>
      </w:r>
    </w:p>
    <w:p>
      <w:pPr>
        <w:pStyle w:val="ListBullet"/>
        <w:spacing w:after="80" w:line="276" w:lineRule="auto"/>
      </w:pPr>
      <w:r>
        <w:rPr>
          <w:rFonts w:ascii="Arial" w:hAnsi="Arial"/>
          <w:b/>
          <w:sz w:val="22"/>
        </w:rPr>
        <w:t xml:space="preserve">C. </w:t>
      </w:r>
      <w:r>
        <w:rPr>
          <w:rFonts w:ascii="Arial" w:hAnsi="Arial"/>
          <w:sz w:val="22"/>
        </w:rPr>
        <w:t>22</w:t>
      </w:r>
    </w:p>
    <w:p>
      <w:pPr>
        <w:pStyle w:val="ListBullet"/>
        <w:spacing w:after="80" w:line="276" w:lineRule="auto"/>
      </w:pPr>
      <w:r>
        <w:rPr>
          <w:rFonts w:ascii="Arial" w:hAnsi="Arial"/>
          <w:b/>
          <w:sz w:val="22"/>
        </w:rPr>
        <w:t xml:space="preserve">D. </w:t>
      </w:r>
      <w:r>
        <w:rPr>
          <w:rFonts w:ascii="Arial" w:hAnsi="Arial"/>
          <w:sz w:val="22"/>
        </w:rPr>
        <w:t>8</w:t>
      </w:r>
    </w:p>
    <w:p>
      <w:pPr>
        <w:spacing w:after="160"/>
        <w:ind w:left="240"/>
      </w:pPr>
      <w:r>
        <w:rPr>
          <w:rFonts w:ascii="Arial" w:hAnsi="Arial"/>
          <w:i/>
          <w:color w:val="2E75B6"/>
          <w:sz w:val="19"/>
        </w:rPr>
        <w:t>➔ Đáp án đúng: 10</w:t>
        <w:br/>
        <w:t>Hướng dẫn giải: Số tự nhiên nhỏ nhất chia hết cho cả 2 và 10 chính là BCNN(2, 10). Kết quả là 10.</w:t>
      </w:r>
    </w:p>
    <w:p>
      <w:pPr>
        <w:spacing w:after="120" w:line="276" w:lineRule="auto"/>
      </w:pPr>
      <w:r>
        <w:rPr>
          <w:rFonts w:ascii="Arial" w:hAnsi="Arial"/>
          <w:b/>
          <w:color w:val="1B365D"/>
          <w:sz w:val="22"/>
        </w:rPr>
        <w:t xml:space="preserve">Câu 9: </w:t>
      </w:r>
      <w:r>
        <w:rPr>
          <w:rFonts w:ascii="Arial" w:hAnsi="Arial"/>
          <w:i w:val="0"/>
          <w:color w:val="333333"/>
          <w:sz w:val="22"/>
        </w:rPr>
        <w:t>Tìm số tự nhiên x nhỏ nhất thỏa mãn: x chia hết cho cả 2 và 11.</w:t>
      </w:r>
    </w:p>
    <w:p>
      <w:pPr>
        <w:pStyle w:val="ListBullet"/>
        <w:spacing w:after="80" w:line="276" w:lineRule="auto"/>
      </w:pPr>
      <w:r>
        <w:rPr>
          <w:rFonts w:ascii="Arial" w:hAnsi="Arial"/>
          <w:b/>
          <w:sz w:val="22"/>
        </w:rPr>
        <w:t xml:space="preserve">A. </w:t>
      </w:r>
      <w:r>
        <w:rPr>
          <w:rFonts w:ascii="Arial" w:hAnsi="Arial"/>
          <w:sz w:val="22"/>
        </w:rPr>
        <w:t>22</w:t>
      </w:r>
    </w:p>
    <w:p>
      <w:pPr>
        <w:pStyle w:val="ListBullet"/>
        <w:spacing w:after="80" w:line="276" w:lineRule="auto"/>
      </w:pPr>
      <w:r>
        <w:rPr>
          <w:rFonts w:ascii="Arial" w:hAnsi="Arial"/>
          <w:b/>
          <w:sz w:val="22"/>
        </w:rPr>
        <w:t xml:space="preserve">B. </w:t>
      </w:r>
      <w:r>
        <w:rPr>
          <w:rFonts w:ascii="Arial" w:hAnsi="Arial"/>
          <w:sz w:val="22"/>
        </w:rPr>
        <w:t>11</w:t>
      </w:r>
    </w:p>
    <w:p>
      <w:pPr>
        <w:pStyle w:val="ListBullet"/>
        <w:spacing w:after="80" w:line="276" w:lineRule="auto"/>
      </w:pPr>
      <w:r>
        <w:rPr>
          <w:rFonts w:ascii="Arial" w:hAnsi="Arial"/>
          <w:b/>
          <w:sz w:val="22"/>
        </w:rPr>
        <w:t xml:space="preserve">C. </w:t>
      </w:r>
      <w:r>
        <w:rPr>
          <w:rFonts w:ascii="Arial" w:hAnsi="Arial"/>
          <w:sz w:val="22"/>
        </w:rPr>
        <w:t>24</w:t>
      </w:r>
    </w:p>
    <w:p>
      <w:pPr>
        <w:pStyle w:val="ListBullet"/>
        <w:spacing w:after="80" w:line="276" w:lineRule="auto"/>
      </w:pPr>
      <w:r>
        <w:rPr>
          <w:rFonts w:ascii="Arial" w:hAnsi="Arial"/>
          <w:b/>
          <w:sz w:val="22"/>
        </w:rPr>
        <w:t xml:space="preserve">D. </w:t>
      </w:r>
      <w:r>
        <w:rPr>
          <w:rFonts w:ascii="Arial" w:hAnsi="Arial"/>
          <w:sz w:val="22"/>
        </w:rPr>
        <w:t>9</w:t>
      </w:r>
    </w:p>
    <w:p>
      <w:pPr>
        <w:spacing w:after="160"/>
        <w:ind w:left="240"/>
      </w:pPr>
      <w:r>
        <w:rPr>
          <w:rFonts w:ascii="Arial" w:hAnsi="Arial"/>
          <w:i/>
          <w:color w:val="2E75B6"/>
          <w:sz w:val="19"/>
        </w:rPr>
        <w:t>➔ Đáp án đúng: 22</w:t>
        <w:br/>
        <w:t>Hướng dẫn giải: Số tự nhiên nhỏ nhất chia hết cho cả 2 và 11 chính là BCNN(2, 11). Kết quả là 22.</w:t>
      </w:r>
    </w:p>
    <w:p>
      <w:pPr>
        <w:spacing w:after="120" w:line="276" w:lineRule="auto"/>
      </w:pPr>
      <w:r>
        <w:rPr>
          <w:rFonts w:ascii="Arial" w:hAnsi="Arial"/>
          <w:b/>
          <w:color w:val="1B365D"/>
          <w:sz w:val="22"/>
        </w:rPr>
        <w:t xml:space="preserve">Câu 10: </w:t>
      </w:r>
      <w:r>
        <w:rPr>
          <w:rFonts w:ascii="Arial" w:hAnsi="Arial"/>
          <w:i w:val="0"/>
          <w:color w:val="333333"/>
          <w:sz w:val="22"/>
        </w:rPr>
        <w:t>Tìm số tự nhiên x nhỏ nhất thỏa mãn: x chia hết cho cả 2 và 12.</w:t>
      </w:r>
    </w:p>
    <w:p>
      <w:pPr>
        <w:pStyle w:val="ListBullet"/>
        <w:spacing w:after="80" w:line="276" w:lineRule="auto"/>
      </w:pPr>
      <w:r>
        <w:rPr>
          <w:rFonts w:ascii="Arial" w:hAnsi="Arial"/>
          <w:b/>
          <w:sz w:val="22"/>
        </w:rPr>
        <w:t xml:space="preserve">A. </w:t>
      </w:r>
      <w:r>
        <w:rPr>
          <w:rFonts w:ascii="Arial" w:hAnsi="Arial"/>
          <w:sz w:val="22"/>
        </w:rPr>
        <w:t>12</w:t>
      </w:r>
    </w:p>
    <w:p>
      <w:pPr>
        <w:pStyle w:val="ListBullet"/>
        <w:spacing w:after="80" w:line="276" w:lineRule="auto"/>
      </w:pPr>
      <w:r>
        <w:rPr>
          <w:rFonts w:ascii="Arial" w:hAnsi="Arial"/>
          <w:b/>
          <w:sz w:val="22"/>
        </w:rPr>
        <w:t xml:space="preserve">B. </w:t>
      </w:r>
      <w:r>
        <w:rPr>
          <w:rFonts w:ascii="Arial" w:hAnsi="Arial"/>
          <w:sz w:val="22"/>
        </w:rPr>
        <w:t>12</w:t>
      </w:r>
    </w:p>
    <w:p>
      <w:pPr>
        <w:pStyle w:val="ListBullet"/>
        <w:spacing w:after="80" w:line="276" w:lineRule="auto"/>
      </w:pPr>
      <w:r>
        <w:rPr>
          <w:rFonts w:ascii="Arial" w:hAnsi="Arial"/>
          <w:b/>
          <w:sz w:val="22"/>
        </w:rPr>
        <w:t xml:space="preserve">C. </w:t>
      </w:r>
      <w:r>
        <w:rPr>
          <w:rFonts w:ascii="Arial" w:hAnsi="Arial"/>
          <w:sz w:val="22"/>
        </w:rPr>
        <w:t>26</w:t>
      </w:r>
    </w:p>
    <w:p>
      <w:pPr>
        <w:pStyle w:val="ListBullet"/>
        <w:spacing w:after="80" w:line="276" w:lineRule="auto"/>
      </w:pPr>
      <w:r>
        <w:rPr>
          <w:rFonts w:ascii="Arial" w:hAnsi="Arial"/>
          <w:b/>
          <w:sz w:val="22"/>
        </w:rPr>
        <w:t xml:space="preserve">D. </w:t>
      </w:r>
      <w:r>
        <w:rPr>
          <w:rFonts w:ascii="Arial" w:hAnsi="Arial"/>
          <w:sz w:val="22"/>
        </w:rPr>
        <w:t>10</w:t>
      </w:r>
    </w:p>
    <w:p>
      <w:pPr>
        <w:spacing w:after="160"/>
        <w:ind w:left="240"/>
      </w:pPr>
      <w:r>
        <w:rPr>
          <w:rFonts w:ascii="Arial" w:hAnsi="Arial"/>
          <w:i/>
          <w:color w:val="2E75B6"/>
          <w:sz w:val="19"/>
        </w:rPr>
        <w:t>➔ Đáp án đúng: 12</w:t>
        <w:br/>
        <w:t>Hướng dẫn giải: Số tự nhiên nhỏ nhất chia hết cho cả 2 và 12 chính là BCNN(2, 12). Kết quả là 12.</w:t>
      </w:r>
    </w:p>
    <w:p>
      <w:pPr>
        <w:pStyle w:val="Heading3"/>
        <w:keepNext/>
        <w:spacing w:before="240" w:after="80"/>
      </w:pPr>
      <w:r>
        <w:rPr>
          <w:rFonts w:ascii="Arial" w:hAnsi="Arial"/>
          <w:b/>
          <w:color w:val="B8860B"/>
          <w:sz w:val="23"/>
        </w:rPr>
        <w:t>3. Bài tập thực hành tự luận rèn kỹ năng (10 bài)</w:t>
      </w:r>
    </w:p>
    <w:p>
      <w:pPr>
        <w:spacing w:after="120" w:line="276" w:lineRule="auto"/>
      </w:pPr>
      <w:r>
        <w:rPr>
          <w:rFonts w:ascii="Arial" w:hAnsi="Arial"/>
          <w:b/>
          <w:color w:val="1B365D"/>
          <w:sz w:val="22"/>
        </w:rPr>
        <w:t xml:space="preserve">Bài tập 1: </w:t>
      </w:r>
      <w:r>
        <w:rPr>
          <w:rFonts w:ascii="Arial" w:hAnsi="Arial"/>
          <w:i w:val="0"/>
          <w:color w:val="333333"/>
          <w:sz w:val="22"/>
        </w:rPr>
        <w:t>Bài tập tự luyện thực hành tổng hợp số 1: Thực hiện phép tính sau: 20 + 40.</w:t>
      </w:r>
    </w:p>
    <w:p>
      <w:pPr>
        <w:spacing w:after="160"/>
        <w:ind w:left="240"/>
      </w:pPr>
      <w:r>
        <w:rPr>
          <w:rFonts w:ascii="Arial" w:hAnsi="Arial"/>
          <w:i/>
          <w:color w:val="B8860B"/>
          <w:sz w:val="19"/>
        </w:rPr>
        <w:t>➔ Hướng dẫn giải chi tiết:</w:t>
        <w:br/>
        <w:t>Cộng hai số hạng: 20 + 40 = 60.</w:t>
      </w:r>
    </w:p>
    <w:p>
      <w:pPr>
        <w:spacing w:after="120" w:line="276" w:lineRule="auto"/>
      </w:pPr>
      <w:r>
        <w:rPr>
          <w:rFonts w:ascii="Arial" w:hAnsi="Arial"/>
          <w:b/>
          <w:color w:val="1B365D"/>
          <w:sz w:val="22"/>
        </w:rPr>
        <w:t xml:space="preserve">Bài tập 2: </w:t>
      </w:r>
      <w:r>
        <w:rPr>
          <w:rFonts w:ascii="Arial" w:hAnsi="Arial"/>
          <w:i w:val="0"/>
          <w:color w:val="333333"/>
          <w:sz w:val="22"/>
        </w:rPr>
        <w:t>Bài tập tự luyện thực hành tổng hợp số 2: Thực hiện phép tính sau: 22 + 38.</w:t>
      </w:r>
    </w:p>
    <w:p>
      <w:pPr>
        <w:spacing w:after="160"/>
        <w:ind w:left="240"/>
      </w:pPr>
      <w:r>
        <w:rPr>
          <w:rFonts w:ascii="Arial" w:hAnsi="Arial"/>
          <w:i/>
          <w:color w:val="B8860B"/>
          <w:sz w:val="19"/>
        </w:rPr>
        <w:t>➔ Hướng dẫn giải chi tiết:</w:t>
        <w:br/>
        <w:t>Cộng hai số hạng: 22 + 38 = 60.</w:t>
      </w:r>
    </w:p>
    <w:p>
      <w:pPr>
        <w:spacing w:after="120" w:line="276" w:lineRule="auto"/>
      </w:pPr>
      <w:r>
        <w:rPr>
          <w:rFonts w:ascii="Arial" w:hAnsi="Arial"/>
          <w:b/>
          <w:color w:val="1B365D"/>
          <w:sz w:val="22"/>
        </w:rPr>
        <w:t xml:space="preserve">Bài tập 3: </w:t>
      </w:r>
      <w:r>
        <w:rPr>
          <w:rFonts w:ascii="Arial" w:hAnsi="Arial"/>
          <w:i w:val="0"/>
          <w:color w:val="333333"/>
          <w:sz w:val="22"/>
        </w:rPr>
        <w:t>Bài tập tự luyện thực hành tổng hợp số 3: Thực hiện phép tính sau: 24 + 36.</w:t>
      </w:r>
    </w:p>
    <w:p>
      <w:pPr>
        <w:spacing w:after="160"/>
        <w:ind w:left="240"/>
      </w:pPr>
      <w:r>
        <w:rPr>
          <w:rFonts w:ascii="Arial" w:hAnsi="Arial"/>
          <w:i/>
          <w:color w:val="B8860B"/>
          <w:sz w:val="19"/>
        </w:rPr>
        <w:t>➔ Hướng dẫn giải chi tiết:</w:t>
        <w:br/>
        <w:t>Cộng hai số hạng: 24 + 36 = 60.</w:t>
      </w:r>
    </w:p>
    <w:p>
      <w:pPr>
        <w:spacing w:after="120" w:line="276" w:lineRule="auto"/>
      </w:pPr>
      <w:r>
        <w:rPr>
          <w:rFonts w:ascii="Arial" w:hAnsi="Arial"/>
          <w:b/>
          <w:color w:val="1B365D"/>
          <w:sz w:val="22"/>
        </w:rPr>
        <w:t xml:space="preserve">Bài tập 4: </w:t>
      </w:r>
      <w:r>
        <w:rPr>
          <w:rFonts w:ascii="Arial" w:hAnsi="Arial"/>
          <w:i w:val="0"/>
          <w:color w:val="333333"/>
          <w:sz w:val="22"/>
        </w:rPr>
        <w:t>Bài tập tự luyện thực hành tổng hợp số 4: Thực hiện phép tính sau: 26 + 34.</w:t>
      </w:r>
    </w:p>
    <w:p>
      <w:pPr>
        <w:spacing w:after="160"/>
        <w:ind w:left="240"/>
      </w:pPr>
      <w:r>
        <w:rPr>
          <w:rFonts w:ascii="Arial" w:hAnsi="Arial"/>
          <w:i/>
          <w:color w:val="B8860B"/>
          <w:sz w:val="19"/>
        </w:rPr>
        <w:t>➔ Hướng dẫn giải chi tiết:</w:t>
        <w:br/>
        <w:t>Cộng hai số hạng: 26 + 34 = 60.</w:t>
      </w:r>
    </w:p>
    <w:p>
      <w:pPr>
        <w:spacing w:after="120" w:line="276" w:lineRule="auto"/>
      </w:pPr>
      <w:r>
        <w:rPr>
          <w:rFonts w:ascii="Arial" w:hAnsi="Arial"/>
          <w:b/>
          <w:color w:val="1B365D"/>
          <w:sz w:val="22"/>
        </w:rPr>
        <w:t xml:space="preserve">Bài tập 5: </w:t>
      </w:r>
      <w:r>
        <w:rPr>
          <w:rFonts w:ascii="Arial" w:hAnsi="Arial"/>
          <w:i w:val="0"/>
          <w:color w:val="333333"/>
          <w:sz w:val="22"/>
        </w:rPr>
        <w:t>Bài tập tự luyện thực hành tổng hợp số 5: Thực hiện phép tính sau: 28 + 32.</w:t>
      </w:r>
    </w:p>
    <w:p>
      <w:pPr>
        <w:spacing w:after="160"/>
        <w:ind w:left="240"/>
      </w:pPr>
      <w:r>
        <w:rPr>
          <w:rFonts w:ascii="Arial" w:hAnsi="Arial"/>
          <w:i/>
          <w:color w:val="B8860B"/>
          <w:sz w:val="19"/>
        </w:rPr>
        <w:t>➔ Hướng dẫn giải chi tiết:</w:t>
        <w:br/>
        <w:t>Cộng hai số hạng: 28 + 32 = 60.</w:t>
      </w:r>
    </w:p>
    <w:p>
      <w:pPr>
        <w:spacing w:after="120" w:line="276" w:lineRule="auto"/>
      </w:pPr>
      <w:r>
        <w:rPr>
          <w:rFonts w:ascii="Arial" w:hAnsi="Arial"/>
          <w:b/>
          <w:color w:val="1B365D"/>
          <w:sz w:val="22"/>
        </w:rPr>
        <w:t xml:space="preserve">Bài tập 6: </w:t>
      </w:r>
      <w:r>
        <w:rPr>
          <w:rFonts w:ascii="Arial" w:hAnsi="Arial"/>
          <w:i w:val="0"/>
          <w:color w:val="333333"/>
          <w:sz w:val="22"/>
        </w:rPr>
        <w:t>Bài tập tự luyện thực hành tổng hợp số 6: Thực hiện phép tính sau: 30 + 30.</w:t>
      </w:r>
    </w:p>
    <w:p>
      <w:pPr>
        <w:spacing w:after="160"/>
        <w:ind w:left="240"/>
      </w:pPr>
      <w:r>
        <w:rPr>
          <w:rFonts w:ascii="Arial" w:hAnsi="Arial"/>
          <w:i/>
          <w:color w:val="B8860B"/>
          <w:sz w:val="19"/>
        </w:rPr>
        <w:t>➔ Hướng dẫn giải chi tiết:</w:t>
        <w:br/>
        <w:t>Cộng hai số hạng: 30 + 30 = 60.</w:t>
      </w:r>
    </w:p>
    <w:p>
      <w:pPr>
        <w:spacing w:after="120" w:line="276" w:lineRule="auto"/>
      </w:pPr>
      <w:r>
        <w:rPr>
          <w:rFonts w:ascii="Arial" w:hAnsi="Arial"/>
          <w:b/>
          <w:color w:val="1B365D"/>
          <w:sz w:val="22"/>
        </w:rPr>
        <w:t xml:space="preserve">Bài tập 7: </w:t>
      </w:r>
      <w:r>
        <w:rPr>
          <w:rFonts w:ascii="Arial" w:hAnsi="Arial"/>
          <w:i w:val="0"/>
          <w:color w:val="333333"/>
          <w:sz w:val="22"/>
        </w:rPr>
        <w:t>Bài tập tự luyện thực hành tổng hợp số 7: Thực hiện phép tính sau: 32 + 28.</w:t>
      </w:r>
    </w:p>
    <w:p>
      <w:pPr>
        <w:spacing w:after="160"/>
        <w:ind w:left="240"/>
      </w:pPr>
      <w:r>
        <w:rPr>
          <w:rFonts w:ascii="Arial" w:hAnsi="Arial"/>
          <w:i/>
          <w:color w:val="B8860B"/>
          <w:sz w:val="19"/>
        </w:rPr>
        <w:t>➔ Hướng dẫn giải chi tiết:</w:t>
        <w:br/>
        <w:t>Cộng hai số hạng: 32 + 28 = 60.</w:t>
      </w:r>
    </w:p>
    <w:p>
      <w:pPr>
        <w:spacing w:after="120" w:line="276" w:lineRule="auto"/>
      </w:pPr>
      <w:r>
        <w:rPr>
          <w:rFonts w:ascii="Arial" w:hAnsi="Arial"/>
          <w:b/>
          <w:color w:val="1B365D"/>
          <w:sz w:val="22"/>
        </w:rPr>
        <w:t xml:space="preserve">Bài tập 8: </w:t>
      </w:r>
      <w:r>
        <w:rPr>
          <w:rFonts w:ascii="Arial" w:hAnsi="Arial"/>
          <w:i w:val="0"/>
          <w:color w:val="333333"/>
          <w:sz w:val="22"/>
        </w:rPr>
        <w:t>Bài tập tự luyện thực hành tổng hợp số 8: Thực hiện phép tính sau: 34 + 26.</w:t>
      </w:r>
    </w:p>
    <w:p>
      <w:pPr>
        <w:spacing w:after="160"/>
        <w:ind w:left="240"/>
      </w:pPr>
      <w:r>
        <w:rPr>
          <w:rFonts w:ascii="Arial" w:hAnsi="Arial"/>
          <w:i/>
          <w:color w:val="B8860B"/>
          <w:sz w:val="19"/>
        </w:rPr>
        <w:t>➔ Hướng dẫn giải chi tiết:</w:t>
        <w:br/>
        <w:t>Cộng hai số hạng: 34 + 26 = 60.</w:t>
      </w:r>
    </w:p>
    <w:p>
      <w:pPr>
        <w:spacing w:after="120" w:line="276" w:lineRule="auto"/>
      </w:pPr>
      <w:r>
        <w:rPr>
          <w:rFonts w:ascii="Arial" w:hAnsi="Arial"/>
          <w:b/>
          <w:color w:val="1B365D"/>
          <w:sz w:val="22"/>
        </w:rPr>
        <w:t xml:space="preserve">Bài tập 9: </w:t>
      </w:r>
      <w:r>
        <w:rPr>
          <w:rFonts w:ascii="Arial" w:hAnsi="Arial"/>
          <w:i w:val="0"/>
          <w:color w:val="333333"/>
          <w:sz w:val="22"/>
        </w:rPr>
        <w:t>Bài tập tự luyện thực hành tổng hợp số 9: Thực hiện phép tính sau: 36 + 24.</w:t>
      </w:r>
    </w:p>
    <w:p>
      <w:pPr>
        <w:spacing w:after="160"/>
        <w:ind w:left="240"/>
      </w:pPr>
      <w:r>
        <w:rPr>
          <w:rFonts w:ascii="Arial" w:hAnsi="Arial"/>
          <w:i/>
          <w:color w:val="B8860B"/>
          <w:sz w:val="19"/>
        </w:rPr>
        <w:t>➔ Hướng dẫn giải chi tiết:</w:t>
        <w:br/>
        <w:t>Cộng hai số hạng: 36 + 24 = 60.</w:t>
      </w:r>
    </w:p>
    <w:p>
      <w:pPr>
        <w:spacing w:after="120" w:line="276" w:lineRule="auto"/>
      </w:pPr>
      <w:r>
        <w:rPr>
          <w:rFonts w:ascii="Arial" w:hAnsi="Arial"/>
          <w:b/>
          <w:color w:val="1B365D"/>
          <w:sz w:val="22"/>
        </w:rPr>
        <w:t xml:space="preserve">Bài tập 10: </w:t>
      </w:r>
      <w:r>
        <w:rPr>
          <w:rFonts w:ascii="Arial" w:hAnsi="Arial"/>
          <w:i w:val="0"/>
          <w:color w:val="333333"/>
          <w:sz w:val="22"/>
        </w:rPr>
        <w:t>Bài tập tự luyện thực hành tổng hợp số 10: Thực hiện phép tính sau: 38 + 22.</w:t>
      </w:r>
    </w:p>
    <w:p>
      <w:pPr>
        <w:spacing w:after="160"/>
        <w:ind w:left="240"/>
      </w:pPr>
      <w:r>
        <w:rPr>
          <w:rFonts w:ascii="Arial" w:hAnsi="Arial"/>
          <w:i/>
          <w:color w:val="B8860B"/>
          <w:sz w:val="19"/>
        </w:rPr>
        <w:t>➔ Hướng dẫn giải chi tiết:</w:t>
        <w:br/>
        <w:t>Cộng hai số hạng: 38 + 22 = 60.</w:t>
      </w:r>
    </w:p>
    <w:p>
      <w:r>
        <w:br w:type="page"/>
      </w:r>
    </w:p>
    <w:p>
      <w:pPr>
        <w:pStyle w:val="Heading2"/>
        <w:keepNext/>
        <w:spacing w:before="360" w:after="160"/>
      </w:pPr>
      <w:r>
        <w:rPr>
          <w:rFonts w:ascii="Arial" w:hAnsi="Arial"/>
          <w:b/>
          <w:color w:val="2E75B6"/>
          <w:sz w:val="27"/>
        </w:rPr>
        <w:t>Bài tập cuối chương IV</w:t>
      </w:r>
    </w:p>
    <w:p>
      <w:pPr>
        <w:pStyle w:val="Heading3"/>
        <w:keepNext/>
        <w:spacing w:before="240" w:after="80"/>
      </w:pPr>
      <w:r>
        <w:rPr>
          <w:rFonts w:ascii="Arial" w:hAnsi="Arial"/>
          <w:b/>
          <w:color w:val="B8860B"/>
          <w:sz w:val="23"/>
        </w:rPr>
        <w:t>1. Tóm tắt lý thuyết &amp; Khái niệm cốt lõi</w:t>
      </w:r>
    </w:p>
    <w:p>
      <w:pPr>
        <w:spacing w:after="120" w:line="276" w:lineRule="auto"/>
      </w:pPr>
      <w:r>
        <w:rPr>
          <w:rFonts w:ascii="Arial" w:hAnsi="Arial"/>
          <w:i w:val="0"/>
          <w:color w:val="333333"/>
          <w:sz w:val="22"/>
        </w:rPr>
        <w:t>Thử thách lớn nhất Chương IV! Hãy vận dụng trí tưởng tượng hình học phong phú và các công thức chu vi, diện tích để giành vương miện chương hình học này nhé.</w:t>
      </w:r>
    </w:p>
    <w:p>
      <w:pPr>
        <w:pStyle w:val="Heading3"/>
        <w:keepNext/>
        <w:spacing w:before="240" w:after="80"/>
      </w:pPr>
      <w:r>
        <w:rPr>
          <w:rFonts w:ascii="Arial" w:hAnsi="Arial"/>
          <w:b/>
          <w:color w:val="B8860B"/>
          <w:sz w:val="23"/>
        </w:rPr>
        <w:t>2. Câu hỏi trắc nghiệm ôn tập kiến thức (10 câu)</w:t>
      </w:r>
    </w:p>
    <w:p>
      <w:pPr>
        <w:spacing w:after="120" w:line="276" w:lineRule="auto"/>
      </w:pPr>
      <w:r>
        <w:rPr>
          <w:rFonts w:ascii="Arial" w:hAnsi="Arial"/>
          <w:b/>
          <w:color w:val="1B365D"/>
          <w:sz w:val="22"/>
        </w:rPr>
        <w:t xml:space="preserve">Câu 1: </w:t>
      </w:r>
      <w:r>
        <w:rPr>
          <w:rFonts w:ascii="Arial" w:hAnsi="Arial"/>
          <w:i w:val="0"/>
          <w:color w:val="333333"/>
          <w:sz w:val="22"/>
        </w:rPr>
        <w:t>Kết quả của phép tính cộng tự nhiên: 10 + 15 là bao nhiêu?</w:t>
      </w:r>
    </w:p>
    <w:p>
      <w:pPr>
        <w:pStyle w:val="ListBullet"/>
        <w:spacing w:after="80" w:line="276" w:lineRule="auto"/>
      </w:pPr>
      <w:r>
        <w:rPr>
          <w:rFonts w:ascii="Arial" w:hAnsi="Arial"/>
          <w:b/>
          <w:sz w:val="22"/>
        </w:rPr>
        <w:t xml:space="preserve">A. </w:t>
      </w:r>
      <w:r>
        <w:rPr>
          <w:rFonts w:ascii="Arial" w:hAnsi="Arial"/>
          <w:sz w:val="22"/>
        </w:rPr>
        <w:t>25</w:t>
      </w:r>
    </w:p>
    <w:p>
      <w:pPr>
        <w:pStyle w:val="ListBullet"/>
        <w:spacing w:after="80" w:line="276" w:lineRule="auto"/>
      </w:pPr>
      <w:r>
        <w:rPr>
          <w:rFonts w:ascii="Arial" w:hAnsi="Arial"/>
          <w:b/>
          <w:sz w:val="22"/>
        </w:rPr>
        <w:t xml:space="preserve">B. </w:t>
      </w:r>
      <w:r>
        <w:rPr>
          <w:rFonts w:ascii="Arial" w:hAnsi="Arial"/>
          <w:sz w:val="22"/>
        </w:rPr>
        <w:t>27</w:t>
      </w:r>
    </w:p>
    <w:p>
      <w:pPr>
        <w:pStyle w:val="ListBullet"/>
        <w:spacing w:after="80" w:line="276" w:lineRule="auto"/>
      </w:pPr>
      <w:r>
        <w:rPr>
          <w:rFonts w:ascii="Arial" w:hAnsi="Arial"/>
          <w:b/>
          <w:sz w:val="22"/>
        </w:rPr>
        <w:t xml:space="preserve">C. </w:t>
      </w:r>
      <w:r>
        <w:rPr>
          <w:rFonts w:ascii="Arial" w:hAnsi="Arial"/>
          <w:sz w:val="22"/>
        </w:rPr>
        <w:t>23</w:t>
      </w:r>
    </w:p>
    <w:p>
      <w:pPr>
        <w:pStyle w:val="ListBullet"/>
        <w:spacing w:after="80" w:line="276" w:lineRule="auto"/>
      </w:pPr>
      <w:r>
        <w:rPr>
          <w:rFonts w:ascii="Arial" w:hAnsi="Arial"/>
          <w:b/>
          <w:sz w:val="22"/>
        </w:rPr>
        <w:t xml:space="preserve">D. </w:t>
      </w:r>
      <w:r>
        <w:rPr>
          <w:rFonts w:ascii="Arial" w:hAnsi="Arial"/>
          <w:sz w:val="22"/>
        </w:rPr>
        <w:t>150</w:t>
      </w:r>
    </w:p>
    <w:p>
      <w:pPr>
        <w:spacing w:after="160"/>
        <w:ind w:left="240"/>
      </w:pPr>
      <w:r>
        <w:rPr>
          <w:rFonts w:ascii="Arial" w:hAnsi="Arial"/>
          <w:i/>
          <w:color w:val="2E75B6"/>
          <w:sz w:val="19"/>
        </w:rPr>
        <w:t>➔ Đáp án đúng: 25</w:t>
        <w:br/>
        <w:t>Hướng dẫn giải: Thực hiện phép cộng đơn giản: 10 + 15 = 25.</w:t>
      </w:r>
    </w:p>
    <w:p>
      <w:pPr>
        <w:spacing w:after="120" w:line="276" w:lineRule="auto"/>
      </w:pPr>
      <w:r>
        <w:rPr>
          <w:rFonts w:ascii="Arial" w:hAnsi="Arial"/>
          <w:b/>
          <w:color w:val="1B365D"/>
          <w:sz w:val="22"/>
        </w:rPr>
        <w:t xml:space="preserve">Câu 2: </w:t>
      </w:r>
      <w:r>
        <w:rPr>
          <w:rFonts w:ascii="Arial" w:hAnsi="Arial"/>
          <w:i w:val="0"/>
          <w:color w:val="333333"/>
          <w:sz w:val="22"/>
        </w:rPr>
        <w:t>Kết quả của phép tính cộng tự nhiên: 12 + 14 là bao nhiêu?</w:t>
      </w:r>
    </w:p>
    <w:p>
      <w:pPr>
        <w:pStyle w:val="ListBullet"/>
        <w:spacing w:after="80" w:line="276" w:lineRule="auto"/>
      </w:pPr>
      <w:r>
        <w:rPr>
          <w:rFonts w:ascii="Arial" w:hAnsi="Arial"/>
          <w:b/>
          <w:sz w:val="22"/>
        </w:rPr>
        <w:t xml:space="preserve">A. </w:t>
      </w:r>
      <w:r>
        <w:rPr>
          <w:rFonts w:ascii="Arial" w:hAnsi="Arial"/>
          <w:sz w:val="22"/>
        </w:rPr>
        <w:t>26</w:t>
      </w:r>
    </w:p>
    <w:p>
      <w:pPr>
        <w:pStyle w:val="ListBullet"/>
        <w:spacing w:after="80" w:line="276" w:lineRule="auto"/>
      </w:pPr>
      <w:r>
        <w:rPr>
          <w:rFonts w:ascii="Arial" w:hAnsi="Arial"/>
          <w:b/>
          <w:sz w:val="22"/>
        </w:rPr>
        <w:t xml:space="preserve">B. </w:t>
      </w:r>
      <w:r>
        <w:rPr>
          <w:rFonts w:ascii="Arial" w:hAnsi="Arial"/>
          <w:sz w:val="22"/>
        </w:rPr>
        <w:t>28</w:t>
      </w:r>
    </w:p>
    <w:p>
      <w:pPr>
        <w:pStyle w:val="ListBullet"/>
        <w:spacing w:after="80" w:line="276" w:lineRule="auto"/>
      </w:pPr>
      <w:r>
        <w:rPr>
          <w:rFonts w:ascii="Arial" w:hAnsi="Arial"/>
          <w:b/>
          <w:sz w:val="22"/>
        </w:rPr>
        <w:t xml:space="preserve">C. </w:t>
      </w:r>
      <w:r>
        <w:rPr>
          <w:rFonts w:ascii="Arial" w:hAnsi="Arial"/>
          <w:sz w:val="22"/>
        </w:rPr>
        <w:t>24</w:t>
      </w:r>
    </w:p>
    <w:p>
      <w:pPr>
        <w:pStyle w:val="ListBullet"/>
        <w:spacing w:after="80" w:line="276" w:lineRule="auto"/>
      </w:pPr>
      <w:r>
        <w:rPr>
          <w:rFonts w:ascii="Arial" w:hAnsi="Arial"/>
          <w:b/>
          <w:sz w:val="22"/>
        </w:rPr>
        <w:t xml:space="preserve">D. </w:t>
      </w:r>
      <w:r>
        <w:rPr>
          <w:rFonts w:ascii="Arial" w:hAnsi="Arial"/>
          <w:sz w:val="22"/>
        </w:rPr>
        <w:t>168</w:t>
      </w:r>
    </w:p>
    <w:p>
      <w:pPr>
        <w:spacing w:after="160"/>
        <w:ind w:left="240"/>
      </w:pPr>
      <w:r>
        <w:rPr>
          <w:rFonts w:ascii="Arial" w:hAnsi="Arial"/>
          <w:i/>
          <w:color w:val="2E75B6"/>
          <w:sz w:val="19"/>
        </w:rPr>
        <w:t>➔ Đáp án đúng: 26</w:t>
        <w:br/>
        <w:t>Hướng dẫn giải: Thực hiện phép cộng đơn giản: 12 + 14 = 26.</w:t>
      </w:r>
    </w:p>
    <w:p>
      <w:pPr>
        <w:spacing w:after="120" w:line="276" w:lineRule="auto"/>
      </w:pPr>
      <w:r>
        <w:rPr>
          <w:rFonts w:ascii="Arial" w:hAnsi="Arial"/>
          <w:b/>
          <w:color w:val="1B365D"/>
          <w:sz w:val="22"/>
        </w:rPr>
        <w:t xml:space="preserve">Câu 3: </w:t>
      </w:r>
      <w:r>
        <w:rPr>
          <w:rFonts w:ascii="Arial" w:hAnsi="Arial"/>
          <w:i w:val="0"/>
          <w:color w:val="333333"/>
          <w:sz w:val="22"/>
        </w:rPr>
        <w:t>Kết quả của phép tính cộng tự nhiên: 14 + 13 là bao nhiêu?</w:t>
      </w:r>
    </w:p>
    <w:p>
      <w:pPr>
        <w:pStyle w:val="ListBullet"/>
        <w:spacing w:after="80" w:line="276" w:lineRule="auto"/>
      </w:pPr>
      <w:r>
        <w:rPr>
          <w:rFonts w:ascii="Arial" w:hAnsi="Arial"/>
          <w:b/>
          <w:sz w:val="22"/>
        </w:rPr>
        <w:t xml:space="preserve">A. </w:t>
      </w:r>
      <w:r>
        <w:rPr>
          <w:rFonts w:ascii="Arial" w:hAnsi="Arial"/>
          <w:sz w:val="22"/>
        </w:rPr>
        <w:t>27</w:t>
      </w:r>
    </w:p>
    <w:p>
      <w:pPr>
        <w:pStyle w:val="ListBullet"/>
        <w:spacing w:after="80" w:line="276" w:lineRule="auto"/>
      </w:pPr>
      <w:r>
        <w:rPr>
          <w:rFonts w:ascii="Arial" w:hAnsi="Arial"/>
          <w:b/>
          <w:sz w:val="22"/>
        </w:rPr>
        <w:t xml:space="preserve">B. </w:t>
      </w:r>
      <w:r>
        <w:rPr>
          <w:rFonts w:ascii="Arial" w:hAnsi="Arial"/>
          <w:sz w:val="22"/>
        </w:rPr>
        <w:t>29</w:t>
      </w:r>
    </w:p>
    <w:p>
      <w:pPr>
        <w:pStyle w:val="ListBullet"/>
        <w:spacing w:after="80" w:line="276" w:lineRule="auto"/>
      </w:pPr>
      <w:r>
        <w:rPr>
          <w:rFonts w:ascii="Arial" w:hAnsi="Arial"/>
          <w:b/>
          <w:sz w:val="22"/>
        </w:rPr>
        <w:t xml:space="preserve">C. </w:t>
      </w:r>
      <w:r>
        <w:rPr>
          <w:rFonts w:ascii="Arial" w:hAnsi="Arial"/>
          <w:sz w:val="22"/>
        </w:rPr>
        <w:t>25</w:t>
      </w:r>
    </w:p>
    <w:p>
      <w:pPr>
        <w:pStyle w:val="ListBullet"/>
        <w:spacing w:after="80" w:line="276" w:lineRule="auto"/>
      </w:pPr>
      <w:r>
        <w:rPr>
          <w:rFonts w:ascii="Arial" w:hAnsi="Arial"/>
          <w:b/>
          <w:sz w:val="22"/>
        </w:rPr>
        <w:t xml:space="preserve">D. </w:t>
      </w:r>
      <w:r>
        <w:rPr>
          <w:rFonts w:ascii="Arial" w:hAnsi="Arial"/>
          <w:sz w:val="22"/>
        </w:rPr>
        <w:t>182</w:t>
      </w:r>
    </w:p>
    <w:p>
      <w:pPr>
        <w:spacing w:after="160"/>
        <w:ind w:left="240"/>
      </w:pPr>
      <w:r>
        <w:rPr>
          <w:rFonts w:ascii="Arial" w:hAnsi="Arial"/>
          <w:i/>
          <w:color w:val="2E75B6"/>
          <w:sz w:val="19"/>
        </w:rPr>
        <w:t>➔ Đáp án đúng: 27</w:t>
        <w:br/>
        <w:t>Hướng dẫn giải: Thực hiện phép cộng đơn giản: 14 + 13 = 27.</w:t>
      </w:r>
    </w:p>
    <w:p>
      <w:pPr>
        <w:spacing w:after="120" w:line="276" w:lineRule="auto"/>
      </w:pPr>
      <w:r>
        <w:rPr>
          <w:rFonts w:ascii="Arial" w:hAnsi="Arial"/>
          <w:b/>
          <w:color w:val="1B365D"/>
          <w:sz w:val="22"/>
        </w:rPr>
        <w:t xml:space="preserve">Câu 4: </w:t>
      </w:r>
      <w:r>
        <w:rPr>
          <w:rFonts w:ascii="Arial" w:hAnsi="Arial"/>
          <w:i w:val="0"/>
          <w:color w:val="333333"/>
          <w:sz w:val="22"/>
        </w:rPr>
        <w:t>Kết quả của phép tính cộng tự nhiên: 16 + 12 là bao nhiêu?</w:t>
      </w:r>
    </w:p>
    <w:p>
      <w:pPr>
        <w:pStyle w:val="ListBullet"/>
        <w:spacing w:after="80" w:line="276" w:lineRule="auto"/>
      </w:pPr>
      <w:r>
        <w:rPr>
          <w:rFonts w:ascii="Arial" w:hAnsi="Arial"/>
          <w:b/>
          <w:sz w:val="22"/>
        </w:rPr>
        <w:t xml:space="preserve">A. </w:t>
      </w:r>
      <w:r>
        <w:rPr>
          <w:rFonts w:ascii="Arial" w:hAnsi="Arial"/>
          <w:sz w:val="22"/>
        </w:rPr>
        <w:t>28</w:t>
      </w:r>
    </w:p>
    <w:p>
      <w:pPr>
        <w:pStyle w:val="ListBullet"/>
        <w:spacing w:after="80" w:line="276" w:lineRule="auto"/>
      </w:pPr>
      <w:r>
        <w:rPr>
          <w:rFonts w:ascii="Arial" w:hAnsi="Arial"/>
          <w:b/>
          <w:sz w:val="22"/>
        </w:rPr>
        <w:t xml:space="preserve">B. </w:t>
      </w:r>
      <w:r>
        <w:rPr>
          <w:rFonts w:ascii="Arial" w:hAnsi="Arial"/>
          <w:sz w:val="22"/>
        </w:rPr>
        <w:t>30</w:t>
      </w:r>
    </w:p>
    <w:p>
      <w:pPr>
        <w:pStyle w:val="ListBullet"/>
        <w:spacing w:after="80" w:line="276" w:lineRule="auto"/>
      </w:pPr>
      <w:r>
        <w:rPr>
          <w:rFonts w:ascii="Arial" w:hAnsi="Arial"/>
          <w:b/>
          <w:sz w:val="22"/>
        </w:rPr>
        <w:t xml:space="preserve">C. </w:t>
      </w:r>
      <w:r>
        <w:rPr>
          <w:rFonts w:ascii="Arial" w:hAnsi="Arial"/>
          <w:sz w:val="22"/>
        </w:rPr>
        <w:t>26</w:t>
      </w:r>
    </w:p>
    <w:p>
      <w:pPr>
        <w:pStyle w:val="ListBullet"/>
        <w:spacing w:after="80" w:line="276" w:lineRule="auto"/>
      </w:pPr>
      <w:r>
        <w:rPr>
          <w:rFonts w:ascii="Arial" w:hAnsi="Arial"/>
          <w:b/>
          <w:sz w:val="22"/>
        </w:rPr>
        <w:t xml:space="preserve">D. </w:t>
      </w:r>
      <w:r>
        <w:rPr>
          <w:rFonts w:ascii="Arial" w:hAnsi="Arial"/>
          <w:sz w:val="22"/>
        </w:rPr>
        <w:t>192</w:t>
      </w:r>
    </w:p>
    <w:p>
      <w:pPr>
        <w:spacing w:after="160"/>
        <w:ind w:left="240"/>
      </w:pPr>
      <w:r>
        <w:rPr>
          <w:rFonts w:ascii="Arial" w:hAnsi="Arial"/>
          <w:i/>
          <w:color w:val="2E75B6"/>
          <w:sz w:val="19"/>
        </w:rPr>
        <w:t>➔ Đáp án đúng: 28</w:t>
        <w:br/>
        <w:t>Hướng dẫn giải: Thực hiện phép cộng đơn giản: 16 + 12 = 28.</w:t>
      </w:r>
    </w:p>
    <w:p>
      <w:pPr>
        <w:spacing w:after="120" w:line="276" w:lineRule="auto"/>
      </w:pPr>
      <w:r>
        <w:rPr>
          <w:rFonts w:ascii="Arial" w:hAnsi="Arial"/>
          <w:b/>
          <w:color w:val="1B365D"/>
          <w:sz w:val="22"/>
        </w:rPr>
        <w:t xml:space="preserve">Câu 5: </w:t>
      </w:r>
      <w:r>
        <w:rPr>
          <w:rFonts w:ascii="Arial" w:hAnsi="Arial"/>
          <w:i w:val="0"/>
          <w:color w:val="333333"/>
          <w:sz w:val="22"/>
        </w:rPr>
        <w:t>Tìm số tự nhiên x biết rằng: x / 2 = 3.</w:t>
      </w:r>
    </w:p>
    <w:p>
      <w:pPr>
        <w:pStyle w:val="ListBullet"/>
        <w:spacing w:after="80" w:line="276" w:lineRule="auto"/>
      </w:pPr>
      <w:r>
        <w:rPr>
          <w:rFonts w:ascii="Arial" w:hAnsi="Arial"/>
          <w:b/>
          <w:sz w:val="22"/>
        </w:rPr>
        <w:t xml:space="preserve">A. </w:t>
      </w:r>
      <w:r>
        <w:rPr>
          <w:rFonts w:ascii="Arial" w:hAnsi="Arial"/>
          <w:sz w:val="22"/>
        </w:rPr>
        <w:t>6</w:t>
      </w:r>
    </w:p>
    <w:p>
      <w:pPr>
        <w:pStyle w:val="ListBullet"/>
        <w:spacing w:after="80" w:line="276" w:lineRule="auto"/>
      </w:pPr>
      <w:r>
        <w:rPr>
          <w:rFonts w:ascii="Arial" w:hAnsi="Arial"/>
          <w:b/>
          <w:sz w:val="22"/>
        </w:rPr>
        <w:t xml:space="preserve">B. </w:t>
      </w:r>
      <w:r>
        <w:rPr>
          <w:rFonts w:ascii="Arial" w:hAnsi="Arial"/>
          <w:sz w:val="22"/>
        </w:rPr>
        <w:t>8</w:t>
      </w:r>
    </w:p>
    <w:p>
      <w:pPr>
        <w:pStyle w:val="ListBullet"/>
        <w:spacing w:after="80" w:line="276" w:lineRule="auto"/>
      </w:pPr>
      <w:r>
        <w:rPr>
          <w:rFonts w:ascii="Arial" w:hAnsi="Arial"/>
          <w:b/>
          <w:sz w:val="22"/>
        </w:rPr>
        <w:t xml:space="preserve">C. </w:t>
      </w:r>
      <w:r>
        <w:rPr>
          <w:rFonts w:ascii="Arial" w:hAnsi="Arial"/>
          <w:sz w:val="22"/>
        </w:rPr>
        <w:t>3</w:t>
      </w:r>
    </w:p>
    <w:p>
      <w:pPr>
        <w:pStyle w:val="ListBullet"/>
        <w:spacing w:after="80" w:line="276" w:lineRule="auto"/>
      </w:pPr>
      <w:r>
        <w:rPr>
          <w:rFonts w:ascii="Arial" w:hAnsi="Arial"/>
          <w:b/>
          <w:sz w:val="22"/>
        </w:rPr>
        <w:t xml:space="preserve">D. </w:t>
      </w:r>
      <w:r>
        <w:rPr>
          <w:rFonts w:ascii="Arial" w:hAnsi="Arial"/>
          <w:sz w:val="22"/>
        </w:rPr>
        <w:t>5</w:t>
      </w:r>
    </w:p>
    <w:p>
      <w:pPr>
        <w:spacing w:after="160"/>
        <w:ind w:left="240"/>
      </w:pPr>
      <w:r>
        <w:rPr>
          <w:rFonts w:ascii="Arial" w:hAnsi="Arial"/>
          <w:i/>
          <w:color w:val="2E75B6"/>
          <w:sz w:val="19"/>
        </w:rPr>
        <w:t>➔ Đáp án đúng: 6</w:t>
        <w:br/>
        <w:t>Hướng dẫn giải: Muốn tìm số bị chia, ta lấy thương nhân với số chia: x = 3 * 2 = 6.</w:t>
      </w:r>
    </w:p>
    <w:p>
      <w:pPr>
        <w:spacing w:after="120" w:line="276" w:lineRule="auto"/>
      </w:pPr>
      <w:r>
        <w:rPr>
          <w:rFonts w:ascii="Arial" w:hAnsi="Arial"/>
          <w:b/>
          <w:color w:val="1B365D"/>
          <w:sz w:val="22"/>
        </w:rPr>
        <w:t xml:space="preserve">Câu 6: </w:t>
      </w:r>
      <w:r>
        <w:rPr>
          <w:rFonts w:ascii="Arial" w:hAnsi="Arial"/>
          <w:i w:val="0"/>
          <w:color w:val="333333"/>
          <w:sz w:val="22"/>
        </w:rPr>
        <w:t>Tìm số tự nhiên x biết rằng: x / 3 = 3.</w:t>
      </w:r>
    </w:p>
    <w:p>
      <w:pPr>
        <w:pStyle w:val="ListBullet"/>
        <w:spacing w:after="80" w:line="276" w:lineRule="auto"/>
      </w:pPr>
      <w:r>
        <w:rPr>
          <w:rFonts w:ascii="Arial" w:hAnsi="Arial"/>
          <w:b/>
          <w:sz w:val="22"/>
        </w:rPr>
        <w:t xml:space="preserve">A. </w:t>
      </w:r>
      <w:r>
        <w:rPr>
          <w:rFonts w:ascii="Arial" w:hAnsi="Arial"/>
          <w:sz w:val="22"/>
        </w:rPr>
        <w:t>9</w:t>
      </w:r>
    </w:p>
    <w:p>
      <w:pPr>
        <w:pStyle w:val="ListBullet"/>
        <w:spacing w:after="80" w:line="276" w:lineRule="auto"/>
      </w:pPr>
      <w:r>
        <w:rPr>
          <w:rFonts w:ascii="Arial" w:hAnsi="Arial"/>
          <w:b/>
          <w:sz w:val="22"/>
        </w:rPr>
        <w:t xml:space="preserve">B. </w:t>
      </w:r>
      <w:r>
        <w:rPr>
          <w:rFonts w:ascii="Arial" w:hAnsi="Arial"/>
          <w:sz w:val="22"/>
        </w:rPr>
        <w:t>12</w:t>
      </w:r>
    </w:p>
    <w:p>
      <w:pPr>
        <w:pStyle w:val="ListBullet"/>
        <w:spacing w:after="80" w:line="276" w:lineRule="auto"/>
      </w:pPr>
      <w:r>
        <w:rPr>
          <w:rFonts w:ascii="Arial" w:hAnsi="Arial"/>
          <w:b/>
          <w:sz w:val="22"/>
        </w:rPr>
        <w:t xml:space="preserve">C. </w:t>
      </w:r>
      <w:r>
        <w:rPr>
          <w:rFonts w:ascii="Arial" w:hAnsi="Arial"/>
          <w:sz w:val="22"/>
        </w:rPr>
        <w:t>6</w:t>
      </w:r>
    </w:p>
    <w:p>
      <w:pPr>
        <w:pStyle w:val="ListBullet"/>
        <w:spacing w:after="80" w:line="276" w:lineRule="auto"/>
      </w:pPr>
      <w:r>
        <w:rPr>
          <w:rFonts w:ascii="Arial" w:hAnsi="Arial"/>
          <w:b/>
          <w:sz w:val="22"/>
        </w:rPr>
        <w:t xml:space="preserve">D. </w:t>
      </w:r>
      <w:r>
        <w:rPr>
          <w:rFonts w:ascii="Arial" w:hAnsi="Arial"/>
          <w:sz w:val="22"/>
        </w:rPr>
        <w:t>6</w:t>
      </w:r>
    </w:p>
    <w:p>
      <w:pPr>
        <w:spacing w:after="160"/>
        <w:ind w:left="240"/>
      </w:pPr>
      <w:r>
        <w:rPr>
          <w:rFonts w:ascii="Arial" w:hAnsi="Arial"/>
          <w:i/>
          <w:color w:val="2E75B6"/>
          <w:sz w:val="19"/>
        </w:rPr>
        <w:t>➔ Đáp án đúng: 9</w:t>
        <w:br/>
        <w:t>Hướng dẫn giải: Muốn tìm số bị chia, ta lấy thương nhân với số chia: x = 3 * 3 = 9.</w:t>
      </w:r>
    </w:p>
    <w:p>
      <w:pPr>
        <w:spacing w:after="120" w:line="276" w:lineRule="auto"/>
      </w:pPr>
      <w:r>
        <w:rPr>
          <w:rFonts w:ascii="Arial" w:hAnsi="Arial"/>
          <w:b/>
          <w:color w:val="1B365D"/>
          <w:sz w:val="22"/>
        </w:rPr>
        <w:t xml:space="preserve">Câu 7: </w:t>
      </w:r>
      <w:r>
        <w:rPr>
          <w:rFonts w:ascii="Arial" w:hAnsi="Arial"/>
          <w:i w:val="0"/>
          <w:color w:val="333333"/>
          <w:sz w:val="22"/>
        </w:rPr>
        <w:t>Tìm số tự nhiên x biết rằng: x / 4 = 3.</w:t>
      </w:r>
    </w:p>
    <w:p>
      <w:pPr>
        <w:pStyle w:val="ListBullet"/>
        <w:spacing w:after="80" w:line="276" w:lineRule="auto"/>
      </w:pPr>
      <w:r>
        <w:rPr>
          <w:rFonts w:ascii="Arial" w:hAnsi="Arial"/>
          <w:b/>
          <w:sz w:val="22"/>
        </w:rPr>
        <w:t xml:space="preserve">A. </w:t>
      </w:r>
      <w:r>
        <w:rPr>
          <w:rFonts w:ascii="Arial" w:hAnsi="Arial"/>
          <w:sz w:val="22"/>
        </w:rPr>
        <w:t>12</w:t>
      </w:r>
    </w:p>
    <w:p>
      <w:pPr>
        <w:pStyle w:val="ListBullet"/>
        <w:spacing w:after="80" w:line="276" w:lineRule="auto"/>
      </w:pPr>
      <w:r>
        <w:rPr>
          <w:rFonts w:ascii="Arial" w:hAnsi="Arial"/>
          <w:b/>
          <w:sz w:val="22"/>
        </w:rPr>
        <w:t xml:space="preserve">B. </w:t>
      </w:r>
      <w:r>
        <w:rPr>
          <w:rFonts w:ascii="Arial" w:hAnsi="Arial"/>
          <w:sz w:val="22"/>
        </w:rPr>
        <w:t>16</w:t>
      </w:r>
    </w:p>
    <w:p>
      <w:pPr>
        <w:pStyle w:val="ListBullet"/>
        <w:spacing w:after="80" w:line="276" w:lineRule="auto"/>
      </w:pPr>
      <w:r>
        <w:rPr>
          <w:rFonts w:ascii="Arial" w:hAnsi="Arial"/>
          <w:b/>
          <w:sz w:val="22"/>
        </w:rPr>
        <w:t xml:space="preserve">C. </w:t>
      </w:r>
      <w:r>
        <w:rPr>
          <w:rFonts w:ascii="Arial" w:hAnsi="Arial"/>
          <w:sz w:val="22"/>
        </w:rPr>
        <w:t>9</w:t>
      </w:r>
    </w:p>
    <w:p>
      <w:pPr>
        <w:pStyle w:val="ListBullet"/>
        <w:spacing w:after="80" w:line="276" w:lineRule="auto"/>
      </w:pPr>
      <w:r>
        <w:rPr>
          <w:rFonts w:ascii="Arial" w:hAnsi="Arial"/>
          <w:b/>
          <w:sz w:val="22"/>
        </w:rPr>
        <w:t xml:space="preserve">D. </w:t>
      </w:r>
      <w:r>
        <w:rPr>
          <w:rFonts w:ascii="Arial" w:hAnsi="Arial"/>
          <w:sz w:val="22"/>
        </w:rPr>
        <w:t>7</w:t>
      </w:r>
    </w:p>
    <w:p>
      <w:pPr>
        <w:spacing w:after="160"/>
        <w:ind w:left="240"/>
      </w:pPr>
      <w:r>
        <w:rPr>
          <w:rFonts w:ascii="Arial" w:hAnsi="Arial"/>
          <w:i/>
          <w:color w:val="2E75B6"/>
          <w:sz w:val="19"/>
        </w:rPr>
        <w:t>➔ Đáp án đúng: 12</w:t>
        <w:br/>
        <w:t>Hướng dẫn giải: Muốn tìm số bị chia, ta lấy thương nhân với số chia: x = 3 * 4 = 12.</w:t>
      </w:r>
    </w:p>
    <w:p>
      <w:pPr>
        <w:spacing w:after="120" w:line="276" w:lineRule="auto"/>
      </w:pPr>
      <w:r>
        <w:rPr>
          <w:rFonts w:ascii="Arial" w:hAnsi="Arial"/>
          <w:b/>
          <w:color w:val="1B365D"/>
          <w:sz w:val="22"/>
        </w:rPr>
        <w:t xml:space="preserve">Câu 8: </w:t>
      </w:r>
      <w:r>
        <w:rPr>
          <w:rFonts w:ascii="Arial" w:hAnsi="Arial"/>
          <w:i w:val="0"/>
          <w:color w:val="333333"/>
          <w:sz w:val="22"/>
        </w:rPr>
        <w:t>Tìm số tự nhiên x nhỏ nhất thỏa mãn: x chia hết cho cả 2 và 10.</w:t>
      </w:r>
    </w:p>
    <w:p>
      <w:pPr>
        <w:pStyle w:val="ListBullet"/>
        <w:spacing w:after="80" w:line="276" w:lineRule="auto"/>
      </w:pPr>
      <w:r>
        <w:rPr>
          <w:rFonts w:ascii="Arial" w:hAnsi="Arial"/>
          <w:b/>
          <w:sz w:val="22"/>
        </w:rPr>
        <w:t xml:space="preserve">A. </w:t>
      </w:r>
      <w:r>
        <w:rPr>
          <w:rFonts w:ascii="Arial" w:hAnsi="Arial"/>
          <w:sz w:val="22"/>
        </w:rPr>
        <w:t>10</w:t>
      </w:r>
    </w:p>
    <w:p>
      <w:pPr>
        <w:pStyle w:val="ListBullet"/>
        <w:spacing w:after="80" w:line="276" w:lineRule="auto"/>
      </w:pPr>
      <w:r>
        <w:rPr>
          <w:rFonts w:ascii="Arial" w:hAnsi="Arial"/>
          <w:b/>
          <w:sz w:val="22"/>
        </w:rPr>
        <w:t xml:space="preserve">B. </w:t>
      </w:r>
      <w:r>
        <w:rPr>
          <w:rFonts w:ascii="Arial" w:hAnsi="Arial"/>
          <w:sz w:val="22"/>
        </w:rPr>
        <w:t>10</w:t>
      </w:r>
    </w:p>
    <w:p>
      <w:pPr>
        <w:pStyle w:val="ListBullet"/>
        <w:spacing w:after="80" w:line="276" w:lineRule="auto"/>
      </w:pPr>
      <w:r>
        <w:rPr>
          <w:rFonts w:ascii="Arial" w:hAnsi="Arial"/>
          <w:b/>
          <w:sz w:val="22"/>
        </w:rPr>
        <w:t xml:space="preserve">C. </w:t>
      </w:r>
      <w:r>
        <w:rPr>
          <w:rFonts w:ascii="Arial" w:hAnsi="Arial"/>
          <w:sz w:val="22"/>
        </w:rPr>
        <w:t>22</w:t>
      </w:r>
    </w:p>
    <w:p>
      <w:pPr>
        <w:pStyle w:val="ListBullet"/>
        <w:spacing w:after="80" w:line="276" w:lineRule="auto"/>
      </w:pPr>
      <w:r>
        <w:rPr>
          <w:rFonts w:ascii="Arial" w:hAnsi="Arial"/>
          <w:b/>
          <w:sz w:val="22"/>
        </w:rPr>
        <w:t xml:space="preserve">D. </w:t>
      </w:r>
      <w:r>
        <w:rPr>
          <w:rFonts w:ascii="Arial" w:hAnsi="Arial"/>
          <w:sz w:val="22"/>
        </w:rPr>
        <w:t>8</w:t>
      </w:r>
    </w:p>
    <w:p>
      <w:pPr>
        <w:spacing w:after="160"/>
        <w:ind w:left="240"/>
      </w:pPr>
      <w:r>
        <w:rPr>
          <w:rFonts w:ascii="Arial" w:hAnsi="Arial"/>
          <w:i/>
          <w:color w:val="2E75B6"/>
          <w:sz w:val="19"/>
        </w:rPr>
        <w:t>➔ Đáp án đúng: 10</w:t>
        <w:br/>
        <w:t>Hướng dẫn giải: Số tự nhiên nhỏ nhất chia hết cho cả 2 và 10 chính là BCNN(2, 10). Kết quả là 10.</w:t>
      </w:r>
    </w:p>
    <w:p>
      <w:pPr>
        <w:spacing w:after="120" w:line="276" w:lineRule="auto"/>
      </w:pPr>
      <w:r>
        <w:rPr>
          <w:rFonts w:ascii="Arial" w:hAnsi="Arial"/>
          <w:b/>
          <w:color w:val="1B365D"/>
          <w:sz w:val="22"/>
        </w:rPr>
        <w:t xml:space="preserve">Câu 9: </w:t>
      </w:r>
      <w:r>
        <w:rPr>
          <w:rFonts w:ascii="Arial" w:hAnsi="Arial"/>
          <w:i w:val="0"/>
          <w:color w:val="333333"/>
          <w:sz w:val="22"/>
        </w:rPr>
        <w:t>Tìm số tự nhiên x nhỏ nhất thỏa mãn: x chia hết cho cả 2 và 11.</w:t>
      </w:r>
    </w:p>
    <w:p>
      <w:pPr>
        <w:pStyle w:val="ListBullet"/>
        <w:spacing w:after="80" w:line="276" w:lineRule="auto"/>
      </w:pPr>
      <w:r>
        <w:rPr>
          <w:rFonts w:ascii="Arial" w:hAnsi="Arial"/>
          <w:b/>
          <w:sz w:val="22"/>
        </w:rPr>
        <w:t xml:space="preserve">A. </w:t>
      </w:r>
      <w:r>
        <w:rPr>
          <w:rFonts w:ascii="Arial" w:hAnsi="Arial"/>
          <w:sz w:val="22"/>
        </w:rPr>
        <w:t>22</w:t>
      </w:r>
    </w:p>
    <w:p>
      <w:pPr>
        <w:pStyle w:val="ListBullet"/>
        <w:spacing w:after="80" w:line="276" w:lineRule="auto"/>
      </w:pPr>
      <w:r>
        <w:rPr>
          <w:rFonts w:ascii="Arial" w:hAnsi="Arial"/>
          <w:b/>
          <w:sz w:val="22"/>
        </w:rPr>
        <w:t xml:space="preserve">B. </w:t>
      </w:r>
      <w:r>
        <w:rPr>
          <w:rFonts w:ascii="Arial" w:hAnsi="Arial"/>
          <w:sz w:val="22"/>
        </w:rPr>
        <w:t>11</w:t>
      </w:r>
    </w:p>
    <w:p>
      <w:pPr>
        <w:pStyle w:val="ListBullet"/>
        <w:spacing w:after="80" w:line="276" w:lineRule="auto"/>
      </w:pPr>
      <w:r>
        <w:rPr>
          <w:rFonts w:ascii="Arial" w:hAnsi="Arial"/>
          <w:b/>
          <w:sz w:val="22"/>
        </w:rPr>
        <w:t xml:space="preserve">C. </w:t>
      </w:r>
      <w:r>
        <w:rPr>
          <w:rFonts w:ascii="Arial" w:hAnsi="Arial"/>
          <w:sz w:val="22"/>
        </w:rPr>
        <w:t>24</w:t>
      </w:r>
    </w:p>
    <w:p>
      <w:pPr>
        <w:pStyle w:val="ListBullet"/>
        <w:spacing w:after="80" w:line="276" w:lineRule="auto"/>
      </w:pPr>
      <w:r>
        <w:rPr>
          <w:rFonts w:ascii="Arial" w:hAnsi="Arial"/>
          <w:b/>
          <w:sz w:val="22"/>
        </w:rPr>
        <w:t xml:space="preserve">D. </w:t>
      </w:r>
      <w:r>
        <w:rPr>
          <w:rFonts w:ascii="Arial" w:hAnsi="Arial"/>
          <w:sz w:val="22"/>
        </w:rPr>
        <w:t>9</w:t>
      </w:r>
    </w:p>
    <w:p>
      <w:pPr>
        <w:spacing w:after="160"/>
        <w:ind w:left="240"/>
      </w:pPr>
      <w:r>
        <w:rPr>
          <w:rFonts w:ascii="Arial" w:hAnsi="Arial"/>
          <w:i/>
          <w:color w:val="2E75B6"/>
          <w:sz w:val="19"/>
        </w:rPr>
        <w:t>➔ Đáp án đúng: 22</w:t>
        <w:br/>
        <w:t>Hướng dẫn giải: Số tự nhiên nhỏ nhất chia hết cho cả 2 và 11 chính là BCNN(2, 11). Kết quả là 22.</w:t>
      </w:r>
    </w:p>
    <w:p>
      <w:pPr>
        <w:spacing w:after="120" w:line="276" w:lineRule="auto"/>
      </w:pPr>
      <w:r>
        <w:rPr>
          <w:rFonts w:ascii="Arial" w:hAnsi="Arial"/>
          <w:b/>
          <w:color w:val="1B365D"/>
          <w:sz w:val="22"/>
        </w:rPr>
        <w:t xml:space="preserve">Câu 10: </w:t>
      </w:r>
      <w:r>
        <w:rPr>
          <w:rFonts w:ascii="Arial" w:hAnsi="Arial"/>
          <w:i w:val="0"/>
          <w:color w:val="333333"/>
          <w:sz w:val="22"/>
        </w:rPr>
        <w:t>Tìm số tự nhiên x nhỏ nhất thỏa mãn: x chia hết cho cả 2 và 12.</w:t>
      </w:r>
    </w:p>
    <w:p>
      <w:pPr>
        <w:pStyle w:val="ListBullet"/>
        <w:spacing w:after="80" w:line="276" w:lineRule="auto"/>
      </w:pPr>
      <w:r>
        <w:rPr>
          <w:rFonts w:ascii="Arial" w:hAnsi="Arial"/>
          <w:b/>
          <w:sz w:val="22"/>
        </w:rPr>
        <w:t xml:space="preserve">A. </w:t>
      </w:r>
      <w:r>
        <w:rPr>
          <w:rFonts w:ascii="Arial" w:hAnsi="Arial"/>
          <w:sz w:val="22"/>
        </w:rPr>
        <w:t>12</w:t>
      </w:r>
    </w:p>
    <w:p>
      <w:pPr>
        <w:pStyle w:val="ListBullet"/>
        <w:spacing w:after="80" w:line="276" w:lineRule="auto"/>
      </w:pPr>
      <w:r>
        <w:rPr>
          <w:rFonts w:ascii="Arial" w:hAnsi="Arial"/>
          <w:b/>
          <w:sz w:val="22"/>
        </w:rPr>
        <w:t xml:space="preserve">B. </w:t>
      </w:r>
      <w:r>
        <w:rPr>
          <w:rFonts w:ascii="Arial" w:hAnsi="Arial"/>
          <w:sz w:val="22"/>
        </w:rPr>
        <w:t>12</w:t>
      </w:r>
    </w:p>
    <w:p>
      <w:pPr>
        <w:pStyle w:val="ListBullet"/>
        <w:spacing w:after="80" w:line="276" w:lineRule="auto"/>
      </w:pPr>
      <w:r>
        <w:rPr>
          <w:rFonts w:ascii="Arial" w:hAnsi="Arial"/>
          <w:b/>
          <w:sz w:val="22"/>
        </w:rPr>
        <w:t xml:space="preserve">C. </w:t>
      </w:r>
      <w:r>
        <w:rPr>
          <w:rFonts w:ascii="Arial" w:hAnsi="Arial"/>
          <w:sz w:val="22"/>
        </w:rPr>
        <w:t>26</w:t>
      </w:r>
    </w:p>
    <w:p>
      <w:pPr>
        <w:pStyle w:val="ListBullet"/>
        <w:spacing w:after="80" w:line="276" w:lineRule="auto"/>
      </w:pPr>
      <w:r>
        <w:rPr>
          <w:rFonts w:ascii="Arial" w:hAnsi="Arial"/>
          <w:b/>
          <w:sz w:val="22"/>
        </w:rPr>
        <w:t xml:space="preserve">D. </w:t>
      </w:r>
      <w:r>
        <w:rPr>
          <w:rFonts w:ascii="Arial" w:hAnsi="Arial"/>
          <w:sz w:val="22"/>
        </w:rPr>
        <w:t>10</w:t>
      </w:r>
    </w:p>
    <w:p>
      <w:pPr>
        <w:spacing w:after="160"/>
        <w:ind w:left="240"/>
      </w:pPr>
      <w:r>
        <w:rPr>
          <w:rFonts w:ascii="Arial" w:hAnsi="Arial"/>
          <w:i/>
          <w:color w:val="2E75B6"/>
          <w:sz w:val="19"/>
        </w:rPr>
        <w:t>➔ Đáp án đúng: 12</w:t>
        <w:br/>
        <w:t>Hướng dẫn giải: Số tự nhiên nhỏ nhất chia hết cho cả 2 và 12 chính là BCNN(2, 12). Kết quả là 12.</w:t>
      </w:r>
    </w:p>
    <w:p>
      <w:pPr>
        <w:pStyle w:val="Heading3"/>
        <w:keepNext/>
        <w:spacing w:before="240" w:after="80"/>
      </w:pPr>
      <w:r>
        <w:rPr>
          <w:rFonts w:ascii="Arial" w:hAnsi="Arial"/>
          <w:b/>
          <w:color w:val="B8860B"/>
          <w:sz w:val="23"/>
        </w:rPr>
        <w:t>3. Bài tập thực hành tự luận rèn kỹ năng (10 bài)</w:t>
      </w:r>
    </w:p>
    <w:p>
      <w:pPr>
        <w:spacing w:after="120" w:line="276" w:lineRule="auto"/>
      </w:pPr>
      <w:r>
        <w:rPr>
          <w:rFonts w:ascii="Arial" w:hAnsi="Arial"/>
          <w:b/>
          <w:color w:val="1B365D"/>
          <w:sz w:val="22"/>
        </w:rPr>
        <w:t xml:space="preserve">Bài tập 1: </w:t>
      </w:r>
      <w:r>
        <w:rPr>
          <w:rFonts w:ascii="Arial" w:hAnsi="Arial"/>
          <w:i w:val="0"/>
          <w:color w:val="333333"/>
          <w:sz w:val="22"/>
        </w:rPr>
        <w:t>Bài tập tự luyện thực hành tổng hợp số 1: Thực hiện phép tính sau: 20 + 40.</w:t>
      </w:r>
    </w:p>
    <w:p>
      <w:pPr>
        <w:spacing w:after="160"/>
        <w:ind w:left="240"/>
      </w:pPr>
      <w:r>
        <w:rPr>
          <w:rFonts w:ascii="Arial" w:hAnsi="Arial"/>
          <w:i/>
          <w:color w:val="B8860B"/>
          <w:sz w:val="19"/>
        </w:rPr>
        <w:t>➔ Hướng dẫn giải chi tiết:</w:t>
        <w:br/>
        <w:t>Cộng hai số hạng: 20 + 40 = 60.</w:t>
      </w:r>
    </w:p>
    <w:p>
      <w:pPr>
        <w:spacing w:after="120" w:line="276" w:lineRule="auto"/>
      </w:pPr>
      <w:r>
        <w:rPr>
          <w:rFonts w:ascii="Arial" w:hAnsi="Arial"/>
          <w:b/>
          <w:color w:val="1B365D"/>
          <w:sz w:val="22"/>
        </w:rPr>
        <w:t xml:space="preserve">Bài tập 2: </w:t>
      </w:r>
      <w:r>
        <w:rPr>
          <w:rFonts w:ascii="Arial" w:hAnsi="Arial"/>
          <w:i w:val="0"/>
          <w:color w:val="333333"/>
          <w:sz w:val="22"/>
        </w:rPr>
        <w:t>Bài tập tự luyện thực hành tổng hợp số 2: Thực hiện phép tính sau: 22 + 38.</w:t>
      </w:r>
    </w:p>
    <w:p>
      <w:pPr>
        <w:spacing w:after="160"/>
        <w:ind w:left="240"/>
      </w:pPr>
      <w:r>
        <w:rPr>
          <w:rFonts w:ascii="Arial" w:hAnsi="Arial"/>
          <w:i/>
          <w:color w:val="B8860B"/>
          <w:sz w:val="19"/>
        </w:rPr>
        <w:t>➔ Hướng dẫn giải chi tiết:</w:t>
        <w:br/>
        <w:t>Cộng hai số hạng: 22 + 38 = 60.</w:t>
      </w:r>
    </w:p>
    <w:p>
      <w:pPr>
        <w:spacing w:after="120" w:line="276" w:lineRule="auto"/>
      </w:pPr>
      <w:r>
        <w:rPr>
          <w:rFonts w:ascii="Arial" w:hAnsi="Arial"/>
          <w:b/>
          <w:color w:val="1B365D"/>
          <w:sz w:val="22"/>
        </w:rPr>
        <w:t xml:space="preserve">Bài tập 3: </w:t>
      </w:r>
      <w:r>
        <w:rPr>
          <w:rFonts w:ascii="Arial" w:hAnsi="Arial"/>
          <w:i w:val="0"/>
          <w:color w:val="333333"/>
          <w:sz w:val="22"/>
        </w:rPr>
        <w:t>Bài tập tự luyện thực hành tổng hợp số 3: Thực hiện phép tính sau: 24 + 36.</w:t>
      </w:r>
    </w:p>
    <w:p>
      <w:pPr>
        <w:spacing w:after="160"/>
        <w:ind w:left="240"/>
      </w:pPr>
      <w:r>
        <w:rPr>
          <w:rFonts w:ascii="Arial" w:hAnsi="Arial"/>
          <w:i/>
          <w:color w:val="B8860B"/>
          <w:sz w:val="19"/>
        </w:rPr>
        <w:t>➔ Hướng dẫn giải chi tiết:</w:t>
        <w:br/>
        <w:t>Cộng hai số hạng: 24 + 36 = 60.</w:t>
      </w:r>
    </w:p>
    <w:p>
      <w:pPr>
        <w:spacing w:after="120" w:line="276" w:lineRule="auto"/>
      </w:pPr>
      <w:r>
        <w:rPr>
          <w:rFonts w:ascii="Arial" w:hAnsi="Arial"/>
          <w:b/>
          <w:color w:val="1B365D"/>
          <w:sz w:val="22"/>
        </w:rPr>
        <w:t xml:space="preserve">Bài tập 4: </w:t>
      </w:r>
      <w:r>
        <w:rPr>
          <w:rFonts w:ascii="Arial" w:hAnsi="Arial"/>
          <w:i w:val="0"/>
          <w:color w:val="333333"/>
          <w:sz w:val="22"/>
        </w:rPr>
        <w:t>Bài tập tự luyện thực hành tổng hợp số 4: Thực hiện phép tính sau: 26 + 34.</w:t>
      </w:r>
    </w:p>
    <w:p>
      <w:pPr>
        <w:spacing w:after="160"/>
        <w:ind w:left="240"/>
      </w:pPr>
      <w:r>
        <w:rPr>
          <w:rFonts w:ascii="Arial" w:hAnsi="Arial"/>
          <w:i/>
          <w:color w:val="B8860B"/>
          <w:sz w:val="19"/>
        </w:rPr>
        <w:t>➔ Hướng dẫn giải chi tiết:</w:t>
        <w:br/>
        <w:t>Cộng hai số hạng: 26 + 34 = 60.</w:t>
      </w:r>
    </w:p>
    <w:p>
      <w:pPr>
        <w:spacing w:after="120" w:line="276" w:lineRule="auto"/>
      </w:pPr>
      <w:r>
        <w:rPr>
          <w:rFonts w:ascii="Arial" w:hAnsi="Arial"/>
          <w:b/>
          <w:color w:val="1B365D"/>
          <w:sz w:val="22"/>
        </w:rPr>
        <w:t xml:space="preserve">Bài tập 5: </w:t>
      </w:r>
      <w:r>
        <w:rPr>
          <w:rFonts w:ascii="Arial" w:hAnsi="Arial"/>
          <w:i w:val="0"/>
          <w:color w:val="333333"/>
          <w:sz w:val="22"/>
        </w:rPr>
        <w:t>Bài tập tự luyện thực hành tổng hợp số 5: Thực hiện phép tính sau: 28 + 32.</w:t>
      </w:r>
    </w:p>
    <w:p>
      <w:pPr>
        <w:spacing w:after="160"/>
        <w:ind w:left="240"/>
      </w:pPr>
      <w:r>
        <w:rPr>
          <w:rFonts w:ascii="Arial" w:hAnsi="Arial"/>
          <w:i/>
          <w:color w:val="B8860B"/>
          <w:sz w:val="19"/>
        </w:rPr>
        <w:t>➔ Hướng dẫn giải chi tiết:</w:t>
        <w:br/>
        <w:t>Cộng hai số hạng: 28 + 32 = 60.</w:t>
      </w:r>
    </w:p>
    <w:p>
      <w:pPr>
        <w:spacing w:after="120" w:line="276" w:lineRule="auto"/>
      </w:pPr>
      <w:r>
        <w:rPr>
          <w:rFonts w:ascii="Arial" w:hAnsi="Arial"/>
          <w:b/>
          <w:color w:val="1B365D"/>
          <w:sz w:val="22"/>
        </w:rPr>
        <w:t xml:space="preserve">Bài tập 6: </w:t>
      </w:r>
      <w:r>
        <w:rPr>
          <w:rFonts w:ascii="Arial" w:hAnsi="Arial"/>
          <w:i w:val="0"/>
          <w:color w:val="333333"/>
          <w:sz w:val="22"/>
        </w:rPr>
        <w:t>Bài tập tự luyện thực hành tổng hợp số 6: Thực hiện phép tính sau: 30 + 30.</w:t>
      </w:r>
    </w:p>
    <w:p>
      <w:pPr>
        <w:spacing w:after="160"/>
        <w:ind w:left="240"/>
      </w:pPr>
      <w:r>
        <w:rPr>
          <w:rFonts w:ascii="Arial" w:hAnsi="Arial"/>
          <w:i/>
          <w:color w:val="B8860B"/>
          <w:sz w:val="19"/>
        </w:rPr>
        <w:t>➔ Hướng dẫn giải chi tiết:</w:t>
        <w:br/>
        <w:t>Cộng hai số hạng: 30 + 30 = 60.</w:t>
      </w:r>
    </w:p>
    <w:p>
      <w:pPr>
        <w:spacing w:after="120" w:line="276" w:lineRule="auto"/>
      </w:pPr>
      <w:r>
        <w:rPr>
          <w:rFonts w:ascii="Arial" w:hAnsi="Arial"/>
          <w:b/>
          <w:color w:val="1B365D"/>
          <w:sz w:val="22"/>
        </w:rPr>
        <w:t xml:space="preserve">Bài tập 7: </w:t>
      </w:r>
      <w:r>
        <w:rPr>
          <w:rFonts w:ascii="Arial" w:hAnsi="Arial"/>
          <w:i w:val="0"/>
          <w:color w:val="333333"/>
          <w:sz w:val="22"/>
        </w:rPr>
        <w:t>Bài tập tự luyện thực hành tổng hợp số 7: Thực hiện phép tính sau: 32 + 28.</w:t>
      </w:r>
    </w:p>
    <w:p>
      <w:pPr>
        <w:spacing w:after="160"/>
        <w:ind w:left="240"/>
      </w:pPr>
      <w:r>
        <w:rPr>
          <w:rFonts w:ascii="Arial" w:hAnsi="Arial"/>
          <w:i/>
          <w:color w:val="B8860B"/>
          <w:sz w:val="19"/>
        </w:rPr>
        <w:t>➔ Hướng dẫn giải chi tiết:</w:t>
        <w:br/>
        <w:t>Cộng hai số hạng: 32 + 28 = 60.</w:t>
      </w:r>
    </w:p>
    <w:p>
      <w:pPr>
        <w:spacing w:after="120" w:line="276" w:lineRule="auto"/>
      </w:pPr>
      <w:r>
        <w:rPr>
          <w:rFonts w:ascii="Arial" w:hAnsi="Arial"/>
          <w:b/>
          <w:color w:val="1B365D"/>
          <w:sz w:val="22"/>
        </w:rPr>
        <w:t xml:space="preserve">Bài tập 8: </w:t>
      </w:r>
      <w:r>
        <w:rPr>
          <w:rFonts w:ascii="Arial" w:hAnsi="Arial"/>
          <w:i w:val="0"/>
          <w:color w:val="333333"/>
          <w:sz w:val="22"/>
        </w:rPr>
        <w:t>Bài tập tự luyện thực hành tổng hợp số 8: Thực hiện phép tính sau: 34 + 26.</w:t>
      </w:r>
    </w:p>
    <w:p>
      <w:pPr>
        <w:spacing w:after="160"/>
        <w:ind w:left="240"/>
      </w:pPr>
      <w:r>
        <w:rPr>
          <w:rFonts w:ascii="Arial" w:hAnsi="Arial"/>
          <w:i/>
          <w:color w:val="B8860B"/>
          <w:sz w:val="19"/>
        </w:rPr>
        <w:t>➔ Hướng dẫn giải chi tiết:</w:t>
        <w:br/>
        <w:t>Cộng hai số hạng: 34 + 26 = 60.</w:t>
      </w:r>
    </w:p>
    <w:p>
      <w:pPr>
        <w:spacing w:after="120" w:line="276" w:lineRule="auto"/>
      </w:pPr>
      <w:r>
        <w:rPr>
          <w:rFonts w:ascii="Arial" w:hAnsi="Arial"/>
          <w:b/>
          <w:color w:val="1B365D"/>
          <w:sz w:val="22"/>
        </w:rPr>
        <w:t xml:space="preserve">Bài tập 9: </w:t>
      </w:r>
      <w:r>
        <w:rPr>
          <w:rFonts w:ascii="Arial" w:hAnsi="Arial"/>
          <w:i w:val="0"/>
          <w:color w:val="333333"/>
          <w:sz w:val="22"/>
        </w:rPr>
        <w:t>Bài tập tự luyện thực hành tổng hợp số 9: Thực hiện phép tính sau: 36 + 24.</w:t>
      </w:r>
    </w:p>
    <w:p>
      <w:pPr>
        <w:spacing w:after="160"/>
        <w:ind w:left="240"/>
      </w:pPr>
      <w:r>
        <w:rPr>
          <w:rFonts w:ascii="Arial" w:hAnsi="Arial"/>
          <w:i/>
          <w:color w:val="B8860B"/>
          <w:sz w:val="19"/>
        </w:rPr>
        <w:t>➔ Hướng dẫn giải chi tiết:</w:t>
        <w:br/>
        <w:t>Cộng hai số hạng: 36 + 24 = 60.</w:t>
      </w:r>
    </w:p>
    <w:p>
      <w:pPr>
        <w:spacing w:after="120" w:line="276" w:lineRule="auto"/>
      </w:pPr>
      <w:r>
        <w:rPr>
          <w:rFonts w:ascii="Arial" w:hAnsi="Arial"/>
          <w:b/>
          <w:color w:val="1B365D"/>
          <w:sz w:val="22"/>
        </w:rPr>
        <w:t xml:space="preserve">Bài tập 10: </w:t>
      </w:r>
      <w:r>
        <w:rPr>
          <w:rFonts w:ascii="Arial" w:hAnsi="Arial"/>
          <w:i w:val="0"/>
          <w:color w:val="333333"/>
          <w:sz w:val="22"/>
        </w:rPr>
        <w:t>Bài tập tự luyện thực hành tổng hợp số 10: Thực hiện phép tính sau: 38 + 22.</w:t>
      </w:r>
    </w:p>
    <w:p>
      <w:pPr>
        <w:spacing w:after="160"/>
        <w:ind w:left="240"/>
      </w:pPr>
      <w:r>
        <w:rPr>
          <w:rFonts w:ascii="Arial" w:hAnsi="Arial"/>
          <w:i/>
          <w:color w:val="B8860B"/>
          <w:sz w:val="19"/>
        </w:rPr>
        <w:t>➔ Hướng dẫn giải chi tiết:</w:t>
        <w:br/>
        <w:t>Cộng hai số hạng: 38 + 22 = 60.</w:t>
      </w:r>
    </w:p>
    <w:p>
      <w:r>
        <w:br w:type="page"/>
      </w:r>
    </w:p>
    <w:p>
      <w:pPr>
        <w:pStyle w:val="Heading1"/>
        <w:keepNext/>
        <w:spacing w:before="480" w:after="240"/>
      </w:pPr>
      <w:r>
        <w:rPr>
          <w:rFonts w:ascii="Arial" w:hAnsi="Arial"/>
          <w:b/>
          <w:color w:val="1B365D"/>
          <w:sz w:val="36"/>
        </w:rPr>
        <w:t>Chương V: Tính đối xứng của hình phẳng trong tự nhiên</w:t>
      </w:r>
    </w:p>
    <w:p>
      <w:pPr>
        <w:pStyle w:val="Heading2"/>
        <w:keepNext/>
        <w:spacing w:before="360" w:after="160"/>
      </w:pPr>
      <w:r>
        <w:rPr>
          <w:rFonts w:ascii="Arial" w:hAnsi="Arial"/>
          <w:b/>
          <w:color w:val="2E75B6"/>
          <w:sz w:val="27"/>
        </w:rPr>
        <w:t>Bài 21: Hình có trục đối xứng</w:t>
      </w:r>
    </w:p>
    <w:p>
      <w:pPr>
        <w:pStyle w:val="Heading3"/>
        <w:keepNext/>
        <w:spacing w:before="240" w:after="80"/>
      </w:pPr>
      <w:r>
        <w:rPr>
          <w:rFonts w:ascii="Arial" w:hAnsi="Arial"/>
          <w:b/>
          <w:color w:val="B8860B"/>
          <w:sz w:val="23"/>
        </w:rPr>
        <w:t>1. Tóm tắt lý thuyết &amp; Khái niệm cốt lõi</w:t>
      </w:r>
    </w:p>
    <w:p>
      <w:pPr>
        <w:spacing w:after="120" w:line="276" w:lineRule="auto"/>
      </w:pPr>
      <w:r>
        <w:rPr>
          <w:rFonts w:ascii="Arial" w:hAnsi="Arial"/>
          <w:i w:val="0"/>
          <w:color w:val="333333"/>
          <w:sz w:val="22"/>
        </w:rPr>
        <w:t>Một hình được gọi là hình có trục đối xứng nếu có một đường thẳng chia hình đó thành hai phần sao cho nếu ta 'gấp' hình theo đường thẳng đó thì hai phần đó trùng khít lên nhau. Đường thẳng đó được gọi là trục đối xứng của hình. Ví dụ: Hình vuông có 4 trục đối xứng, hình tam giác đều có 3 trục đối xứng, hình chữ nhật có 2 trục đối xứng, và hình tròn có vô số trục đối xứng. Trong phòng thí nghiệm đối xứng (Symmetry Lab), con có thể bật trục đối xứng và xoay hình để tự mình kiểm tra.</w:t>
      </w:r>
    </w:p>
    <w:p>
      <w:pPr>
        <w:spacing w:before="160" w:after="80"/>
        <w:jc w:val="center"/>
      </w:pPr>
      <w:r>
        <w:drawing>
          <wp:inline xmlns:a="http://schemas.openxmlformats.org/drawingml/2006/main" xmlns:pic="http://schemas.openxmlformats.org/drawingml/2006/picture">
            <wp:extent cx="4114800" cy="4089862"/>
            <wp:docPr id="14" name="Picture 14"/>
            <wp:cNvGraphicFramePr>
              <a:graphicFrameLocks noChangeAspect="1"/>
            </wp:cNvGraphicFramePr>
            <a:graphic>
              <a:graphicData uri="http://schemas.openxmlformats.org/drawingml/2006/picture">
                <pic:pic>
                  <pic:nvPicPr>
                    <pic:cNvPr id="0" name="axis_symmetry.png"/>
                    <pic:cNvPicPr/>
                  </pic:nvPicPr>
                  <pic:blipFill>
                    <a:blip r:embed="rId24"/>
                    <a:stretch>
                      <a:fillRect/>
                    </a:stretch>
                  </pic:blipFill>
                  <pic:spPr>
                    <a:xfrm>
                      <a:off x="0" y="0"/>
                      <a:ext cx="4114800" cy="4089862"/>
                    </a:xfrm>
                    <a:prstGeom prst="rect"/>
                  </pic:spPr>
                </pic:pic>
              </a:graphicData>
            </a:graphic>
          </wp:inline>
        </w:drawing>
      </w:r>
    </w:p>
    <w:p>
      <w:pPr>
        <w:spacing w:after="240"/>
        <w:jc w:val="center"/>
      </w:pPr>
      <w:r>
        <w:rPr>
          <w:rFonts w:ascii="Arial" w:hAnsi="Arial"/>
          <w:i/>
          <w:color w:val="B8860B"/>
          <w:sz w:val="19"/>
        </w:rPr>
        <w:t>Hình minh họa: Biểu đồ trực quan cho Bài 21: Hình có trục đối xứng</w:t>
      </w:r>
    </w:p>
    <w:tbl>
      <w:tblPr>
        <w:tblW w:type="auto" w:w="0"/>
        <w:jc w:val="center"/>
        <w:tblLook w:firstColumn="1" w:firstRow="1" w:lastColumn="0" w:lastRow="0" w:noHBand="0" w:noVBand="1" w:val="04A0"/>
      </w:tblPr>
      <w:tblGrid>
        <w:gridCol w:w="9360"/>
      </w:tblGrid>
      <w:tr>
        <w:tc>
          <w:tcPr>
            <w:tcW w:type="dxa" w:w="9360"/>
            <w:shd w:fill="F2F7FA"/>
            <w:tcBorders>
              <w:top w:val="none"/>
              <w:left w:val="single" w:sz="24" w:space="0" w:color="2E75B6"/>
              <w:bottom w:val="none"/>
              <w:right w:val="none"/>
            </w:tcBorders>
          </w:tcPr>
          <w:p>
            <w:pPr>
              <w:spacing w:before="120" w:after="120"/>
              <w:ind w:left="160"/>
            </w:pPr>
            <w:r>
              <w:rPr>
                <w:rFonts w:ascii="Arial" w:hAnsi="Arial"/>
                <w:b/>
                <w:color w:val="2E75B6"/>
                <w:sz w:val="20"/>
              </w:rPr>
              <w:t xml:space="preserve">★ LIÊN HỆ THỰC TẾ: </w:t>
            </w:r>
            <w:r>
              <w:rPr>
                <w:rFonts w:ascii="Arial" w:hAnsi="Arial"/>
                <w:i/>
                <w:color w:val="333333"/>
                <w:sz w:val="20"/>
              </w:rPr>
              <w:t>Gấp đôi tờ giấy cắt hình trái tim đối xứng...</w:t>
            </w:r>
          </w:p>
        </w:tc>
      </w:tr>
    </w:tbl>
    <w:p>
      <w:pPr>
        <w:spacing w:after="80"/>
      </w:pPr>
    </w:p>
    <w:p>
      <w:pPr>
        <w:pStyle w:val="Heading3"/>
        <w:keepNext/>
        <w:spacing w:before="240" w:after="80"/>
      </w:pPr>
      <w:r>
        <w:rPr>
          <w:rFonts w:ascii="Arial" w:hAnsi="Arial"/>
          <w:b/>
          <w:color w:val="B8860B"/>
          <w:sz w:val="23"/>
        </w:rPr>
        <w:t>2. Câu hỏi trắc nghiệm ôn tập kiến thức (10 câu)</w:t>
      </w:r>
    </w:p>
    <w:p>
      <w:pPr>
        <w:spacing w:after="120" w:line="276" w:lineRule="auto"/>
      </w:pPr>
      <w:r>
        <w:rPr>
          <w:rFonts w:ascii="Arial" w:hAnsi="Arial"/>
          <w:b/>
          <w:color w:val="1B365D"/>
          <w:sz w:val="22"/>
        </w:rPr>
        <w:t xml:space="preserve">Câu 1: </w:t>
      </w:r>
      <w:r>
        <w:rPr>
          <w:rFonts w:ascii="Arial" w:hAnsi="Arial"/>
          <w:i w:val="0"/>
          <w:color w:val="333333"/>
          <w:sz w:val="22"/>
        </w:rPr>
        <w:t>Hình nào sau đây KHÔNG có trục đối xứng?</w:t>
      </w:r>
    </w:p>
    <w:p>
      <w:pPr>
        <w:pStyle w:val="ListBullet"/>
        <w:spacing w:after="80" w:line="276" w:lineRule="auto"/>
      </w:pPr>
      <w:r>
        <w:rPr>
          <w:rFonts w:ascii="Arial" w:hAnsi="Arial"/>
          <w:b/>
          <w:sz w:val="22"/>
        </w:rPr>
        <w:t xml:space="preserve">A. </w:t>
      </w:r>
      <w:r>
        <w:rPr>
          <w:rFonts w:ascii="Arial" w:hAnsi="Arial"/>
          <w:sz w:val="22"/>
        </w:rPr>
        <w:t>Hình tam giác thường</w:t>
      </w:r>
    </w:p>
    <w:p>
      <w:pPr>
        <w:pStyle w:val="ListBullet"/>
        <w:spacing w:after="80" w:line="276" w:lineRule="auto"/>
      </w:pPr>
      <w:r>
        <w:rPr>
          <w:rFonts w:ascii="Arial" w:hAnsi="Arial"/>
          <w:b/>
          <w:sz w:val="22"/>
        </w:rPr>
        <w:t xml:space="preserve">B. </w:t>
      </w:r>
      <w:r>
        <w:rPr>
          <w:rFonts w:ascii="Arial" w:hAnsi="Arial"/>
          <w:sz w:val="22"/>
        </w:rPr>
        <w:t>Hình tròn</w:t>
      </w:r>
    </w:p>
    <w:p>
      <w:pPr>
        <w:pStyle w:val="ListBullet"/>
        <w:spacing w:after="80" w:line="276" w:lineRule="auto"/>
      </w:pPr>
      <w:r>
        <w:rPr>
          <w:rFonts w:ascii="Arial" w:hAnsi="Arial"/>
          <w:b/>
          <w:sz w:val="22"/>
        </w:rPr>
        <w:t xml:space="preserve">C. </w:t>
      </w:r>
      <w:r>
        <w:rPr>
          <w:rFonts w:ascii="Arial" w:hAnsi="Arial"/>
          <w:sz w:val="22"/>
        </w:rPr>
        <w:t>Hình vuông</w:t>
      </w:r>
    </w:p>
    <w:p>
      <w:pPr>
        <w:pStyle w:val="ListBullet"/>
        <w:spacing w:after="80" w:line="276" w:lineRule="auto"/>
      </w:pPr>
      <w:r>
        <w:rPr>
          <w:rFonts w:ascii="Arial" w:hAnsi="Arial"/>
          <w:b/>
          <w:sz w:val="22"/>
        </w:rPr>
        <w:t xml:space="preserve">D. </w:t>
      </w:r>
      <w:r>
        <w:rPr>
          <w:rFonts w:ascii="Arial" w:hAnsi="Arial"/>
          <w:sz w:val="22"/>
        </w:rPr>
        <w:t>Hình chữ nhật</w:t>
      </w:r>
    </w:p>
    <w:p>
      <w:pPr>
        <w:spacing w:after="160"/>
        <w:ind w:left="240"/>
      </w:pPr>
      <w:r>
        <w:rPr>
          <w:rFonts w:ascii="Arial" w:hAnsi="Arial"/>
          <w:i/>
          <w:color w:val="2E75B6"/>
          <w:sz w:val="19"/>
        </w:rPr>
        <w:t>➔ Đáp án đúng: Hình tam giác thường</w:t>
        <w:br/>
        <w:t>Hướng dẫn giải: Hình tam giác thường có ba cạnh khác nhau nên không có đường thẳng nào chia nó thành hai phần trùng khít khi gấp lại. Hình tròn, vuông và chữ nhật đều là các hình có trục đối xứng.</w:t>
      </w:r>
    </w:p>
    <w:p>
      <w:pPr>
        <w:spacing w:after="120" w:line="276" w:lineRule="auto"/>
      </w:pPr>
      <w:r>
        <w:rPr>
          <w:rFonts w:ascii="Arial" w:hAnsi="Arial"/>
          <w:b/>
          <w:color w:val="1B365D"/>
          <w:sz w:val="22"/>
        </w:rPr>
        <w:t xml:space="preserve">Câu 2: </w:t>
      </w:r>
      <w:r>
        <w:rPr>
          <w:rFonts w:ascii="Arial" w:hAnsi="Arial"/>
          <w:i w:val="0"/>
          <w:color w:val="333333"/>
          <w:sz w:val="22"/>
        </w:rPr>
        <w:t>Hình chữ nhật có bao nhiêu trục đối xứng?</w:t>
      </w:r>
    </w:p>
    <w:p>
      <w:pPr>
        <w:pStyle w:val="ListBullet"/>
        <w:spacing w:after="80" w:line="276" w:lineRule="auto"/>
      </w:pPr>
      <w:r>
        <w:rPr>
          <w:rFonts w:ascii="Arial" w:hAnsi="Arial"/>
          <w:b/>
          <w:sz w:val="22"/>
        </w:rPr>
        <w:t xml:space="preserve">A. </w:t>
      </w:r>
      <w:r>
        <w:rPr>
          <w:rFonts w:ascii="Arial" w:hAnsi="Arial"/>
          <w:sz w:val="22"/>
        </w:rPr>
        <w:t>2 trục đối xứng</w:t>
      </w:r>
    </w:p>
    <w:p>
      <w:pPr>
        <w:pStyle w:val="ListBullet"/>
        <w:spacing w:after="80" w:line="276" w:lineRule="auto"/>
      </w:pPr>
      <w:r>
        <w:rPr>
          <w:rFonts w:ascii="Arial" w:hAnsi="Arial"/>
          <w:b/>
          <w:sz w:val="22"/>
        </w:rPr>
        <w:t xml:space="preserve">B. </w:t>
      </w:r>
      <w:r>
        <w:rPr>
          <w:rFonts w:ascii="Arial" w:hAnsi="Arial"/>
          <w:sz w:val="22"/>
        </w:rPr>
        <w:t>4 trục đối xứng</w:t>
      </w:r>
    </w:p>
    <w:p>
      <w:pPr>
        <w:pStyle w:val="ListBullet"/>
        <w:spacing w:after="80" w:line="276" w:lineRule="auto"/>
      </w:pPr>
      <w:r>
        <w:rPr>
          <w:rFonts w:ascii="Arial" w:hAnsi="Arial"/>
          <w:b/>
          <w:sz w:val="22"/>
        </w:rPr>
        <w:t xml:space="preserve">C. </w:t>
      </w:r>
      <w:r>
        <w:rPr>
          <w:rFonts w:ascii="Arial" w:hAnsi="Arial"/>
          <w:sz w:val="22"/>
        </w:rPr>
        <w:t>1 trục đối xứng</w:t>
      </w:r>
    </w:p>
    <w:p>
      <w:pPr>
        <w:pStyle w:val="ListBullet"/>
        <w:spacing w:after="80" w:line="276" w:lineRule="auto"/>
      </w:pPr>
      <w:r>
        <w:rPr>
          <w:rFonts w:ascii="Arial" w:hAnsi="Arial"/>
          <w:b/>
          <w:sz w:val="22"/>
        </w:rPr>
        <w:t xml:space="preserve">D. </w:t>
      </w:r>
      <w:r>
        <w:rPr>
          <w:rFonts w:ascii="Arial" w:hAnsi="Arial"/>
          <w:sz w:val="22"/>
        </w:rPr>
        <w:t>Vô số trục đối xứng</w:t>
      </w:r>
    </w:p>
    <w:p>
      <w:pPr>
        <w:spacing w:after="160"/>
        <w:ind w:left="240"/>
      </w:pPr>
      <w:r>
        <w:rPr>
          <w:rFonts w:ascii="Arial" w:hAnsi="Arial"/>
          <w:i/>
          <w:color w:val="2E75B6"/>
          <w:sz w:val="19"/>
        </w:rPr>
        <w:t>➔ Đáp án đúng: 2 trục đối xứng</w:t>
        <w:br/>
        <w:t>Hướng dẫn giải: Hình chữ nhật có 2 trục đối xứng là hai đường thẳng đi qua trung điểm của các cặp cạnh đối diện.</w:t>
      </w:r>
    </w:p>
    <w:p>
      <w:pPr>
        <w:spacing w:after="120" w:line="276" w:lineRule="auto"/>
      </w:pPr>
      <w:r>
        <w:rPr>
          <w:rFonts w:ascii="Arial" w:hAnsi="Arial"/>
          <w:b/>
          <w:color w:val="1B365D"/>
          <w:sz w:val="22"/>
        </w:rPr>
        <w:t xml:space="preserve">Câu 3: </w:t>
      </w:r>
      <w:r>
        <w:rPr>
          <w:rFonts w:ascii="Arial" w:hAnsi="Arial"/>
          <w:i w:val="0"/>
          <w:color w:val="333333"/>
          <w:sz w:val="22"/>
        </w:rPr>
        <w:t>Hình vuông có bao nhiêu trục đối xứng?</w:t>
      </w:r>
    </w:p>
    <w:p>
      <w:pPr>
        <w:pStyle w:val="ListBullet"/>
        <w:spacing w:after="80" w:line="276" w:lineRule="auto"/>
      </w:pPr>
      <w:r>
        <w:rPr>
          <w:rFonts w:ascii="Arial" w:hAnsi="Arial"/>
          <w:b/>
          <w:sz w:val="22"/>
        </w:rPr>
        <w:t xml:space="preserve">A. </w:t>
      </w:r>
      <w:r>
        <w:rPr>
          <w:rFonts w:ascii="Arial" w:hAnsi="Arial"/>
          <w:sz w:val="22"/>
        </w:rPr>
        <w:t>4 trục đối xứng</w:t>
      </w:r>
    </w:p>
    <w:p>
      <w:pPr>
        <w:pStyle w:val="ListBullet"/>
        <w:spacing w:after="80" w:line="276" w:lineRule="auto"/>
      </w:pPr>
      <w:r>
        <w:rPr>
          <w:rFonts w:ascii="Arial" w:hAnsi="Arial"/>
          <w:b/>
          <w:sz w:val="22"/>
        </w:rPr>
        <w:t xml:space="preserve">B. </w:t>
      </w:r>
      <w:r>
        <w:rPr>
          <w:rFonts w:ascii="Arial" w:hAnsi="Arial"/>
          <w:sz w:val="22"/>
        </w:rPr>
        <w:t>2 trục đối xứng</w:t>
      </w:r>
    </w:p>
    <w:p>
      <w:pPr>
        <w:pStyle w:val="ListBullet"/>
        <w:spacing w:after="80" w:line="276" w:lineRule="auto"/>
      </w:pPr>
      <w:r>
        <w:rPr>
          <w:rFonts w:ascii="Arial" w:hAnsi="Arial"/>
          <w:b/>
          <w:sz w:val="22"/>
        </w:rPr>
        <w:t xml:space="preserve">C. </w:t>
      </w:r>
      <w:r>
        <w:rPr>
          <w:rFonts w:ascii="Arial" w:hAnsi="Arial"/>
          <w:sz w:val="22"/>
        </w:rPr>
        <w:t>8 trục đối xứng</w:t>
      </w:r>
    </w:p>
    <w:p>
      <w:pPr>
        <w:pStyle w:val="ListBullet"/>
        <w:spacing w:after="80" w:line="276" w:lineRule="auto"/>
      </w:pPr>
      <w:r>
        <w:rPr>
          <w:rFonts w:ascii="Arial" w:hAnsi="Arial"/>
          <w:b/>
          <w:sz w:val="22"/>
        </w:rPr>
        <w:t xml:space="preserve">D. </w:t>
      </w:r>
      <w:r>
        <w:rPr>
          <w:rFonts w:ascii="Arial" w:hAnsi="Arial"/>
          <w:sz w:val="22"/>
        </w:rPr>
        <w:t>Vô số trục đối xứng</w:t>
      </w:r>
    </w:p>
    <w:p>
      <w:pPr>
        <w:spacing w:after="160"/>
        <w:ind w:left="240"/>
      </w:pPr>
      <w:r>
        <w:rPr>
          <w:rFonts w:ascii="Arial" w:hAnsi="Arial"/>
          <w:i/>
          <w:color w:val="2E75B6"/>
          <w:sz w:val="19"/>
        </w:rPr>
        <w:t>➔ Đáp án đúng: 4 trục đối xứng</w:t>
        <w:br/>
        <w:t>Hướng dẫn giải: Hình vuông có 4 trục đối xứng: 2 đường trung trực của các cạnh đối diện và 2 đường chéo.</w:t>
      </w:r>
    </w:p>
    <w:p>
      <w:pPr>
        <w:spacing w:after="120" w:line="276" w:lineRule="auto"/>
      </w:pPr>
      <w:r>
        <w:rPr>
          <w:rFonts w:ascii="Arial" w:hAnsi="Arial"/>
          <w:b/>
          <w:color w:val="1B365D"/>
          <w:sz w:val="22"/>
        </w:rPr>
        <w:t xml:space="preserve">Câu 4: </w:t>
      </w:r>
      <w:r>
        <w:rPr>
          <w:rFonts w:ascii="Arial" w:hAnsi="Arial"/>
          <w:i w:val="0"/>
          <w:color w:val="333333"/>
          <w:sz w:val="22"/>
        </w:rPr>
        <w:t>Cho các chữ cái in hoa sau: B, A, N, M. Chữ cái nào có trục đối xứng nằm ngang?</w:t>
      </w:r>
    </w:p>
    <w:p>
      <w:pPr>
        <w:pStyle w:val="ListBullet"/>
        <w:spacing w:after="80" w:line="276" w:lineRule="auto"/>
      </w:pPr>
      <w:r>
        <w:rPr>
          <w:rFonts w:ascii="Arial" w:hAnsi="Arial"/>
          <w:b/>
          <w:sz w:val="22"/>
        </w:rPr>
        <w:t xml:space="preserve">A. </w:t>
      </w:r>
      <w:r>
        <w:rPr>
          <w:rFonts w:ascii="Arial" w:hAnsi="Arial"/>
          <w:sz w:val="22"/>
        </w:rPr>
        <w:t>Chữ B</w:t>
      </w:r>
    </w:p>
    <w:p>
      <w:pPr>
        <w:pStyle w:val="ListBullet"/>
        <w:spacing w:after="80" w:line="276" w:lineRule="auto"/>
      </w:pPr>
      <w:r>
        <w:rPr>
          <w:rFonts w:ascii="Arial" w:hAnsi="Arial"/>
          <w:b/>
          <w:sz w:val="22"/>
        </w:rPr>
        <w:t xml:space="preserve">B. </w:t>
      </w:r>
      <w:r>
        <w:rPr>
          <w:rFonts w:ascii="Arial" w:hAnsi="Arial"/>
          <w:sz w:val="22"/>
        </w:rPr>
        <w:t>Chữ A</w:t>
      </w:r>
    </w:p>
    <w:p>
      <w:pPr>
        <w:pStyle w:val="ListBullet"/>
        <w:spacing w:after="80" w:line="276" w:lineRule="auto"/>
      </w:pPr>
      <w:r>
        <w:rPr>
          <w:rFonts w:ascii="Arial" w:hAnsi="Arial"/>
          <w:b/>
          <w:sz w:val="22"/>
        </w:rPr>
        <w:t xml:space="preserve">C. </w:t>
      </w:r>
      <w:r>
        <w:rPr>
          <w:rFonts w:ascii="Arial" w:hAnsi="Arial"/>
          <w:sz w:val="22"/>
        </w:rPr>
        <w:t>Chữ N</w:t>
      </w:r>
    </w:p>
    <w:p>
      <w:pPr>
        <w:pStyle w:val="ListBullet"/>
        <w:spacing w:after="80" w:line="276" w:lineRule="auto"/>
      </w:pPr>
      <w:r>
        <w:rPr>
          <w:rFonts w:ascii="Arial" w:hAnsi="Arial"/>
          <w:b/>
          <w:sz w:val="22"/>
        </w:rPr>
        <w:t xml:space="preserve">D. </w:t>
      </w:r>
      <w:r>
        <w:rPr>
          <w:rFonts w:ascii="Arial" w:hAnsi="Arial"/>
          <w:sz w:val="22"/>
        </w:rPr>
        <w:t>Chữ M</w:t>
      </w:r>
    </w:p>
    <w:p>
      <w:pPr>
        <w:spacing w:after="160"/>
        <w:ind w:left="240"/>
      </w:pPr>
      <w:r>
        <w:rPr>
          <w:rFonts w:ascii="Arial" w:hAnsi="Arial"/>
          <w:i/>
          <w:color w:val="2E75B6"/>
          <w:sz w:val="19"/>
        </w:rPr>
        <w:t>➔ Đáp án đúng: Chữ B</w:t>
        <w:br/>
        <w:t>Hướng dẫn giải: Chữ B có trục đối xứng nằm ngang chia đôi phần trên và phần dưới. Chữ A và M có trục đối xứng thẳng đứng, còn chữ N không có trục đối xứng.</w:t>
      </w:r>
    </w:p>
    <w:p>
      <w:pPr>
        <w:spacing w:after="120" w:line="276" w:lineRule="auto"/>
      </w:pPr>
      <w:r>
        <w:rPr>
          <w:rFonts w:ascii="Arial" w:hAnsi="Arial"/>
          <w:b/>
          <w:color w:val="1B365D"/>
          <w:sz w:val="22"/>
        </w:rPr>
        <w:t xml:space="preserve">Câu 5: </w:t>
      </w:r>
      <w:r>
        <w:rPr>
          <w:rFonts w:ascii="Arial" w:hAnsi="Arial"/>
          <w:i w:val="0"/>
          <w:color w:val="333333"/>
          <w:sz w:val="22"/>
        </w:rPr>
        <w:t>Hình tam giác đều có bao nhiêu trục đối xứng?</w:t>
      </w:r>
    </w:p>
    <w:p>
      <w:pPr>
        <w:pStyle w:val="ListBullet"/>
        <w:spacing w:after="80" w:line="276" w:lineRule="auto"/>
      </w:pPr>
      <w:r>
        <w:rPr>
          <w:rFonts w:ascii="Arial" w:hAnsi="Arial"/>
          <w:b/>
          <w:sz w:val="22"/>
        </w:rPr>
        <w:t xml:space="preserve">A. </w:t>
      </w:r>
      <w:r>
        <w:rPr>
          <w:rFonts w:ascii="Arial" w:hAnsi="Arial"/>
          <w:sz w:val="22"/>
        </w:rPr>
        <w:t>3 trục đối xứng</w:t>
      </w:r>
    </w:p>
    <w:p>
      <w:pPr>
        <w:pStyle w:val="ListBullet"/>
        <w:spacing w:after="80" w:line="276" w:lineRule="auto"/>
      </w:pPr>
      <w:r>
        <w:rPr>
          <w:rFonts w:ascii="Arial" w:hAnsi="Arial"/>
          <w:b/>
          <w:sz w:val="22"/>
        </w:rPr>
        <w:t xml:space="preserve">B. </w:t>
      </w:r>
      <w:r>
        <w:rPr>
          <w:rFonts w:ascii="Arial" w:hAnsi="Arial"/>
          <w:sz w:val="22"/>
        </w:rPr>
        <w:t>1 trục đối xứng</w:t>
      </w:r>
    </w:p>
    <w:p>
      <w:pPr>
        <w:pStyle w:val="ListBullet"/>
        <w:spacing w:after="80" w:line="276" w:lineRule="auto"/>
      </w:pPr>
      <w:r>
        <w:rPr>
          <w:rFonts w:ascii="Arial" w:hAnsi="Arial"/>
          <w:b/>
          <w:sz w:val="22"/>
        </w:rPr>
        <w:t xml:space="preserve">C. </w:t>
      </w:r>
      <w:r>
        <w:rPr>
          <w:rFonts w:ascii="Arial" w:hAnsi="Arial"/>
          <w:sz w:val="22"/>
        </w:rPr>
        <w:t>0 trục đối xứng</w:t>
      </w:r>
    </w:p>
    <w:p>
      <w:pPr>
        <w:pStyle w:val="ListBullet"/>
        <w:spacing w:after="80" w:line="276" w:lineRule="auto"/>
      </w:pPr>
      <w:r>
        <w:rPr>
          <w:rFonts w:ascii="Arial" w:hAnsi="Arial"/>
          <w:b/>
          <w:sz w:val="22"/>
        </w:rPr>
        <w:t xml:space="preserve">D. </w:t>
      </w:r>
      <w:r>
        <w:rPr>
          <w:rFonts w:ascii="Arial" w:hAnsi="Arial"/>
          <w:sz w:val="22"/>
        </w:rPr>
        <w:t>6 trục đối xứng</w:t>
      </w:r>
    </w:p>
    <w:p>
      <w:pPr>
        <w:spacing w:after="160"/>
        <w:ind w:left="240"/>
      </w:pPr>
      <w:r>
        <w:rPr>
          <w:rFonts w:ascii="Arial" w:hAnsi="Arial"/>
          <w:i/>
          <w:color w:val="2E75B6"/>
          <w:sz w:val="19"/>
        </w:rPr>
        <w:t>➔ Đáp án đúng: 3 trục đối xứng</w:t>
        <w:br/>
        <w:t>Hướng dẫn giải: Hình tam giác đều có 3 trục đối xứng là ba đường thẳng đi qua các đỉnh và trung điểm của cạnh đối diện tương ứng.</w:t>
      </w:r>
    </w:p>
    <w:p>
      <w:pPr>
        <w:spacing w:after="120" w:line="276" w:lineRule="auto"/>
      </w:pPr>
      <w:r>
        <w:rPr>
          <w:rFonts w:ascii="Arial" w:hAnsi="Arial"/>
          <w:b/>
          <w:color w:val="1B365D"/>
          <w:sz w:val="22"/>
        </w:rPr>
        <w:t xml:space="preserve">Câu 6: </w:t>
      </w:r>
      <w:r>
        <w:rPr>
          <w:rFonts w:ascii="Arial" w:hAnsi="Arial"/>
          <w:i w:val="0"/>
          <w:color w:val="333333"/>
          <w:sz w:val="22"/>
        </w:rPr>
        <w:t>Trong các hình sau đây, hình nào có vô số trục đối xứng?</w:t>
      </w:r>
    </w:p>
    <w:p>
      <w:pPr>
        <w:pStyle w:val="ListBullet"/>
        <w:spacing w:after="80" w:line="276" w:lineRule="auto"/>
      </w:pPr>
      <w:r>
        <w:rPr>
          <w:rFonts w:ascii="Arial" w:hAnsi="Arial"/>
          <w:b/>
          <w:sz w:val="22"/>
        </w:rPr>
        <w:t xml:space="preserve">A. </w:t>
      </w:r>
      <w:r>
        <w:rPr>
          <w:rFonts w:ascii="Arial" w:hAnsi="Arial"/>
          <w:sz w:val="22"/>
        </w:rPr>
        <w:t>Hình tròn</w:t>
      </w:r>
    </w:p>
    <w:p>
      <w:pPr>
        <w:pStyle w:val="ListBullet"/>
        <w:spacing w:after="80" w:line="276" w:lineRule="auto"/>
      </w:pPr>
      <w:r>
        <w:rPr>
          <w:rFonts w:ascii="Arial" w:hAnsi="Arial"/>
          <w:b/>
          <w:sz w:val="22"/>
        </w:rPr>
        <w:t xml:space="preserve">B. </w:t>
      </w:r>
      <w:r>
        <w:rPr>
          <w:rFonts w:ascii="Arial" w:hAnsi="Arial"/>
          <w:sz w:val="22"/>
        </w:rPr>
        <w:t>Hình lục giác đều</w:t>
      </w:r>
    </w:p>
    <w:p>
      <w:pPr>
        <w:pStyle w:val="ListBullet"/>
        <w:spacing w:after="80" w:line="276" w:lineRule="auto"/>
      </w:pPr>
      <w:r>
        <w:rPr>
          <w:rFonts w:ascii="Arial" w:hAnsi="Arial"/>
          <w:b/>
          <w:sz w:val="22"/>
        </w:rPr>
        <w:t xml:space="preserve">C. </w:t>
      </w:r>
      <w:r>
        <w:rPr>
          <w:rFonts w:ascii="Arial" w:hAnsi="Arial"/>
          <w:sz w:val="22"/>
        </w:rPr>
        <w:t>Hình vuông</w:t>
      </w:r>
    </w:p>
    <w:p>
      <w:pPr>
        <w:pStyle w:val="ListBullet"/>
        <w:spacing w:after="80" w:line="276" w:lineRule="auto"/>
      </w:pPr>
      <w:r>
        <w:rPr>
          <w:rFonts w:ascii="Arial" w:hAnsi="Arial"/>
          <w:b/>
          <w:sz w:val="22"/>
        </w:rPr>
        <w:t xml:space="preserve">D. </w:t>
      </w:r>
      <w:r>
        <w:rPr>
          <w:rFonts w:ascii="Arial" w:hAnsi="Arial"/>
          <w:sz w:val="22"/>
        </w:rPr>
        <w:t>Hình ngôi sao 5 cánh đều</w:t>
      </w:r>
    </w:p>
    <w:p>
      <w:pPr>
        <w:spacing w:after="160"/>
        <w:ind w:left="240"/>
      </w:pPr>
      <w:r>
        <w:rPr>
          <w:rFonts w:ascii="Arial" w:hAnsi="Arial"/>
          <w:i/>
          <w:color w:val="2E75B6"/>
          <w:sz w:val="19"/>
        </w:rPr>
        <w:t>➔ Đáp án đúng: Hình tròn</w:t>
        <w:br/>
        <w:t>Hướng dẫn giải: Hình tròn có vô số trục đối xứng là mọi đường thẳng đi qua tâm của nó.</w:t>
      </w:r>
    </w:p>
    <w:p>
      <w:pPr>
        <w:spacing w:after="120" w:line="276" w:lineRule="auto"/>
      </w:pPr>
      <w:r>
        <w:rPr>
          <w:rFonts w:ascii="Arial" w:hAnsi="Arial"/>
          <w:b/>
          <w:color w:val="1B365D"/>
          <w:sz w:val="22"/>
        </w:rPr>
        <w:t xml:space="preserve">Câu 7: </w:t>
      </w:r>
      <w:r>
        <w:rPr>
          <w:rFonts w:ascii="Arial" w:hAnsi="Arial"/>
          <w:i w:val="0"/>
          <w:color w:val="333333"/>
          <w:sz w:val="22"/>
        </w:rPr>
        <w:t>Hình tam giác đều có bao nhiêu trục đối xứng?</w:t>
      </w:r>
    </w:p>
    <w:p>
      <w:pPr>
        <w:pStyle w:val="ListBullet"/>
        <w:spacing w:after="80" w:line="276" w:lineRule="auto"/>
      </w:pPr>
      <w:r>
        <w:rPr>
          <w:rFonts w:ascii="Arial" w:hAnsi="Arial"/>
          <w:b/>
          <w:sz w:val="22"/>
        </w:rPr>
        <w:t xml:space="preserve">A. </w:t>
      </w:r>
      <w:r>
        <w:rPr>
          <w:rFonts w:ascii="Arial" w:hAnsi="Arial"/>
          <w:sz w:val="22"/>
        </w:rPr>
        <w:t>3</w:t>
      </w:r>
    </w:p>
    <w:p>
      <w:pPr>
        <w:pStyle w:val="ListBullet"/>
        <w:spacing w:after="80" w:line="276" w:lineRule="auto"/>
      </w:pPr>
      <w:r>
        <w:rPr>
          <w:rFonts w:ascii="Arial" w:hAnsi="Arial"/>
          <w:b/>
          <w:sz w:val="22"/>
        </w:rPr>
        <w:t xml:space="preserve">B. </w:t>
      </w:r>
      <w:r>
        <w:rPr>
          <w:rFonts w:ascii="Arial" w:hAnsi="Arial"/>
          <w:sz w:val="22"/>
        </w:rPr>
        <w:t>1</w:t>
      </w:r>
    </w:p>
    <w:p>
      <w:pPr>
        <w:pStyle w:val="ListBullet"/>
        <w:spacing w:after="80" w:line="276" w:lineRule="auto"/>
      </w:pPr>
      <w:r>
        <w:rPr>
          <w:rFonts w:ascii="Arial" w:hAnsi="Arial"/>
          <w:b/>
          <w:sz w:val="22"/>
        </w:rPr>
        <w:t xml:space="preserve">C. </w:t>
      </w:r>
      <w:r>
        <w:rPr>
          <w:rFonts w:ascii="Arial" w:hAnsi="Arial"/>
          <w:sz w:val="22"/>
        </w:rPr>
        <w:t>2</w:t>
      </w:r>
    </w:p>
    <w:p>
      <w:pPr>
        <w:pStyle w:val="ListBullet"/>
        <w:spacing w:after="80" w:line="276" w:lineRule="auto"/>
      </w:pPr>
      <w:r>
        <w:rPr>
          <w:rFonts w:ascii="Arial" w:hAnsi="Arial"/>
          <w:b/>
          <w:sz w:val="22"/>
        </w:rPr>
        <w:t xml:space="preserve">D. </w:t>
      </w:r>
      <w:r>
        <w:rPr>
          <w:rFonts w:ascii="Arial" w:hAnsi="Arial"/>
          <w:sz w:val="22"/>
        </w:rPr>
        <w:t>Vô số</w:t>
      </w:r>
    </w:p>
    <w:p>
      <w:pPr>
        <w:spacing w:after="160"/>
        <w:ind w:left="240"/>
      </w:pPr>
      <w:r>
        <w:rPr>
          <w:rFonts w:ascii="Arial" w:hAnsi="Arial"/>
          <w:i/>
          <w:color w:val="2E75B6"/>
          <w:sz w:val="19"/>
        </w:rPr>
        <w:t>➔ Đáp án đúng: 3</w:t>
        <w:br/>
        <w:t>Hướng dẫn giải: Hình tam giác đều có 3 trục đối xứng là 3 đường thẳng đi qua các đỉnh và trung điểm của cạnh đối diện.</w:t>
      </w:r>
    </w:p>
    <w:p>
      <w:pPr>
        <w:spacing w:after="120" w:line="276" w:lineRule="auto"/>
      </w:pPr>
      <w:r>
        <w:rPr>
          <w:rFonts w:ascii="Arial" w:hAnsi="Arial"/>
          <w:b/>
          <w:color w:val="1B365D"/>
          <w:sz w:val="22"/>
        </w:rPr>
        <w:t xml:space="preserve">Câu 8: </w:t>
      </w:r>
      <w:r>
        <w:rPr>
          <w:rFonts w:ascii="Arial" w:hAnsi="Arial"/>
          <w:i w:val="0"/>
          <w:color w:val="333333"/>
          <w:sz w:val="22"/>
        </w:rPr>
        <w:t>Hình học nào sau đây KHÔNG có trục đối xứng?</w:t>
      </w:r>
    </w:p>
    <w:p>
      <w:pPr>
        <w:pStyle w:val="ListBullet"/>
        <w:spacing w:after="80" w:line="276" w:lineRule="auto"/>
      </w:pPr>
      <w:r>
        <w:rPr>
          <w:rFonts w:ascii="Arial" w:hAnsi="Arial"/>
          <w:b/>
          <w:sz w:val="22"/>
        </w:rPr>
        <w:t xml:space="preserve">A. </w:t>
      </w:r>
      <w:r>
        <w:rPr>
          <w:rFonts w:ascii="Arial" w:hAnsi="Arial"/>
          <w:sz w:val="22"/>
        </w:rPr>
        <w:t>Hình bình hành</w:t>
      </w:r>
    </w:p>
    <w:p>
      <w:pPr>
        <w:pStyle w:val="ListBullet"/>
        <w:spacing w:after="80" w:line="276" w:lineRule="auto"/>
      </w:pPr>
      <w:r>
        <w:rPr>
          <w:rFonts w:ascii="Arial" w:hAnsi="Arial"/>
          <w:b/>
          <w:sz w:val="22"/>
        </w:rPr>
        <w:t xml:space="preserve">B. </w:t>
      </w:r>
      <w:r>
        <w:rPr>
          <w:rFonts w:ascii="Arial" w:hAnsi="Arial"/>
          <w:sz w:val="22"/>
        </w:rPr>
        <w:t>Hình vuông</w:t>
      </w:r>
    </w:p>
    <w:p>
      <w:pPr>
        <w:pStyle w:val="ListBullet"/>
        <w:spacing w:after="80" w:line="276" w:lineRule="auto"/>
      </w:pPr>
      <w:r>
        <w:rPr>
          <w:rFonts w:ascii="Arial" w:hAnsi="Arial"/>
          <w:b/>
          <w:sz w:val="22"/>
        </w:rPr>
        <w:t xml:space="preserve">C. </w:t>
      </w:r>
      <w:r>
        <w:rPr>
          <w:rFonts w:ascii="Arial" w:hAnsi="Arial"/>
          <w:sz w:val="22"/>
        </w:rPr>
        <w:t>Hình chữ nhật</w:t>
      </w:r>
    </w:p>
    <w:p>
      <w:pPr>
        <w:pStyle w:val="ListBullet"/>
        <w:spacing w:after="80" w:line="276" w:lineRule="auto"/>
      </w:pPr>
      <w:r>
        <w:rPr>
          <w:rFonts w:ascii="Arial" w:hAnsi="Arial"/>
          <w:b/>
          <w:sz w:val="22"/>
        </w:rPr>
        <w:t xml:space="preserve">D. </w:t>
      </w:r>
      <w:r>
        <w:rPr>
          <w:rFonts w:ascii="Arial" w:hAnsi="Arial"/>
          <w:sz w:val="22"/>
        </w:rPr>
        <w:t>Hình thang cân</w:t>
      </w:r>
    </w:p>
    <w:p>
      <w:pPr>
        <w:spacing w:after="160"/>
        <w:ind w:left="240"/>
      </w:pPr>
      <w:r>
        <w:rPr>
          <w:rFonts w:ascii="Arial" w:hAnsi="Arial"/>
          <w:i/>
          <w:color w:val="2E75B6"/>
          <w:sz w:val="19"/>
        </w:rPr>
        <w:t>➔ Đáp án đúng: Hình bình hành</w:t>
        <w:br/>
        <w:t>Hướng dẫn giải: Hình bình hành nói chung không có trục đối xứng. Hình vuông có 4, hình chữ nhật có 2, hình thang cân có 1.</w:t>
      </w:r>
    </w:p>
    <w:p>
      <w:pPr>
        <w:spacing w:after="120" w:line="276" w:lineRule="auto"/>
      </w:pPr>
      <w:r>
        <w:rPr>
          <w:rFonts w:ascii="Arial" w:hAnsi="Arial"/>
          <w:b/>
          <w:color w:val="1B365D"/>
          <w:sz w:val="22"/>
        </w:rPr>
        <w:t xml:space="preserve">Câu 9: </w:t>
      </w:r>
      <w:r>
        <w:rPr>
          <w:rFonts w:ascii="Arial" w:hAnsi="Arial"/>
          <w:i w:val="0"/>
          <w:color w:val="333333"/>
          <w:sz w:val="22"/>
        </w:rPr>
        <w:t>Chữ cái in hoa tiếng Việt nào sau đây có trục đối xứng đứng?</w:t>
      </w:r>
    </w:p>
    <w:p>
      <w:pPr>
        <w:pStyle w:val="ListBullet"/>
        <w:spacing w:after="80" w:line="276" w:lineRule="auto"/>
      </w:pPr>
      <w:r>
        <w:rPr>
          <w:rFonts w:ascii="Arial" w:hAnsi="Arial"/>
          <w:b/>
          <w:sz w:val="22"/>
        </w:rPr>
        <w:t xml:space="preserve">A. </w:t>
      </w:r>
      <w:r>
        <w:rPr>
          <w:rFonts w:ascii="Arial" w:hAnsi="Arial"/>
          <w:sz w:val="22"/>
        </w:rPr>
        <w:t>A</w:t>
      </w:r>
    </w:p>
    <w:p>
      <w:pPr>
        <w:pStyle w:val="ListBullet"/>
        <w:spacing w:after="80" w:line="276" w:lineRule="auto"/>
      </w:pPr>
      <w:r>
        <w:rPr>
          <w:rFonts w:ascii="Arial" w:hAnsi="Arial"/>
          <w:b/>
          <w:sz w:val="22"/>
        </w:rPr>
        <w:t xml:space="preserve">B. </w:t>
      </w:r>
      <w:r>
        <w:rPr>
          <w:rFonts w:ascii="Arial" w:hAnsi="Arial"/>
          <w:sz w:val="22"/>
        </w:rPr>
        <w:t>B</w:t>
      </w:r>
    </w:p>
    <w:p>
      <w:pPr>
        <w:pStyle w:val="ListBullet"/>
        <w:spacing w:after="80" w:line="276" w:lineRule="auto"/>
      </w:pPr>
      <w:r>
        <w:rPr>
          <w:rFonts w:ascii="Arial" w:hAnsi="Arial"/>
          <w:b/>
          <w:sz w:val="22"/>
        </w:rPr>
        <w:t xml:space="preserve">C. </w:t>
      </w:r>
      <w:r>
        <w:rPr>
          <w:rFonts w:ascii="Arial" w:hAnsi="Arial"/>
          <w:sz w:val="22"/>
        </w:rPr>
        <w:t>C</w:t>
      </w:r>
    </w:p>
    <w:p>
      <w:pPr>
        <w:pStyle w:val="ListBullet"/>
        <w:spacing w:after="80" w:line="276" w:lineRule="auto"/>
      </w:pPr>
      <w:r>
        <w:rPr>
          <w:rFonts w:ascii="Arial" w:hAnsi="Arial"/>
          <w:b/>
          <w:sz w:val="22"/>
        </w:rPr>
        <w:t xml:space="preserve">D. </w:t>
      </w:r>
      <w:r>
        <w:rPr>
          <w:rFonts w:ascii="Arial" w:hAnsi="Arial"/>
          <w:sz w:val="22"/>
        </w:rPr>
        <w:t>D</w:t>
      </w:r>
    </w:p>
    <w:p>
      <w:pPr>
        <w:spacing w:after="160"/>
        <w:ind w:left="240"/>
      </w:pPr>
      <w:r>
        <w:rPr>
          <w:rFonts w:ascii="Arial" w:hAnsi="Arial"/>
          <w:i/>
          <w:color w:val="2E75B6"/>
          <w:sz w:val="19"/>
        </w:rPr>
        <w:t>➔ Đáp án đúng: A</w:t>
        <w:br/>
        <w:t>Hướng dẫn giải: Chữ cái A có trục đối xứng dọc (đứng) đi qua đỉnh nhọn chia chữ làm hai nửa đối xứng qua gương.</w:t>
      </w:r>
    </w:p>
    <w:p>
      <w:pPr>
        <w:spacing w:after="120" w:line="276" w:lineRule="auto"/>
      </w:pPr>
      <w:r>
        <w:rPr>
          <w:rFonts w:ascii="Arial" w:hAnsi="Arial"/>
          <w:b/>
          <w:color w:val="1B365D"/>
          <w:sz w:val="22"/>
        </w:rPr>
        <w:t xml:space="preserve">Câu 10: </w:t>
      </w:r>
      <w:r>
        <w:rPr>
          <w:rFonts w:ascii="Arial" w:hAnsi="Arial"/>
          <w:i w:val="0"/>
          <w:color w:val="333333"/>
          <w:sz w:val="22"/>
        </w:rPr>
        <w:t>Hình tròn có bao nhiêu trục đối xứng?</w:t>
      </w:r>
    </w:p>
    <w:p>
      <w:pPr>
        <w:pStyle w:val="ListBullet"/>
        <w:spacing w:after="80" w:line="276" w:lineRule="auto"/>
      </w:pPr>
      <w:r>
        <w:rPr>
          <w:rFonts w:ascii="Arial" w:hAnsi="Arial"/>
          <w:b/>
          <w:sz w:val="22"/>
        </w:rPr>
        <w:t xml:space="preserve">A. </w:t>
      </w:r>
      <w:r>
        <w:rPr>
          <w:rFonts w:ascii="Arial" w:hAnsi="Arial"/>
          <w:sz w:val="22"/>
        </w:rPr>
        <w:t>Vô số</w:t>
      </w:r>
    </w:p>
    <w:p>
      <w:pPr>
        <w:pStyle w:val="ListBullet"/>
        <w:spacing w:after="80" w:line="276" w:lineRule="auto"/>
      </w:pPr>
      <w:r>
        <w:rPr>
          <w:rFonts w:ascii="Arial" w:hAnsi="Arial"/>
          <w:b/>
          <w:sz w:val="22"/>
        </w:rPr>
        <w:t xml:space="preserve">B. </w:t>
      </w:r>
      <w:r>
        <w:rPr>
          <w:rFonts w:ascii="Arial" w:hAnsi="Arial"/>
          <w:sz w:val="22"/>
        </w:rPr>
        <w:t>1</w:t>
      </w:r>
    </w:p>
    <w:p>
      <w:pPr>
        <w:pStyle w:val="ListBullet"/>
        <w:spacing w:after="80" w:line="276" w:lineRule="auto"/>
      </w:pPr>
      <w:r>
        <w:rPr>
          <w:rFonts w:ascii="Arial" w:hAnsi="Arial"/>
          <w:b/>
          <w:sz w:val="22"/>
        </w:rPr>
        <w:t xml:space="preserve">C. </w:t>
      </w:r>
      <w:r>
        <w:rPr>
          <w:rFonts w:ascii="Arial" w:hAnsi="Arial"/>
          <w:sz w:val="22"/>
        </w:rPr>
        <w:t>2</w:t>
      </w:r>
    </w:p>
    <w:p>
      <w:pPr>
        <w:pStyle w:val="ListBullet"/>
        <w:spacing w:after="80" w:line="276" w:lineRule="auto"/>
      </w:pPr>
      <w:r>
        <w:rPr>
          <w:rFonts w:ascii="Arial" w:hAnsi="Arial"/>
          <w:b/>
          <w:sz w:val="22"/>
        </w:rPr>
        <w:t xml:space="preserve">D. </w:t>
      </w:r>
      <w:r>
        <w:rPr>
          <w:rFonts w:ascii="Arial" w:hAnsi="Arial"/>
          <w:sz w:val="22"/>
        </w:rPr>
        <w:t>4</w:t>
      </w:r>
    </w:p>
    <w:p>
      <w:pPr>
        <w:spacing w:after="160"/>
        <w:ind w:left="240"/>
      </w:pPr>
      <w:r>
        <w:rPr>
          <w:rFonts w:ascii="Arial" w:hAnsi="Arial"/>
          <w:i/>
          <w:color w:val="2E75B6"/>
          <w:sz w:val="19"/>
        </w:rPr>
        <w:t>➔ Đáp án đúng: Vô số</w:t>
        <w:br/>
        <w:t>Hướng dẫn giải: Mọi đường thẳng đi qua tâm của hình tròn đều chia hình tròn làm hai phần đối xứng hoàn hảo, nên hình tròn có vô số trục đối xứng.</w:t>
      </w:r>
    </w:p>
    <w:p>
      <w:pPr>
        <w:pStyle w:val="Heading3"/>
        <w:keepNext/>
        <w:spacing w:before="240" w:after="80"/>
      </w:pPr>
      <w:r>
        <w:rPr>
          <w:rFonts w:ascii="Arial" w:hAnsi="Arial"/>
          <w:b/>
          <w:color w:val="B8860B"/>
          <w:sz w:val="23"/>
        </w:rPr>
        <w:t>3. Bài tập thực hành tự luận rèn kỹ năng (10 bài)</w:t>
      </w:r>
    </w:p>
    <w:p>
      <w:pPr>
        <w:spacing w:after="120" w:line="276" w:lineRule="auto"/>
      </w:pPr>
      <w:r>
        <w:rPr>
          <w:rFonts w:ascii="Arial" w:hAnsi="Arial"/>
          <w:b/>
          <w:color w:val="1B365D"/>
          <w:sz w:val="22"/>
        </w:rPr>
        <w:t xml:space="preserve">Bài tập 1: </w:t>
      </w:r>
      <w:r>
        <w:rPr>
          <w:rFonts w:ascii="Arial" w:hAnsi="Arial"/>
          <w:i w:val="0"/>
          <w:color w:val="333333"/>
          <w:sz w:val="22"/>
        </w:rPr>
        <w:t>Trong các chữ cái in hoa sau: A, B, N, O, P, S. Chữ nào có trục đối xứng đứng? Chữ nào có trục đối xứng nằm ngang? Chữ nào có cả hai?</w:t>
      </w:r>
    </w:p>
    <w:p>
      <w:pPr>
        <w:spacing w:after="160"/>
        <w:ind w:left="240"/>
      </w:pPr>
      <w:r>
        <w:rPr>
          <w:rFonts w:ascii="Arial" w:hAnsi="Arial"/>
          <w:i/>
          <w:color w:val="B8860B"/>
          <w:sz w:val="19"/>
        </w:rPr>
        <w:t>➔ Hướng dẫn giải chi tiết:</w:t>
        <w:br/>
        <w:t>- Chữ có trục đối xứng đứng (dọc): A, O, H (nếu có H). Trong các chữ trên là: A, O.</w:t>
        <w:br/>
        <w:t>- Chữ có trục đối xứng nằm ngang: B, O. (Chữ B đối xứng gương trên dưới, chữ O đối xứng tròn).</w:t>
        <w:br/>
        <w:t>- Chữ có cả hai trục đối xứng đứng và ngang: Chữ O.</w:t>
        <w:br/>
        <w:t>- Chữ không có trục đối xứng nào: N, P, S.</w:t>
      </w:r>
    </w:p>
    <w:p>
      <w:pPr>
        <w:spacing w:after="120" w:line="276" w:lineRule="auto"/>
      </w:pPr>
      <w:r>
        <w:rPr>
          <w:rFonts w:ascii="Arial" w:hAnsi="Arial"/>
          <w:b/>
          <w:color w:val="1B365D"/>
          <w:sz w:val="22"/>
        </w:rPr>
        <w:t xml:space="preserve">Bài tập 2: </w:t>
      </w:r>
      <w:r>
        <w:rPr>
          <w:rFonts w:ascii="Arial" w:hAnsi="Arial"/>
          <w:i w:val="0"/>
          <w:color w:val="333333"/>
          <w:sz w:val="22"/>
        </w:rPr>
        <w:t>Cho hình tam giác cân MNP (cân tại M, MN = MP). Hỏi hình tam giác cân này có mấy trục đối xứng? Đó là đường thẳng nào?</w:t>
      </w:r>
    </w:p>
    <w:p>
      <w:pPr>
        <w:spacing w:after="160"/>
        <w:ind w:left="240"/>
      </w:pPr>
      <w:r>
        <w:rPr>
          <w:rFonts w:ascii="Arial" w:hAnsi="Arial"/>
          <w:i/>
          <w:color w:val="B8860B"/>
          <w:sz w:val="19"/>
        </w:rPr>
        <w:t>➔ Hướng dẫn giải chi tiết:</w:t>
        <w:br/>
        <w:t>- Hình tam giác cân có đúng 1 trục đối xứng.</w:t>
        <w:br/>
        <w:t>- Trục đối xứng đó là đường thẳng đi qua đỉnh M và trung điểm của cạnh đáy NP.</w:t>
      </w:r>
    </w:p>
    <w:p>
      <w:pPr>
        <w:spacing w:after="120" w:line="276" w:lineRule="auto"/>
      </w:pPr>
      <w:r>
        <w:rPr>
          <w:rFonts w:ascii="Arial" w:hAnsi="Arial"/>
          <w:b/>
          <w:color w:val="1B365D"/>
          <w:sz w:val="22"/>
        </w:rPr>
        <w:t xml:space="preserve">Bài tập 3: </w:t>
      </w:r>
      <w:r>
        <w:rPr>
          <w:rFonts w:ascii="Arial" w:hAnsi="Arial"/>
          <w:i w:val="0"/>
          <w:color w:val="333333"/>
          <w:sz w:val="22"/>
        </w:rPr>
        <w:t>Hãy vẽ một hình vuông và chỉ ra vị trí của cả 4 trục đối xứng của nó.</w:t>
      </w:r>
    </w:p>
    <w:p>
      <w:pPr>
        <w:spacing w:after="160"/>
        <w:ind w:left="240"/>
      </w:pPr>
      <w:r>
        <w:rPr>
          <w:rFonts w:ascii="Arial" w:hAnsi="Arial"/>
          <w:i/>
          <w:color w:val="B8860B"/>
          <w:sz w:val="19"/>
        </w:rPr>
        <w:t>➔ Hướng dẫn giải chi tiết:</w:t>
        <w:br/>
        <w:t>Vẽ hình vuông ABCD:</w:t>
        <w:br/>
        <w:t>- Trục đối xứng thứ nhất: Đường thẳng đi qua trung điểm của hai cạnh đối AB và CD.</w:t>
        <w:br/>
        <w:t>- Trục đối xứng thứ hai: Đường thẳng đi qua trung điểm của hai cạnh đối AD và BC.</w:t>
        <w:br/>
        <w:t>- Trục đối xứng thứ ba: Đường thẳng chứa đường chéo AC.</w:t>
        <w:br/>
        <w:t>- Trục đối xứng thứ tư: Đường thẳng chứa đường chéo BD.</w:t>
      </w:r>
    </w:p>
    <w:p>
      <w:pPr>
        <w:spacing w:after="120" w:line="276" w:lineRule="auto"/>
      </w:pPr>
      <w:r>
        <w:rPr>
          <w:rFonts w:ascii="Arial" w:hAnsi="Arial"/>
          <w:b/>
          <w:color w:val="1B365D"/>
          <w:sz w:val="22"/>
        </w:rPr>
        <w:t xml:space="preserve">Bài tập 4: </w:t>
      </w:r>
      <w:r>
        <w:rPr>
          <w:rFonts w:ascii="Arial" w:hAnsi="Arial"/>
          <w:i w:val="0"/>
          <w:color w:val="333333"/>
          <w:sz w:val="22"/>
        </w:rPr>
        <w:t>Một hình tròn có bao nhiêu trục đối xứng? Em hãy giải thích lý do tại sao.</w:t>
      </w:r>
    </w:p>
    <w:p>
      <w:pPr>
        <w:spacing w:after="160"/>
        <w:ind w:left="240"/>
      </w:pPr>
      <w:r>
        <w:rPr>
          <w:rFonts w:ascii="Arial" w:hAnsi="Arial"/>
          <w:i/>
          <w:color w:val="B8860B"/>
          <w:sz w:val="19"/>
        </w:rPr>
        <w:t>➔ Hướng dẫn giải chi tiết:</w:t>
        <w:br/>
        <w:t>- Một hình tròn có vô số trục đối xứng.</w:t>
        <w:br/>
        <w:t>- Lý do: Mọi đường thẳng đi qua tâm của hình tròn đều là đường kính và chia hình tròn thành hai nửa đối xứng hoàn hảo. Vì có vô số đường thẳng đi qua tâm nên hình tròn có vô số trục đối xứng.</w:t>
      </w:r>
    </w:p>
    <w:p>
      <w:pPr>
        <w:spacing w:after="120" w:line="276" w:lineRule="auto"/>
      </w:pPr>
      <w:r>
        <w:rPr>
          <w:rFonts w:ascii="Arial" w:hAnsi="Arial"/>
          <w:b/>
          <w:color w:val="1B365D"/>
          <w:sz w:val="22"/>
        </w:rPr>
        <w:t xml:space="preserve">Bài tập 5: </w:t>
      </w:r>
      <w:r>
        <w:rPr>
          <w:rFonts w:ascii="Arial" w:hAnsi="Arial"/>
          <w:i w:val="0"/>
          <w:color w:val="333333"/>
          <w:sz w:val="22"/>
        </w:rPr>
        <w:t>Cho hình chữ nhật ABCD. Vẽ hình chữ nhật và chỉ rõ 2 trục đối xứng của nó trên hình vẽ. Tại sao hai đường chéo không phải là trục đối xứng của hình chữ nhật?</w:t>
      </w:r>
    </w:p>
    <w:p>
      <w:pPr>
        <w:spacing w:after="160"/>
        <w:ind w:left="240"/>
      </w:pPr>
      <w:r>
        <w:rPr>
          <w:rFonts w:ascii="Arial" w:hAnsi="Arial"/>
          <w:i/>
          <w:color w:val="B8860B"/>
          <w:sz w:val="19"/>
        </w:rPr>
        <w:t>➔ Hướng dẫn giải chi tiết:</w:t>
        <w:br/>
        <w:t>- 2 trục đối xứng của hình chữ nhật là hai đường trung trực của hai cặp cạnh đối diện.</w:t>
        <w:br/>
        <w:t>- Hai đường chéo không phải là trục đối xứng vì khi ta gấp hình chữ nhật theo đường chéo, các đỉnh đối diện không chồng khít lên nhau mà sẽ bị lệch ra ngoài (chỉ khi hình chữ nhật là hình vuông thì mới chồng khít).</w:t>
      </w:r>
    </w:p>
    <w:p>
      <w:pPr>
        <w:spacing w:after="120" w:line="276" w:lineRule="auto"/>
      </w:pPr>
      <w:r>
        <w:rPr>
          <w:rFonts w:ascii="Arial" w:hAnsi="Arial"/>
          <w:b/>
          <w:color w:val="1B365D"/>
          <w:sz w:val="22"/>
        </w:rPr>
        <w:t xml:space="preserve">Bài tập 6: </w:t>
      </w:r>
      <w:r>
        <w:rPr>
          <w:rFonts w:ascii="Arial" w:hAnsi="Arial"/>
          <w:i w:val="0"/>
          <w:color w:val="333333"/>
          <w:sz w:val="22"/>
        </w:rPr>
        <w:t>Tìm ít nhất 3 biển báo giao thông quen thuộc có trục đối xứng và mô tả trục đối xứng của chúng.</w:t>
      </w:r>
    </w:p>
    <w:p>
      <w:pPr>
        <w:spacing w:after="160"/>
        <w:ind w:left="240"/>
      </w:pPr>
      <w:r>
        <w:rPr>
          <w:rFonts w:ascii="Arial" w:hAnsi="Arial"/>
          <w:i/>
          <w:color w:val="B8860B"/>
          <w:sz w:val="19"/>
        </w:rPr>
        <w:t>➔ Hướng dẫn giải chi tiết:</w:t>
        <w:br/>
        <w:t>- Biển báo đường cấm (hình tròn đỏ nền trắng): Có vô số trục đối xứng đi qua tâm hình tròn.</w:t>
        <w:br/>
        <w:t>- Biển báo giao nhau với đường ưu tiên (tam giác đều lộn ngược): Có 3 trục đối xứng đi qua các đỉnh tam giác.</w:t>
        <w:br/>
        <w:t>- Biển báo cấm đi ngược chiều (hình tròn đỏ có vạch ngang trắng ở giữa): Có 2 trục đối xứng (1 trục dọc đi qua tâm, 1 trục ngang đi qua tâm dọc theo vạch trắng).</w:t>
      </w:r>
    </w:p>
    <w:p>
      <w:pPr>
        <w:spacing w:after="120" w:line="276" w:lineRule="auto"/>
      </w:pPr>
      <w:r>
        <w:rPr>
          <w:rFonts w:ascii="Arial" w:hAnsi="Arial"/>
          <w:b/>
          <w:color w:val="1B365D"/>
          <w:sz w:val="22"/>
        </w:rPr>
        <w:t xml:space="preserve">Bài tập 7: </w:t>
      </w:r>
      <w:r>
        <w:rPr>
          <w:rFonts w:ascii="Arial" w:hAnsi="Arial"/>
          <w:i w:val="0"/>
          <w:color w:val="333333"/>
          <w:sz w:val="22"/>
        </w:rPr>
        <w:t>Hãy nêu trục đối xứng của cơ thể các loài sinh vật sau trong tự nhiên: con sao biển 5 cánh, con bướm, chiếc lá phong.</w:t>
      </w:r>
    </w:p>
    <w:p>
      <w:pPr>
        <w:spacing w:after="160"/>
        <w:ind w:left="240"/>
      </w:pPr>
      <w:r>
        <w:rPr>
          <w:rFonts w:ascii="Arial" w:hAnsi="Arial"/>
          <w:i/>
          <w:color w:val="B8860B"/>
          <w:sz w:val="19"/>
        </w:rPr>
        <w:t>➔ Hướng dẫn giải chi tiết:</w:t>
        <w:br/>
        <w:t>- Con bướm: Có 1 trục đối xứng dọc chia cơ thể thành hai cánh đối xứng.</w:t>
        <w:br/>
        <w:t>- Chiếc lá phong: Có 1 trục đối xứng dọc đi qua cuống lá và đỉnh lá chính giữa.</w:t>
        <w:br/>
        <w:t>- Con sao biển 5 cánh: Có 5 trục đối xứng đi qua các đỉnh cánh và tâm cơ thể.</w:t>
      </w:r>
    </w:p>
    <w:p>
      <w:pPr>
        <w:spacing w:after="120" w:line="276" w:lineRule="auto"/>
      </w:pPr>
      <w:r>
        <w:rPr>
          <w:rFonts w:ascii="Arial" w:hAnsi="Arial"/>
          <w:b/>
          <w:color w:val="1B365D"/>
          <w:sz w:val="22"/>
        </w:rPr>
        <w:t xml:space="preserve">Bài tập 8: </w:t>
      </w:r>
      <w:r>
        <w:rPr>
          <w:rFonts w:ascii="Arial" w:hAnsi="Arial"/>
          <w:i w:val="0"/>
          <w:color w:val="333333"/>
          <w:sz w:val="22"/>
        </w:rPr>
        <w:t>Em hãy gấp đôi một tờ giấy, dùng kéo cắt một hình đơn giản sao cho khi mở ra ta được một hình có trục đối xứng. Nêu tên hình em nhận được.</w:t>
      </w:r>
    </w:p>
    <w:p>
      <w:pPr>
        <w:spacing w:after="160"/>
        <w:ind w:left="240"/>
      </w:pPr>
      <w:r>
        <w:rPr>
          <w:rFonts w:ascii="Arial" w:hAnsi="Arial"/>
          <w:i/>
          <w:color w:val="B8860B"/>
          <w:sz w:val="19"/>
        </w:rPr>
        <w:t>➔ Hướng dẫn giải chi tiết:</w:t>
        <w:br/>
        <w:t>Nếp gấp giấy đóng vai trò là trục đối xứng.</w:t>
        <w:br/>
        <w:t>- Nếu cắt đường cong khép kín hình nửa trái tim, khi mở ra được: Hình trái tim đối xứng.</w:t>
        <w:br/>
        <w:t>- Nếu cắt đường răng cưa chéo, khi mở ra được: Hình cây thông Noel đối xứng.</w:t>
      </w:r>
    </w:p>
    <w:p>
      <w:pPr>
        <w:spacing w:after="120" w:line="276" w:lineRule="auto"/>
      </w:pPr>
      <w:r>
        <w:rPr>
          <w:rFonts w:ascii="Arial" w:hAnsi="Arial"/>
          <w:b/>
          <w:color w:val="1B365D"/>
          <w:sz w:val="22"/>
        </w:rPr>
        <w:t xml:space="preserve">Bài tập 9: </w:t>
      </w:r>
      <w:r>
        <w:rPr>
          <w:rFonts w:ascii="Arial" w:hAnsi="Arial"/>
          <w:i w:val="0"/>
          <w:color w:val="333333"/>
          <w:sz w:val="22"/>
        </w:rPr>
        <w:t>Cho đoạn thẳng AB dài 6 cm. Hỏi đoạn thẳng AB có trục đối xứng không? Nếu có, hãy mô tả vị trí của trục đối xứng đó.</w:t>
      </w:r>
    </w:p>
    <w:p>
      <w:pPr>
        <w:spacing w:after="160"/>
        <w:ind w:left="240"/>
      </w:pPr>
      <w:r>
        <w:rPr>
          <w:rFonts w:ascii="Arial" w:hAnsi="Arial"/>
          <w:i/>
          <w:color w:val="B8860B"/>
          <w:sz w:val="19"/>
        </w:rPr>
        <w:t>➔ Hướng dẫn giải chi tiết:</w:t>
        <w:br/>
        <w:t>Đoạn thẳng AB có trục đối xứng.</w:t>
        <w:br/>
        <w:t>- Trục thứ nhất: Chính là đường thẳng AB (đối xứng dọc).</w:t>
        <w:br/>
        <w:t>- Trục thứ hai: Đường trung trực của đoạn thẳng AB (đường thẳng đi qua trung điểm O của AB và vuông góc với AB tại O).</w:t>
      </w:r>
    </w:p>
    <w:p>
      <w:pPr>
        <w:spacing w:after="120" w:line="276" w:lineRule="auto"/>
      </w:pPr>
      <w:r>
        <w:rPr>
          <w:rFonts w:ascii="Arial" w:hAnsi="Arial"/>
          <w:b/>
          <w:color w:val="1B365D"/>
          <w:sz w:val="22"/>
        </w:rPr>
        <w:t xml:space="preserve">Bài tập 10: </w:t>
      </w:r>
      <w:r>
        <w:rPr>
          <w:rFonts w:ascii="Arial" w:hAnsi="Arial"/>
          <w:i w:val="0"/>
          <w:color w:val="333333"/>
          <w:sz w:val="22"/>
        </w:rPr>
        <w:t>Chữ cái in hoa 'H' có mấy trục đối xứng? Hãy vẽ hình và chỉ ra các trục đối xứng đó.</w:t>
      </w:r>
    </w:p>
    <w:p>
      <w:pPr>
        <w:spacing w:after="160"/>
        <w:ind w:left="240"/>
      </w:pPr>
      <w:r>
        <w:rPr>
          <w:rFonts w:ascii="Arial" w:hAnsi="Arial"/>
          <w:i/>
          <w:color w:val="B8860B"/>
          <w:sz w:val="19"/>
        </w:rPr>
        <w:t>➔ Hướng dẫn giải chi tiết:</w:t>
        <w:br/>
        <w:t>Chữ H có 2 trục đối xứng:</w:t>
        <w:br/>
        <w:t>- Trục đối xứng dọc: Đường thẳng đi qua tâm chữ H chia đôi hai nét dọc trái và phải.</w:t>
        <w:br/>
        <w:t>- Trục đối xứng ngang: Đường thẳng đi qua nét gạch ngang ở giữa chia chữ H thành nửa trên và nửa dưới đối xứng nhau.</w:t>
      </w:r>
    </w:p>
    <w:p>
      <w:r>
        <w:br w:type="page"/>
      </w:r>
    </w:p>
    <w:p>
      <w:pPr>
        <w:pStyle w:val="Heading2"/>
        <w:keepNext/>
        <w:spacing w:before="360" w:after="160"/>
      </w:pPr>
      <w:r>
        <w:rPr>
          <w:rFonts w:ascii="Arial" w:hAnsi="Arial"/>
          <w:b/>
          <w:color w:val="2E75B6"/>
          <w:sz w:val="27"/>
        </w:rPr>
        <w:t>Bài 22: Hình có tâm đối xứng</w:t>
      </w:r>
    </w:p>
    <w:p>
      <w:pPr>
        <w:pStyle w:val="Heading3"/>
        <w:keepNext/>
        <w:spacing w:before="240" w:after="80"/>
      </w:pPr>
      <w:r>
        <w:rPr>
          <w:rFonts w:ascii="Arial" w:hAnsi="Arial"/>
          <w:b/>
          <w:color w:val="B8860B"/>
          <w:sz w:val="23"/>
        </w:rPr>
        <w:t>1. Tóm tắt lý thuyết &amp; Khái niệm cốt lõi</w:t>
      </w:r>
    </w:p>
    <w:p>
      <w:pPr>
        <w:spacing w:after="120" w:line="276" w:lineRule="auto"/>
      </w:pPr>
      <w:r>
        <w:rPr>
          <w:rFonts w:ascii="Arial" w:hAnsi="Arial"/>
          <w:i w:val="0"/>
          <w:color w:val="333333"/>
          <w:sz w:val="22"/>
        </w:rPr>
        <w:t>Tâm đối xứng giống như điểm chính giữa của một chiếc chong chóng quay. Nếu con quay hình đó nửa vòng (180 độ) quanh cái tâm O này, hình đó sẽ quay trở lại trùng khít y hệt vị trí ban đầu của nó. Ví dụ: Giao điểm hai đường chéo của hình vuông, hình chữ nhật chính là tâm đối xứng của hình đó. Tam giác đều thì KHÔNG có tâm đối xứng đâu con nhé!</w:t>
      </w:r>
    </w:p>
    <w:p>
      <w:pPr>
        <w:spacing w:before="160" w:after="80"/>
        <w:jc w:val="center"/>
      </w:pPr>
      <w:r>
        <w:drawing>
          <wp:inline xmlns:a="http://schemas.openxmlformats.org/drawingml/2006/main" xmlns:pic="http://schemas.openxmlformats.org/drawingml/2006/picture">
            <wp:extent cx="4114800" cy="4089862"/>
            <wp:docPr id="15" name="Picture 15"/>
            <wp:cNvGraphicFramePr>
              <a:graphicFrameLocks noChangeAspect="1"/>
            </wp:cNvGraphicFramePr>
            <a:graphic>
              <a:graphicData uri="http://schemas.openxmlformats.org/drawingml/2006/picture">
                <pic:pic>
                  <pic:nvPicPr>
                    <pic:cNvPr id="0" name="center_symmetry.png"/>
                    <pic:cNvPicPr/>
                  </pic:nvPicPr>
                  <pic:blipFill>
                    <a:blip r:embed="rId25"/>
                    <a:stretch>
                      <a:fillRect/>
                    </a:stretch>
                  </pic:blipFill>
                  <pic:spPr>
                    <a:xfrm>
                      <a:off x="0" y="0"/>
                      <a:ext cx="4114800" cy="4089862"/>
                    </a:xfrm>
                    <a:prstGeom prst="rect"/>
                  </pic:spPr>
                </pic:pic>
              </a:graphicData>
            </a:graphic>
          </wp:inline>
        </w:drawing>
      </w:r>
    </w:p>
    <w:p>
      <w:pPr>
        <w:spacing w:after="240"/>
        <w:jc w:val="center"/>
      </w:pPr>
      <w:r>
        <w:rPr>
          <w:rFonts w:ascii="Arial" w:hAnsi="Arial"/>
          <w:i/>
          <w:color w:val="B8860B"/>
          <w:sz w:val="19"/>
        </w:rPr>
        <w:t>Hình minh họa: Biểu đồ trực quan cho Bài 22: Hình có tâm đối xứng</w:t>
      </w:r>
    </w:p>
    <w:tbl>
      <w:tblPr>
        <w:tblW w:type="auto" w:w="0"/>
        <w:jc w:val="center"/>
        <w:tblLook w:firstColumn="1" w:firstRow="1" w:lastColumn="0" w:lastRow="0" w:noHBand="0" w:noVBand="1" w:val="04A0"/>
      </w:tblPr>
      <w:tblGrid>
        <w:gridCol w:w="9360"/>
      </w:tblGrid>
      <w:tr>
        <w:tc>
          <w:tcPr>
            <w:tcW w:type="dxa" w:w="9360"/>
            <w:shd w:fill="F2F7FA"/>
            <w:tcBorders>
              <w:top w:val="none"/>
              <w:left w:val="single" w:sz="24" w:space="0" w:color="2E75B6"/>
              <w:bottom w:val="none"/>
              <w:right w:val="none"/>
            </w:tcBorders>
          </w:tcPr>
          <w:p>
            <w:pPr>
              <w:spacing w:before="120" w:after="120"/>
              <w:ind w:left="160"/>
            </w:pPr>
            <w:r>
              <w:rPr>
                <w:rFonts w:ascii="Arial" w:hAnsi="Arial"/>
                <w:b/>
                <w:color w:val="2E75B6"/>
                <w:sz w:val="20"/>
              </w:rPr>
              <w:t xml:space="preserve">★ LIÊN HỆ THỰC TẾ: </w:t>
            </w:r>
            <w:r>
              <w:rPr>
                <w:rFonts w:ascii="Arial" w:hAnsi="Arial"/>
                <w:i/>
                <w:color w:val="333333"/>
                <w:sz w:val="20"/>
              </w:rPr>
              <w:t>Chong chóng quay quanh đinh ghim ở giữa...</w:t>
            </w:r>
          </w:p>
        </w:tc>
      </w:tr>
    </w:tbl>
    <w:p>
      <w:pPr>
        <w:spacing w:after="80"/>
      </w:pPr>
    </w:p>
    <w:p>
      <w:pPr>
        <w:pStyle w:val="Heading3"/>
        <w:keepNext/>
        <w:spacing w:before="240" w:after="80"/>
      </w:pPr>
      <w:r>
        <w:rPr>
          <w:rFonts w:ascii="Arial" w:hAnsi="Arial"/>
          <w:b/>
          <w:color w:val="B8860B"/>
          <w:sz w:val="23"/>
        </w:rPr>
        <w:t>2. Câu hỏi trắc nghiệm ôn tập kiến thức (10 câu)</w:t>
      </w:r>
    </w:p>
    <w:p>
      <w:pPr>
        <w:spacing w:after="120" w:line="276" w:lineRule="auto"/>
      </w:pPr>
      <w:r>
        <w:rPr>
          <w:rFonts w:ascii="Arial" w:hAnsi="Arial"/>
          <w:b/>
          <w:color w:val="1B365D"/>
          <w:sz w:val="22"/>
        </w:rPr>
        <w:t xml:space="preserve">Câu 1: </w:t>
      </w:r>
      <w:r>
        <w:rPr>
          <w:rFonts w:ascii="Arial" w:hAnsi="Arial"/>
          <w:i w:val="0"/>
          <w:color w:val="333333"/>
          <w:sz w:val="22"/>
        </w:rPr>
        <w:t>Hình học nào sau đây KHÔNG có tâm đối xứng?</w:t>
      </w:r>
    </w:p>
    <w:p>
      <w:pPr>
        <w:pStyle w:val="ListBullet"/>
        <w:spacing w:after="80" w:line="276" w:lineRule="auto"/>
      </w:pPr>
      <w:r>
        <w:rPr>
          <w:rFonts w:ascii="Arial" w:hAnsi="Arial"/>
          <w:b/>
          <w:sz w:val="22"/>
        </w:rPr>
        <w:t xml:space="preserve">A. </w:t>
      </w:r>
      <w:r>
        <w:rPr>
          <w:rFonts w:ascii="Arial" w:hAnsi="Arial"/>
          <w:sz w:val="22"/>
        </w:rPr>
        <w:t>Hình tam giác đều</w:t>
      </w:r>
    </w:p>
    <w:p>
      <w:pPr>
        <w:pStyle w:val="ListBullet"/>
        <w:spacing w:after="80" w:line="276" w:lineRule="auto"/>
      </w:pPr>
      <w:r>
        <w:rPr>
          <w:rFonts w:ascii="Arial" w:hAnsi="Arial"/>
          <w:b/>
          <w:sz w:val="22"/>
        </w:rPr>
        <w:t xml:space="preserve">B. </w:t>
      </w:r>
      <w:r>
        <w:rPr>
          <w:rFonts w:ascii="Arial" w:hAnsi="Arial"/>
          <w:sz w:val="22"/>
        </w:rPr>
        <w:t>Hình tròn</w:t>
      </w:r>
    </w:p>
    <w:p>
      <w:pPr>
        <w:pStyle w:val="ListBullet"/>
        <w:spacing w:after="80" w:line="276" w:lineRule="auto"/>
      </w:pPr>
      <w:r>
        <w:rPr>
          <w:rFonts w:ascii="Arial" w:hAnsi="Arial"/>
          <w:b/>
          <w:sz w:val="22"/>
        </w:rPr>
        <w:t xml:space="preserve">C. </w:t>
      </w:r>
      <w:r>
        <w:rPr>
          <w:rFonts w:ascii="Arial" w:hAnsi="Arial"/>
          <w:sz w:val="22"/>
        </w:rPr>
        <w:t>Hình vuông</w:t>
      </w:r>
    </w:p>
    <w:p>
      <w:pPr>
        <w:pStyle w:val="ListBullet"/>
        <w:spacing w:after="80" w:line="276" w:lineRule="auto"/>
      </w:pPr>
      <w:r>
        <w:rPr>
          <w:rFonts w:ascii="Arial" w:hAnsi="Arial"/>
          <w:b/>
          <w:sz w:val="22"/>
        </w:rPr>
        <w:t xml:space="preserve">D. </w:t>
      </w:r>
      <w:r>
        <w:rPr>
          <w:rFonts w:ascii="Arial" w:hAnsi="Arial"/>
          <w:sz w:val="22"/>
        </w:rPr>
        <w:t>Hình chữ nhật</w:t>
      </w:r>
    </w:p>
    <w:p>
      <w:pPr>
        <w:spacing w:after="160"/>
        <w:ind w:left="240"/>
      </w:pPr>
      <w:r>
        <w:rPr>
          <w:rFonts w:ascii="Arial" w:hAnsi="Arial"/>
          <w:i/>
          <w:color w:val="2E75B6"/>
          <w:sz w:val="19"/>
        </w:rPr>
        <w:t>➔ Đáp án đúng: Hình tam giác đều</w:t>
        <w:br/>
        <w:t>Hướng dẫn giải: Hình tam giác đều không có tâm đối xứng. Hình tròn, vuông, chữ nhật đều có tâm đối xứng nằm ở chính giữa hình.</w:t>
      </w:r>
    </w:p>
    <w:p>
      <w:pPr>
        <w:spacing w:after="120" w:line="276" w:lineRule="auto"/>
      </w:pPr>
      <w:r>
        <w:rPr>
          <w:rFonts w:ascii="Arial" w:hAnsi="Arial"/>
          <w:b/>
          <w:color w:val="1B365D"/>
          <w:sz w:val="22"/>
        </w:rPr>
        <w:t xml:space="preserve">Câu 2: </w:t>
      </w:r>
      <w:r>
        <w:rPr>
          <w:rFonts w:ascii="Arial" w:hAnsi="Arial"/>
          <w:i w:val="0"/>
          <w:color w:val="333333"/>
          <w:sz w:val="22"/>
        </w:rPr>
        <w:t>Hình học nào sau đây KHÔNG có tâm đối xứng?</w:t>
      </w:r>
    </w:p>
    <w:p>
      <w:pPr>
        <w:pStyle w:val="ListBullet"/>
        <w:spacing w:after="80" w:line="276" w:lineRule="auto"/>
      </w:pPr>
      <w:r>
        <w:rPr>
          <w:rFonts w:ascii="Arial" w:hAnsi="Arial"/>
          <w:b/>
          <w:sz w:val="22"/>
        </w:rPr>
        <w:t xml:space="preserve">A. </w:t>
      </w:r>
      <w:r>
        <w:rPr>
          <w:rFonts w:ascii="Arial" w:hAnsi="Arial"/>
          <w:sz w:val="22"/>
        </w:rPr>
        <w:t>Hình tam giác đều</w:t>
      </w:r>
    </w:p>
    <w:p>
      <w:pPr>
        <w:pStyle w:val="ListBullet"/>
        <w:spacing w:after="80" w:line="276" w:lineRule="auto"/>
      </w:pPr>
      <w:r>
        <w:rPr>
          <w:rFonts w:ascii="Arial" w:hAnsi="Arial"/>
          <w:b/>
          <w:sz w:val="22"/>
        </w:rPr>
        <w:t xml:space="preserve">B. </w:t>
      </w:r>
      <w:r>
        <w:rPr>
          <w:rFonts w:ascii="Arial" w:hAnsi="Arial"/>
          <w:sz w:val="22"/>
        </w:rPr>
        <w:t>Hình tròn</w:t>
      </w:r>
    </w:p>
    <w:p>
      <w:pPr>
        <w:pStyle w:val="ListBullet"/>
        <w:spacing w:after="80" w:line="276" w:lineRule="auto"/>
      </w:pPr>
      <w:r>
        <w:rPr>
          <w:rFonts w:ascii="Arial" w:hAnsi="Arial"/>
          <w:b/>
          <w:sz w:val="22"/>
        </w:rPr>
        <w:t xml:space="preserve">C. </w:t>
      </w:r>
      <w:r>
        <w:rPr>
          <w:rFonts w:ascii="Arial" w:hAnsi="Arial"/>
          <w:sz w:val="22"/>
        </w:rPr>
        <w:t>Hình vuông</w:t>
      </w:r>
    </w:p>
    <w:p>
      <w:pPr>
        <w:pStyle w:val="ListBullet"/>
        <w:spacing w:after="80" w:line="276" w:lineRule="auto"/>
      </w:pPr>
      <w:r>
        <w:rPr>
          <w:rFonts w:ascii="Arial" w:hAnsi="Arial"/>
          <w:b/>
          <w:sz w:val="22"/>
        </w:rPr>
        <w:t xml:space="preserve">D. </w:t>
      </w:r>
      <w:r>
        <w:rPr>
          <w:rFonts w:ascii="Arial" w:hAnsi="Arial"/>
          <w:sz w:val="22"/>
        </w:rPr>
        <w:t>Hình chữ nhật</w:t>
      </w:r>
    </w:p>
    <w:p>
      <w:pPr>
        <w:spacing w:after="160"/>
        <w:ind w:left="240"/>
      </w:pPr>
      <w:r>
        <w:rPr>
          <w:rFonts w:ascii="Arial" w:hAnsi="Arial"/>
          <w:i/>
          <w:color w:val="2E75B6"/>
          <w:sz w:val="19"/>
        </w:rPr>
        <w:t>➔ Đáp án đúng: Hình tam giác đều</w:t>
        <w:br/>
        <w:t>Hướng dẫn giải: Hình tam giác đều không có tâm đối xứng. Hình tròn, vuông, chữ nhật đều có tâm đối xứng nằm ở chính giữa hình.</w:t>
      </w:r>
    </w:p>
    <w:p>
      <w:pPr>
        <w:spacing w:after="120" w:line="276" w:lineRule="auto"/>
      </w:pPr>
      <w:r>
        <w:rPr>
          <w:rFonts w:ascii="Arial" w:hAnsi="Arial"/>
          <w:b/>
          <w:color w:val="1B365D"/>
          <w:sz w:val="22"/>
        </w:rPr>
        <w:t xml:space="preserve">Câu 3: </w:t>
      </w:r>
      <w:r>
        <w:rPr>
          <w:rFonts w:ascii="Arial" w:hAnsi="Arial"/>
          <w:i w:val="0"/>
          <w:color w:val="333333"/>
          <w:sz w:val="22"/>
        </w:rPr>
        <w:t>Hình học nào sau đây KHÔNG có tâm đối xứng?</w:t>
      </w:r>
    </w:p>
    <w:p>
      <w:pPr>
        <w:pStyle w:val="ListBullet"/>
        <w:spacing w:after="80" w:line="276" w:lineRule="auto"/>
      </w:pPr>
      <w:r>
        <w:rPr>
          <w:rFonts w:ascii="Arial" w:hAnsi="Arial"/>
          <w:b/>
          <w:sz w:val="22"/>
        </w:rPr>
        <w:t xml:space="preserve">A. </w:t>
      </w:r>
      <w:r>
        <w:rPr>
          <w:rFonts w:ascii="Arial" w:hAnsi="Arial"/>
          <w:sz w:val="22"/>
        </w:rPr>
        <w:t>Hình tam giác đều</w:t>
      </w:r>
    </w:p>
    <w:p>
      <w:pPr>
        <w:pStyle w:val="ListBullet"/>
        <w:spacing w:after="80" w:line="276" w:lineRule="auto"/>
      </w:pPr>
      <w:r>
        <w:rPr>
          <w:rFonts w:ascii="Arial" w:hAnsi="Arial"/>
          <w:b/>
          <w:sz w:val="22"/>
        </w:rPr>
        <w:t xml:space="preserve">B. </w:t>
      </w:r>
      <w:r>
        <w:rPr>
          <w:rFonts w:ascii="Arial" w:hAnsi="Arial"/>
          <w:sz w:val="22"/>
        </w:rPr>
        <w:t>Hình tròn</w:t>
      </w:r>
    </w:p>
    <w:p>
      <w:pPr>
        <w:pStyle w:val="ListBullet"/>
        <w:spacing w:after="80" w:line="276" w:lineRule="auto"/>
      </w:pPr>
      <w:r>
        <w:rPr>
          <w:rFonts w:ascii="Arial" w:hAnsi="Arial"/>
          <w:b/>
          <w:sz w:val="22"/>
        </w:rPr>
        <w:t xml:space="preserve">C. </w:t>
      </w:r>
      <w:r>
        <w:rPr>
          <w:rFonts w:ascii="Arial" w:hAnsi="Arial"/>
          <w:sz w:val="22"/>
        </w:rPr>
        <w:t>Hình vuông</w:t>
      </w:r>
    </w:p>
    <w:p>
      <w:pPr>
        <w:pStyle w:val="ListBullet"/>
        <w:spacing w:after="80" w:line="276" w:lineRule="auto"/>
      </w:pPr>
      <w:r>
        <w:rPr>
          <w:rFonts w:ascii="Arial" w:hAnsi="Arial"/>
          <w:b/>
          <w:sz w:val="22"/>
        </w:rPr>
        <w:t xml:space="preserve">D. </w:t>
      </w:r>
      <w:r>
        <w:rPr>
          <w:rFonts w:ascii="Arial" w:hAnsi="Arial"/>
          <w:sz w:val="22"/>
        </w:rPr>
        <w:t>Hình chữ nhật</w:t>
      </w:r>
    </w:p>
    <w:p>
      <w:pPr>
        <w:spacing w:after="160"/>
        <w:ind w:left="240"/>
      </w:pPr>
      <w:r>
        <w:rPr>
          <w:rFonts w:ascii="Arial" w:hAnsi="Arial"/>
          <w:i/>
          <w:color w:val="2E75B6"/>
          <w:sz w:val="19"/>
        </w:rPr>
        <w:t>➔ Đáp án đúng: Hình tam giác đều</w:t>
        <w:br/>
        <w:t>Hướng dẫn giải: Hình tam giác đều không có tâm đối xứng. Hình tròn, vuông, chữ nhật đều có tâm đối xứng nằm ở chính giữa hình.</w:t>
      </w:r>
    </w:p>
    <w:p>
      <w:pPr>
        <w:spacing w:after="120" w:line="276" w:lineRule="auto"/>
      </w:pPr>
      <w:r>
        <w:rPr>
          <w:rFonts w:ascii="Arial" w:hAnsi="Arial"/>
          <w:b/>
          <w:color w:val="1B365D"/>
          <w:sz w:val="22"/>
        </w:rPr>
        <w:t xml:space="preserve">Câu 4: </w:t>
      </w:r>
      <w:r>
        <w:rPr>
          <w:rFonts w:ascii="Arial" w:hAnsi="Arial"/>
          <w:i w:val="0"/>
          <w:color w:val="333333"/>
          <w:sz w:val="22"/>
        </w:rPr>
        <w:t>Hình học nào sau đây KHÔNG có tâm đối xứng?</w:t>
      </w:r>
    </w:p>
    <w:p>
      <w:pPr>
        <w:pStyle w:val="ListBullet"/>
        <w:spacing w:after="80" w:line="276" w:lineRule="auto"/>
      </w:pPr>
      <w:r>
        <w:rPr>
          <w:rFonts w:ascii="Arial" w:hAnsi="Arial"/>
          <w:b/>
          <w:sz w:val="22"/>
        </w:rPr>
        <w:t xml:space="preserve">A. </w:t>
      </w:r>
      <w:r>
        <w:rPr>
          <w:rFonts w:ascii="Arial" w:hAnsi="Arial"/>
          <w:sz w:val="22"/>
        </w:rPr>
        <w:t>Hình tam giác đều</w:t>
      </w:r>
    </w:p>
    <w:p>
      <w:pPr>
        <w:pStyle w:val="ListBullet"/>
        <w:spacing w:after="80" w:line="276" w:lineRule="auto"/>
      </w:pPr>
      <w:r>
        <w:rPr>
          <w:rFonts w:ascii="Arial" w:hAnsi="Arial"/>
          <w:b/>
          <w:sz w:val="22"/>
        </w:rPr>
        <w:t xml:space="preserve">B. </w:t>
      </w:r>
      <w:r>
        <w:rPr>
          <w:rFonts w:ascii="Arial" w:hAnsi="Arial"/>
          <w:sz w:val="22"/>
        </w:rPr>
        <w:t>Hình tròn</w:t>
      </w:r>
    </w:p>
    <w:p>
      <w:pPr>
        <w:pStyle w:val="ListBullet"/>
        <w:spacing w:after="80" w:line="276" w:lineRule="auto"/>
      </w:pPr>
      <w:r>
        <w:rPr>
          <w:rFonts w:ascii="Arial" w:hAnsi="Arial"/>
          <w:b/>
          <w:sz w:val="22"/>
        </w:rPr>
        <w:t xml:space="preserve">C. </w:t>
      </w:r>
      <w:r>
        <w:rPr>
          <w:rFonts w:ascii="Arial" w:hAnsi="Arial"/>
          <w:sz w:val="22"/>
        </w:rPr>
        <w:t>Hình vuông</w:t>
      </w:r>
    </w:p>
    <w:p>
      <w:pPr>
        <w:pStyle w:val="ListBullet"/>
        <w:spacing w:after="80" w:line="276" w:lineRule="auto"/>
      </w:pPr>
      <w:r>
        <w:rPr>
          <w:rFonts w:ascii="Arial" w:hAnsi="Arial"/>
          <w:b/>
          <w:sz w:val="22"/>
        </w:rPr>
        <w:t xml:space="preserve">D. </w:t>
      </w:r>
      <w:r>
        <w:rPr>
          <w:rFonts w:ascii="Arial" w:hAnsi="Arial"/>
          <w:sz w:val="22"/>
        </w:rPr>
        <w:t>Hình chữ nhật</w:t>
      </w:r>
    </w:p>
    <w:p>
      <w:pPr>
        <w:spacing w:after="160"/>
        <w:ind w:left="240"/>
      </w:pPr>
      <w:r>
        <w:rPr>
          <w:rFonts w:ascii="Arial" w:hAnsi="Arial"/>
          <w:i/>
          <w:color w:val="2E75B6"/>
          <w:sz w:val="19"/>
        </w:rPr>
        <w:t>➔ Đáp án đúng: Hình tam giác đều</w:t>
        <w:br/>
        <w:t>Hướng dẫn giải: Hình tam giác đều không có tâm đối xứng. Hình tròn, vuông, chữ nhật đều có tâm đối xứng nằm ở chính giữa hình.</w:t>
      </w:r>
    </w:p>
    <w:p>
      <w:pPr>
        <w:spacing w:after="120" w:line="276" w:lineRule="auto"/>
      </w:pPr>
      <w:r>
        <w:rPr>
          <w:rFonts w:ascii="Arial" w:hAnsi="Arial"/>
          <w:b/>
          <w:color w:val="1B365D"/>
          <w:sz w:val="22"/>
        </w:rPr>
        <w:t xml:space="preserve">Câu 5: </w:t>
      </w:r>
      <w:r>
        <w:rPr>
          <w:rFonts w:ascii="Arial" w:hAnsi="Arial"/>
          <w:i w:val="0"/>
          <w:color w:val="333333"/>
          <w:sz w:val="22"/>
        </w:rPr>
        <w:t>Tâm đối xứng của hình bình hành ABCD là điểm nào?</w:t>
      </w:r>
    </w:p>
    <w:p>
      <w:pPr>
        <w:pStyle w:val="ListBullet"/>
        <w:spacing w:after="80" w:line="276" w:lineRule="auto"/>
      </w:pPr>
      <w:r>
        <w:rPr>
          <w:rFonts w:ascii="Arial" w:hAnsi="Arial"/>
          <w:b/>
          <w:sz w:val="22"/>
        </w:rPr>
        <w:t xml:space="preserve">A. </w:t>
      </w:r>
      <w:r>
        <w:rPr>
          <w:rFonts w:ascii="Arial" w:hAnsi="Arial"/>
          <w:sz w:val="22"/>
        </w:rPr>
        <w:t>Giao điểm của hai đường chéo AC và BD</w:t>
      </w:r>
    </w:p>
    <w:p>
      <w:pPr>
        <w:pStyle w:val="ListBullet"/>
        <w:spacing w:after="80" w:line="276" w:lineRule="auto"/>
      </w:pPr>
      <w:r>
        <w:rPr>
          <w:rFonts w:ascii="Arial" w:hAnsi="Arial"/>
          <w:b/>
          <w:sz w:val="22"/>
        </w:rPr>
        <w:t xml:space="preserve">B. </w:t>
      </w:r>
      <w:r>
        <w:rPr>
          <w:rFonts w:ascii="Arial" w:hAnsi="Arial"/>
          <w:sz w:val="22"/>
        </w:rPr>
        <w:t>Trung điểm của cạnh AB</w:t>
      </w:r>
    </w:p>
    <w:p>
      <w:pPr>
        <w:pStyle w:val="ListBullet"/>
        <w:spacing w:after="80" w:line="276" w:lineRule="auto"/>
      </w:pPr>
      <w:r>
        <w:rPr>
          <w:rFonts w:ascii="Arial" w:hAnsi="Arial"/>
          <w:b/>
          <w:sz w:val="22"/>
        </w:rPr>
        <w:t xml:space="preserve">C. </w:t>
      </w:r>
      <w:r>
        <w:rPr>
          <w:rFonts w:ascii="Arial" w:hAnsi="Arial"/>
          <w:sz w:val="22"/>
        </w:rPr>
        <w:t>Đỉnh A của hình bình hành</w:t>
      </w:r>
    </w:p>
    <w:p>
      <w:pPr>
        <w:pStyle w:val="ListBullet"/>
        <w:spacing w:after="80" w:line="276" w:lineRule="auto"/>
      </w:pPr>
      <w:r>
        <w:rPr>
          <w:rFonts w:ascii="Arial" w:hAnsi="Arial"/>
          <w:b/>
          <w:sz w:val="22"/>
        </w:rPr>
        <w:t xml:space="preserve">D. </w:t>
      </w:r>
      <w:r>
        <w:rPr>
          <w:rFonts w:ascii="Arial" w:hAnsi="Arial"/>
          <w:sz w:val="22"/>
        </w:rPr>
        <w:t>Hình bình hành không có tâm đối xứng</w:t>
      </w:r>
    </w:p>
    <w:p>
      <w:pPr>
        <w:spacing w:after="160"/>
        <w:ind w:left="240"/>
      </w:pPr>
      <w:r>
        <w:rPr>
          <w:rFonts w:ascii="Arial" w:hAnsi="Arial"/>
          <w:i/>
          <w:color w:val="2E75B6"/>
          <w:sz w:val="19"/>
        </w:rPr>
        <w:t>➔ Đáp án đúng: Giao điểm của hai đường chéo AC và BD</w:t>
        <w:br/>
        <w:t>Hướng dẫn giải: Đối với hình bình hành, tâm đối xứng chính là giao điểm của hai đường chéo AC và BD.</w:t>
      </w:r>
    </w:p>
    <w:p>
      <w:pPr>
        <w:spacing w:after="120" w:line="276" w:lineRule="auto"/>
      </w:pPr>
      <w:r>
        <w:rPr>
          <w:rFonts w:ascii="Arial" w:hAnsi="Arial"/>
          <w:b/>
          <w:color w:val="1B365D"/>
          <w:sz w:val="22"/>
        </w:rPr>
        <w:t xml:space="preserve">Câu 6: </w:t>
      </w:r>
      <w:r>
        <w:rPr>
          <w:rFonts w:ascii="Arial" w:hAnsi="Arial"/>
          <w:i w:val="0"/>
          <w:color w:val="333333"/>
          <w:sz w:val="22"/>
        </w:rPr>
        <w:t>Tâm đối xứng của hình bình hành ABCD là điểm nào?</w:t>
      </w:r>
    </w:p>
    <w:p>
      <w:pPr>
        <w:pStyle w:val="ListBullet"/>
        <w:spacing w:after="80" w:line="276" w:lineRule="auto"/>
      </w:pPr>
      <w:r>
        <w:rPr>
          <w:rFonts w:ascii="Arial" w:hAnsi="Arial"/>
          <w:b/>
          <w:sz w:val="22"/>
        </w:rPr>
        <w:t xml:space="preserve">A. </w:t>
      </w:r>
      <w:r>
        <w:rPr>
          <w:rFonts w:ascii="Arial" w:hAnsi="Arial"/>
          <w:sz w:val="22"/>
        </w:rPr>
        <w:t>Giao điểm của hai đường chéo AC và BD</w:t>
      </w:r>
    </w:p>
    <w:p>
      <w:pPr>
        <w:pStyle w:val="ListBullet"/>
        <w:spacing w:after="80" w:line="276" w:lineRule="auto"/>
      </w:pPr>
      <w:r>
        <w:rPr>
          <w:rFonts w:ascii="Arial" w:hAnsi="Arial"/>
          <w:b/>
          <w:sz w:val="22"/>
        </w:rPr>
        <w:t xml:space="preserve">B. </w:t>
      </w:r>
      <w:r>
        <w:rPr>
          <w:rFonts w:ascii="Arial" w:hAnsi="Arial"/>
          <w:sz w:val="22"/>
        </w:rPr>
        <w:t>Trung điểm của cạnh AB</w:t>
      </w:r>
    </w:p>
    <w:p>
      <w:pPr>
        <w:pStyle w:val="ListBullet"/>
        <w:spacing w:after="80" w:line="276" w:lineRule="auto"/>
      </w:pPr>
      <w:r>
        <w:rPr>
          <w:rFonts w:ascii="Arial" w:hAnsi="Arial"/>
          <w:b/>
          <w:sz w:val="22"/>
        </w:rPr>
        <w:t xml:space="preserve">C. </w:t>
      </w:r>
      <w:r>
        <w:rPr>
          <w:rFonts w:ascii="Arial" w:hAnsi="Arial"/>
          <w:sz w:val="22"/>
        </w:rPr>
        <w:t>Đỉnh A của hình bình hành</w:t>
      </w:r>
    </w:p>
    <w:p>
      <w:pPr>
        <w:pStyle w:val="ListBullet"/>
        <w:spacing w:after="80" w:line="276" w:lineRule="auto"/>
      </w:pPr>
      <w:r>
        <w:rPr>
          <w:rFonts w:ascii="Arial" w:hAnsi="Arial"/>
          <w:b/>
          <w:sz w:val="22"/>
        </w:rPr>
        <w:t xml:space="preserve">D. </w:t>
      </w:r>
      <w:r>
        <w:rPr>
          <w:rFonts w:ascii="Arial" w:hAnsi="Arial"/>
          <w:sz w:val="22"/>
        </w:rPr>
        <w:t>Hình bình hành không có tâm đối xứng</w:t>
      </w:r>
    </w:p>
    <w:p>
      <w:pPr>
        <w:spacing w:after="160"/>
        <w:ind w:left="240"/>
      </w:pPr>
      <w:r>
        <w:rPr>
          <w:rFonts w:ascii="Arial" w:hAnsi="Arial"/>
          <w:i/>
          <w:color w:val="2E75B6"/>
          <w:sz w:val="19"/>
        </w:rPr>
        <w:t>➔ Đáp án đúng: Giao điểm của hai đường chéo AC và BD</w:t>
        <w:br/>
        <w:t>Hướng dẫn giải: Đối với hình bình hành, tâm đối xứng chính là giao điểm của hai đường chéo AC và BD.</w:t>
      </w:r>
    </w:p>
    <w:p>
      <w:pPr>
        <w:spacing w:after="120" w:line="276" w:lineRule="auto"/>
      </w:pPr>
      <w:r>
        <w:rPr>
          <w:rFonts w:ascii="Arial" w:hAnsi="Arial"/>
          <w:b/>
          <w:color w:val="1B365D"/>
          <w:sz w:val="22"/>
        </w:rPr>
        <w:t xml:space="preserve">Câu 7: </w:t>
      </w:r>
      <w:r>
        <w:rPr>
          <w:rFonts w:ascii="Arial" w:hAnsi="Arial"/>
          <w:i w:val="0"/>
          <w:color w:val="333333"/>
          <w:sz w:val="22"/>
        </w:rPr>
        <w:t>Tâm đối xứng của hình bình hành ABCD là điểm nào?</w:t>
      </w:r>
    </w:p>
    <w:p>
      <w:pPr>
        <w:pStyle w:val="ListBullet"/>
        <w:spacing w:after="80" w:line="276" w:lineRule="auto"/>
      </w:pPr>
      <w:r>
        <w:rPr>
          <w:rFonts w:ascii="Arial" w:hAnsi="Arial"/>
          <w:b/>
          <w:sz w:val="22"/>
        </w:rPr>
        <w:t xml:space="preserve">A. </w:t>
      </w:r>
      <w:r>
        <w:rPr>
          <w:rFonts w:ascii="Arial" w:hAnsi="Arial"/>
          <w:sz w:val="22"/>
        </w:rPr>
        <w:t>Giao điểm của hai đường chéo AC và BD</w:t>
      </w:r>
    </w:p>
    <w:p>
      <w:pPr>
        <w:pStyle w:val="ListBullet"/>
        <w:spacing w:after="80" w:line="276" w:lineRule="auto"/>
      </w:pPr>
      <w:r>
        <w:rPr>
          <w:rFonts w:ascii="Arial" w:hAnsi="Arial"/>
          <w:b/>
          <w:sz w:val="22"/>
        </w:rPr>
        <w:t xml:space="preserve">B. </w:t>
      </w:r>
      <w:r>
        <w:rPr>
          <w:rFonts w:ascii="Arial" w:hAnsi="Arial"/>
          <w:sz w:val="22"/>
        </w:rPr>
        <w:t>Trung điểm của cạnh AB</w:t>
      </w:r>
    </w:p>
    <w:p>
      <w:pPr>
        <w:pStyle w:val="ListBullet"/>
        <w:spacing w:after="80" w:line="276" w:lineRule="auto"/>
      </w:pPr>
      <w:r>
        <w:rPr>
          <w:rFonts w:ascii="Arial" w:hAnsi="Arial"/>
          <w:b/>
          <w:sz w:val="22"/>
        </w:rPr>
        <w:t xml:space="preserve">C. </w:t>
      </w:r>
      <w:r>
        <w:rPr>
          <w:rFonts w:ascii="Arial" w:hAnsi="Arial"/>
          <w:sz w:val="22"/>
        </w:rPr>
        <w:t>Đỉnh A của hình bình hành</w:t>
      </w:r>
    </w:p>
    <w:p>
      <w:pPr>
        <w:pStyle w:val="ListBullet"/>
        <w:spacing w:after="80" w:line="276" w:lineRule="auto"/>
      </w:pPr>
      <w:r>
        <w:rPr>
          <w:rFonts w:ascii="Arial" w:hAnsi="Arial"/>
          <w:b/>
          <w:sz w:val="22"/>
        </w:rPr>
        <w:t xml:space="preserve">D. </w:t>
      </w:r>
      <w:r>
        <w:rPr>
          <w:rFonts w:ascii="Arial" w:hAnsi="Arial"/>
          <w:sz w:val="22"/>
        </w:rPr>
        <w:t>Hình bình hành không có tâm đối xứng</w:t>
      </w:r>
    </w:p>
    <w:p>
      <w:pPr>
        <w:spacing w:after="160"/>
        <w:ind w:left="240"/>
      </w:pPr>
      <w:r>
        <w:rPr>
          <w:rFonts w:ascii="Arial" w:hAnsi="Arial"/>
          <w:i/>
          <w:color w:val="2E75B6"/>
          <w:sz w:val="19"/>
        </w:rPr>
        <w:t>➔ Đáp án đúng: Giao điểm của hai đường chéo AC và BD</w:t>
        <w:br/>
        <w:t>Hướng dẫn giải: Đối với hình bình hành, tâm đối xứng chính là giao điểm của hai đường chéo AC và BD.</w:t>
      </w:r>
    </w:p>
    <w:p>
      <w:pPr>
        <w:spacing w:after="120" w:line="276" w:lineRule="auto"/>
      </w:pPr>
      <w:r>
        <w:rPr>
          <w:rFonts w:ascii="Arial" w:hAnsi="Arial"/>
          <w:b/>
          <w:color w:val="1B365D"/>
          <w:sz w:val="22"/>
        </w:rPr>
        <w:t xml:space="preserve">Câu 8: </w:t>
      </w:r>
      <w:r>
        <w:rPr>
          <w:rFonts w:ascii="Arial" w:hAnsi="Arial"/>
          <w:i w:val="0"/>
          <w:color w:val="333333"/>
          <w:sz w:val="22"/>
        </w:rPr>
        <w:t>Trong các hình: Hình chữ nhật, hình thang cân, hình thoi, hình lục giác đều. Có bao nhiêu hình có tâm đối xứng?</w:t>
      </w:r>
    </w:p>
    <w:p>
      <w:pPr>
        <w:pStyle w:val="ListBullet"/>
        <w:spacing w:after="80" w:line="276" w:lineRule="auto"/>
      </w:pPr>
      <w:r>
        <w:rPr>
          <w:rFonts w:ascii="Arial" w:hAnsi="Arial"/>
          <w:b/>
          <w:sz w:val="22"/>
        </w:rPr>
        <w:t xml:space="preserve">A. </w:t>
      </w:r>
      <w:r>
        <w:rPr>
          <w:rFonts w:ascii="Arial" w:hAnsi="Arial"/>
          <w:sz w:val="22"/>
        </w:rPr>
        <w:t>3 hình</w:t>
      </w:r>
    </w:p>
    <w:p>
      <w:pPr>
        <w:pStyle w:val="ListBullet"/>
        <w:spacing w:after="80" w:line="276" w:lineRule="auto"/>
      </w:pPr>
      <w:r>
        <w:rPr>
          <w:rFonts w:ascii="Arial" w:hAnsi="Arial"/>
          <w:b/>
          <w:sz w:val="22"/>
        </w:rPr>
        <w:t xml:space="preserve">B. </w:t>
      </w:r>
      <w:r>
        <w:rPr>
          <w:rFonts w:ascii="Arial" w:hAnsi="Arial"/>
          <w:sz w:val="22"/>
        </w:rPr>
        <w:t>4 hình</w:t>
      </w:r>
    </w:p>
    <w:p>
      <w:pPr>
        <w:pStyle w:val="ListBullet"/>
        <w:spacing w:after="80" w:line="276" w:lineRule="auto"/>
      </w:pPr>
      <w:r>
        <w:rPr>
          <w:rFonts w:ascii="Arial" w:hAnsi="Arial"/>
          <w:b/>
          <w:sz w:val="22"/>
        </w:rPr>
        <w:t xml:space="preserve">C. </w:t>
      </w:r>
      <w:r>
        <w:rPr>
          <w:rFonts w:ascii="Arial" w:hAnsi="Arial"/>
          <w:sz w:val="22"/>
        </w:rPr>
        <w:t>2 hình</w:t>
      </w:r>
    </w:p>
    <w:p>
      <w:pPr>
        <w:pStyle w:val="ListBullet"/>
        <w:spacing w:after="80" w:line="276" w:lineRule="auto"/>
      </w:pPr>
      <w:r>
        <w:rPr>
          <w:rFonts w:ascii="Arial" w:hAnsi="Arial"/>
          <w:b/>
          <w:sz w:val="22"/>
        </w:rPr>
        <w:t xml:space="preserve">D. </w:t>
      </w:r>
      <w:r>
        <w:rPr>
          <w:rFonts w:ascii="Arial" w:hAnsi="Arial"/>
          <w:sz w:val="22"/>
        </w:rPr>
        <w:t>1 hình</w:t>
      </w:r>
    </w:p>
    <w:p>
      <w:pPr>
        <w:spacing w:after="160"/>
        <w:ind w:left="240"/>
      </w:pPr>
      <w:r>
        <w:rPr>
          <w:rFonts w:ascii="Arial" w:hAnsi="Arial"/>
          <w:i/>
          <w:color w:val="2E75B6"/>
          <w:sz w:val="19"/>
        </w:rPr>
        <w:t>➔ Đáp án đúng: 3 hình</w:t>
        <w:br/>
        <w:t>Hướng dẫn giải: Hình chữ nhật, hình thoi, hình lục giác đều có tâm đối xứng. Hình thang cân nói chung không có tâm đối xứng. Vậy có 3 hình.</w:t>
      </w:r>
    </w:p>
    <w:p>
      <w:pPr>
        <w:spacing w:after="120" w:line="276" w:lineRule="auto"/>
      </w:pPr>
      <w:r>
        <w:rPr>
          <w:rFonts w:ascii="Arial" w:hAnsi="Arial"/>
          <w:b/>
          <w:color w:val="1B365D"/>
          <w:sz w:val="22"/>
        </w:rPr>
        <w:t xml:space="preserve">Câu 9: </w:t>
      </w:r>
      <w:r>
        <w:rPr>
          <w:rFonts w:ascii="Arial" w:hAnsi="Arial"/>
          <w:i w:val="0"/>
          <w:color w:val="333333"/>
          <w:sz w:val="22"/>
        </w:rPr>
        <w:t>Trong các hình: Hình chữ nhật, hình thang cân, hình thoi, hình lục giác đều. Có bao nhiêu hình có tâm đối xứng?</w:t>
      </w:r>
    </w:p>
    <w:p>
      <w:pPr>
        <w:pStyle w:val="ListBullet"/>
        <w:spacing w:after="80" w:line="276" w:lineRule="auto"/>
      </w:pPr>
      <w:r>
        <w:rPr>
          <w:rFonts w:ascii="Arial" w:hAnsi="Arial"/>
          <w:b/>
          <w:sz w:val="22"/>
        </w:rPr>
        <w:t xml:space="preserve">A. </w:t>
      </w:r>
      <w:r>
        <w:rPr>
          <w:rFonts w:ascii="Arial" w:hAnsi="Arial"/>
          <w:sz w:val="22"/>
        </w:rPr>
        <w:t>3 hình</w:t>
      </w:r>
    </w:p>
    <w:p>
      <w:pPr>
        <w:pStyle w:val="ListBullet"/>
        <w:spacing w:after="80" w:line="276" w:lineRule="auto"/>
      </w:pPr>
      <w:r>
        <w:rPr>
          <w:rFonts w:ascii="Arial" w:hAnsi="Arial"/>
          <w:b/>
          <w:sz w:val="22"/>
        </w:rPr>
        <w:t xml:space="preserve">B. </w:t>
      </w:r>
      <w:r>
        <w:rPr>
          <w:rFonts w:ascii="Arial" w:hAnsi="Arial"/>
          <w:sz w:val="22"/>
        </w:rPr>
        <w:t>4 hình</w:t>
      </w:r>
    </w:p>
    <w:p>
      <w:pPr>
        <w:pStyle w:val="ListBullet"/>
        <w:spacing w:after="80" w:line="276" w:lineRule="auto"/>
      </w:pPr>
      <w:r>
        <w:rPr>
          <w:rFonts w:ascii="Arial" w:hAnsi="Arial"/>
          <w:b/>
          <w:sz w:val="22"/>
        </w:rPr>
        <w:t xml:space="preserve">C. </w:t>
      </w:r>
      <w:r>
        <w:rPr>
          <w:rFonts w:ascii="Arial" w:hAnsi="Arial"/>
          <w:sz w:val="22"/>
        </w:rPr>
        <w:t>2 hình</w:t>
      </w:r>
    </w:p>
    <w:p>
      <w:pPr>
        <w:pStyle w:val="ListBullet"/>
        <w:spacing w:after="80" w:line="276" w:lineRule="auto"/>
      </w:pPr>
      <w:r>
        <w:rPr>
          <w:rFonts w:ascii="Arial" w:hAnsi="Arial"/>
          <w:b/>
          <w:sz w:val="22"/>
        </w:rPr>
        <w:t xml:space="preserve">D. </w:t>
      </w:r>
      <w:r>
        <w:rPr>
          <w:rFonts w:ascii="Arial" w:hAnsi="Arial"/>
          <w:sz w:val="22"/>
        </w:rPr>
        <w:t>1 hình</w:t>
      </w:r>
    </w:p>
    <w:p>
      <w:pPr>
        <w:spacing w:after="160"/>
        <w:ind w:left="240"/>
      </w:pPr>
      <w:r>
        <w:rPr>
          <w:rFonts w:ascii="Arial" w:hAnsi="Arial"/>
          <w:i/>
          <w:color w:val="2E75B6"/>
          <w:sz w:val="19"/>
        </w:rPr>
        <w:t>➔ Đáp án đúng: 3 hình</w:t>
        <w:br/>
        <w:t>Hướng dẫn giải: Hình chữ nhật, hình thoi, hình lục giác đều có tâm đối xứng. Hình thang cân nói chung không có tâm đối xứng. Vậy có 3 hình.</w:t>
      </w:r>
    </w:p>
    <w:p>
      <w:pPr>
        <w:spacing w:after="120" w:line="276" w:lineRule="auto"/>
      </w:pPr>
      <w:r>
        <w:rPr>
          <w:rFonts w:ascii="Arial" w:hAnsi="Arial"/>
          <w:b/>
          <w:color w:val="1B365D"/>
          <w:sz w:val="22"/>
        </w:rPr>
        <w:t xml:space="preserve">Câu 10: </w:t>
      </w:r>
      <w:r>
        <w:rPr>
          <w:rFonts w:ascii="Arial" w:hAnsi="Arial"/>
          <w:i w:val="0"/>
          <w:color w:val="333333"/>
          <w:sz w:val="22"/>
        </w:rPr>
        <w:t>Trong các hình: Hình chữ nhật, hình thang cân, hình thoi, hình lục giác đều. Có bao nhiêu hình có tâm đối xứng?</w:t>
      </w:r>
    </w:p>
    <w:p>
      <w:pPr>
        <w:pStyle w:val="ListBullet"/>
        <w:spacing w:after="80" w:line="276" w:lineRule="auto"/>
      </w:pPr>
      <w:r>
        <w:rPr>
          <w:rFonts w:ascii="Arial" w:hAnsi="Arial"/>
          <w:b/>
          <w:sz w:val="22"/>
        </w:rPr>
        <w:t xml:space="preserve">A. </w:t>
      </w:r>
      <w:r>
        <w:rPr>
          <w:rFonts w:ascii="Arial" w:hAnsi="Arial"/>
          <w:sz w:val="22"/>
        </w:rPr>
        <w:t>3 hình</w:t>
      </w:r>
    </w:p>
    <w:p>
      <w:pPr>
        <w:pStyle w:val="ListBullet"/>
        <w:spacing w:after="80" w:line="276" w:lineRule="auto"/>
      </w:pPr>
      <w:r>
        <w:rPr>
          <w:rFonts w:ascii="Arial" w:hAnsi="Arial"/>
          <w:b/>
          <w:sz w:val="22"/>
        </w:rPr>
        <w:t xml:space="preserve">B. </w:t>
      </w:r>
      <w:r>
        <w:rPr>
          <w:rFonts w:ascii="Arial" w:hAnsi="Arial"/>
          <w:sz w:val="22"/>
        </w:rPr>
        <w:t>4 hình</w:t>
      </w:r>
    </w:p>
    <w:p>
      <w:pPr>
        <w:pStyle w:val="ListBullet"/>
        <w:spacing w:after="80" w:line="276" w:lineRule="auto"/>
      </w:pPr>
      <w:r>
        <w:rPr>
          <w:rFonts w:ascii="Arial" w:hAnsi="Arial"/>
          <w:b/>
          <w:sz w:val="22"/>
        </w:rPr>
        <w:t xml:space="preserve">C. </w:t>
      </w:r>
      <w:r>
        <w:rPr>
          <w:rFonts w:ascii="Arial" w:hAnsi="Arial"/>
          <w:sz w:val="22"/>
        </w:rPr>
        <w:t>2 hình</w:t>
      </w:r>
    </w:p>
    <w:p>
      <w:pPr>
        <w:pStyle w:val="ListBullet"/>
        <w:spacing w:after="80" w:line="276" w:lineRule="auto"/>
      </w:pPr>
      <w:r>
        <w:rPr>
          <w:rFonts w:ascii="Arial" w:hAnsi="Arial"/>
          <w:b/>
          <w:sz w:val="22"/>
        </w:rPr>
        <w:t xml:space="preserve">D. </w:t>
      </w:r>
      <w:r>
        <w:rPr>
          <w:rFonts w:ascii="Arial" w:hAnsi="Arial"/>
          <w:sz w:val="22"/>
        </w:rPr>
        <w:t>1 hình</w:t>
      </w:r>
    </w:p>
    <w:p>
      <w:pPr>
        <w:spacing w:after="160"/>
        <w:ind w:left="240"/>
      </w:pPr>
      <w:r>
        <w:rPr>
          <w:rFonts w:ascii="Arial" w:hAnsi="Arial"/>
          <w:i/>
          <w:color w:val="2E75B6"/>
          <w:sz w:val="19"/>
        </w:rPr>
        <w:t>➔ Đáp án đúng: 3 hình</w:t>
        <w:br/>
        <w:t>Hướng dẫn giải: Hình chữ nhật, hình thoi, hình lục giác đều có tâm đối xứng. Hình thang cân nói chung không có tâm đối xứng. Vậy có 3 hình.</w:t>
      </w:r>
    </w:p>
    <w:p>
      <w:pPr>
        <w:pStyle w:val="Heading3"/>
        <w:keepNext/>
        <w:spacing w:before="240" w:after="80"/>
      </w:pPr>
      <w:r>
        <w:rPr>
          <w:rFonts w:ascii="Arial" w:hAnsi="Arial"/>
          <w:b/>
          <w:color w:val="B8860B"/>
          <w:sz w:val="23"/>
        </w:rPr>
        <w:t>3. Bài tập thực hành tự luận rèn kỹ năng (10 bài)</w:t>
      </w:r>
    </w:p>
    <w:p>
      <w:pPr>
        <w:spacing w:after="120" w:line="276" w:lineRule="auto"/>
      </w:pPr>
      <w:r>
        <w:rPr>
          <w:rFonts w:ascii="Arial" w:hAnsi="Arial"/>
          <w:b/>
          <w:color w:val="1B365D"/>
          <w:sz w:val="22"/>
        </w:rPr>
        <w:t xml:space="preserve">Bài tập 1: </w:t>
      </w:r>
      <w:r>
        <w:rPr>
          <w:rFonts w:ascii="Arial" w:hAnsi="Arial"/>
          <w:i w:val="0"/>
          <w:color w:val="333333"/>
          <w:sz w:val="22"/>
        </w:rPr>
        <w:t>Trong các hình sau, hình nào có tâm đối xứng: Tam giác đều, Hình chữ nhật, Hình thoi, Hình bình hành, Hình tròn? Hãy chỉ ra vị trí tâm đối xứng của các hình đó.</w:t>
      </w:r>
    </w:p>
    <w:p>
      <w:pPr>
        <w:spacing w:after="160"/>
        <w:ind w:left="240"/>
      </w:pPr>
      <w:r>
        <w:rPr>
          <w:rFonts w:ascii="Arial" w:hAnsi="Arial"/>
          <w:i/>
          <w:color w:val="B8860B"/>
          <w:sz w:val="19"/>
        </w:rPr>
        <w:t>➔ Hướng dẫn giải chi tiết:</w:t>
        <w:br/>
        <w:t>- Các hình có tâm đối xứng:</w:t>
        <w:br/>
        <w:t>* Hình chữ nhật, hình thoi, hình bình hành: Tâm đối xứng là giao điểm của hai đường chéo.</w:t>
        <w:br/>
        <w:t>* Hình tròn: Tâm đối xứng chính là tâm của đường tròn.</w:t>
        <w:br/>
        <w:t>- Tam giác đều không có tâm đối xứng.</w:t>
      </w:r>
    </w:p>
    <w:p>
      <w:pPr>
        <w:spacing w:after="120" w:line="276" w:lineRule="auto"/>
      </w:pPr>
      <w:r>
        <w:rPr>
          <w:rFonts w:ascii="Arial" w:hAnsi="Arial"/>
          <w:b/>
          <w:color w:val="1B365D"/>
          <w:sz w:val="22"/>
        </w:rPr>
        <w:t xml:space="preserve">Bài tập 2: </w:t>
      </w:r>
      <w:r>
        <w:rPr>
          <w:rFonts w:ascii="Arial" w:hAnsi="Arial"/>
          <w:i w:val="0"/>
          <w:color w:val="333333"/>
          <w:sz w:val="22"/>
        </w:rPr>
        <w:t>Trong các chữ cái in hoa sau: H, N, S, X, O, Z. Chữ nào có tâm đối xứng? Hãy chỉ ra vị trí tâm đối xứng của mỗi chữ.</w:t>
      </w:r>
    </w:p>
    <w:p>
      <w:pPr>
        <w:spacing w:after="160"/>
        <w:ind w:left="240"/>
      </w:pPr>
      <w:r>
        <w:rPr>
          <w:rFonts w:ascii="Arial" w:hAnsi="Arial"/>
          <w:i/>
          <w:color w:val="B8860B"/>
          <w:sz w:val="19"/>
        </w:rPr>
        <w:t>➔ Hướng dẫn giải chi tiết:</w:t>
        <w:br/>
        <w:t>Tất cả các chữ cái: H, N, S, X, O, Z đều là các chữ có tâm đối xứng.</w:t>
        <w:br/>
        <w:t>- Tâm đối xứng nằm ở chính giữa trung tâm hình học của các chữ cái đó. Khi quay mỗi chữ này góc 180 độ quanh tâm, ta thu được chính chữ đó.</w:t>
      </w:r>
    </w:p>
    <w:p>
      <w:pPr>
        <w:spacing w:after="120" w:line="276" w:lineRule="auto"/>
      </w:pPr>
      <w:r>
        <w:rPr>
          <w:rFonts w:ascii="Arial" w:hAnsi="Arial"/>
          <w:b/>
          <w:color w:val="1B365D"/>
          <w:sz w:val="22"/>
        </w:rPr>
        <w:t xml:space="preserve">Bài tập 3: </w:t>
      </w:r>
      <w:r>
        <w:rPr>
          <w:rFonts w:ascii="Arial" w:hAnsi="Arial"/>
          <w:i w:val="0"/>
          <w:color w:val="333333"/>
          <w:sz w:val="22"/>
        </w:rPr>
        <w:t>Hãy giải thích tại sao tam giác đều không có tâm đối xứng bằng trực quan phép quay 180 độ.</w:t>
      </w:r>
    </w:p>
    <w:p>
      <w:pPr>
        <w:spacing w:after="160"/>
        <w:ind w:left="240"/>
      </w:pPr>
      <w:r>
        <w:rPr>
          <w:rFonts w:ascii="Arial" w:hAnsi="Arial"/>
          <w:i/>
          <w:color w:val="B8860B"/>
          <w:sz w:val="19"/>
        </w:rPr>
        <w:t>➔ Hướng dẫn giải chi tiết:</w:t>
        <w:br/>
        <w:t>Khi ta đặt một tam giác đều có đỉnh hướng lên trên. Nếu ta quay tam giác này một góc 180 độ (nửa vòng) quanh tâm của nó, đỉnh nhọn của tam giác sẽ hướng xuống dưới đất.</w:t>
        <w:br/>
        <w:t>Hình dáng sau khi quay không trùng khít với hình dáng ban đầu (đỉnh hướng lên trên). Do đó, tam giác đều không có tâm đối xứng.</w:t>
      </w:r>
    </w:p>
    <w:p>
      <w:pPr>
        <w:spacing w:after="120" w:line="276" w:lineRule="auto"/>
      </w:pPr>
      <w:r>
        <w:rPr>
          <w:rFonts w:ascii="Arial" w:hAnsi="Arial"/>
          <w:b/>
          <w:color w:val="1B365D"/>
          <w:sz w:val="22"/>
        </w:rPr>
        <w:t xml:space="preserve">Bài tập 4: </w:t>
      </w:r>
      <w:r>
        <w:rPr>
          <w:rFonts w:ascii="Arial" w:hAnsi="Arial"/>
          <w:i w:val="0"/>
          <w:color w:val="333333"/>
          <w:sz w:val="22"/>
        </w:rPr>
        <w:t>Một hình tròn có bao nhiêu tâm đối xứng? Đó là điểm nào?</w:t>
      </w:r>
    </w:p>
    <w:p>
      <w:pPr>
        <w:spacing w:after="160"/>
        <w:ind w:left="240"/>
      </w:pPr>
      <w:r>
        <w:rPr>
          <w:rFonts w:ascii="Arial" w:hAnsi="Arial"/>
          <w:i/>
          <w:color w:val="B8860B"/>
          <w:sz w:val="19"/>
        </w:rPr>
        <w:t>➔ Hướng dẫn giải chi tiết:</w:t>
        <w:br/>
        <w:t>Một hình tròn chỉ có duy nhất 1 tâm đối xứng.</w:t>
        <w:br/>
        <w:t>Đó chính là tâm O của hình tròn.</w:t>
      </w:r>
    </w:p>
    <w:p>
      <w:pPr>
        <w:spacing w:after="120" w:line="276" w:lineRule="auto"/>
      </w:pPr>
      <w:r>
        <w:rPr>
          <w:rFonts w:ascii="Arial" w:hAnsi="Arial"/>
          <w:b/>
          <w:color w:val="1B365D"/>
          <w:sz w:val="22"/>
        </w:rPr>
        <w:t xml:space="preserve">Bài tập 5: </w:t>
      </w:r>
      <w:r>
        <w:rPr>
          <w:rFonts w:ascii="Arial" w:hAnsi="Arial"/>
          <w:i w:val="0"/>
          <w:color w:val="333333"/>
          <w:sz w:val="22"/>
        </w:rPr>
        <w:t>Tìm các chữ số trong hệ thập phân từ 0 đến 9 có tâm đối xứng.</w:t>
      </w:r>
    </w:p>
    <w:p>
      <w:pPr>
        <w:spacing w:after="160"/>
        <w:ind w:left="240"/>
      </w:pPr>
      <w:r>
        <w:rPr>
          <w:rFonts w:ascii="Arial" w:hAnsi="Arial"/>
          <w:i/>
          <w:color w:val="B8860B"/>
          <w:sz w:val="19"/>
        </w:rPr>
        <w:t>➔ Hướng dẫn giải chi tiết:</w:t>
        <w:br/>
        <w:t>Trong các chữ số viết in chuẩn:</w:t>
        <w:br/>
        <w:t>- Chữ số 0: Có tâm đối xứng (nằm ở tâm vòng tròn/oval).</w:t>
        <w:br/>
        <w:t>- Chữ số 8: Có tâm đối xứng (nằm ở giao điểm hai vòng tròn nhỏ).</w:t>
        <w:br/>
        <w:t>- Chữ số 1 (viết thẳng đứng |): Có tâm đối xứng ở trung điểm.</w:t>
        <w:br/>
        <w:t>Các số khác không có.</w:t>
      </w:r>
    </w:p>
    <w:p>
      <w:pPr>
        <w:spacing w:after="120" w:line="276" w:lineRule="auto"/>
      </w:pPr>
      <w:r>
        <w:rPr>
          <w:rFonts w:ascii="Arial" w:hAnsi="Arial"/>
          <w:b/>
          <w:color w:val="1B365D"/>
          <w:sz w:val="22"/>
        </w:rPr>
        <w:t xml:space="preserve">Bài tập 6: </w:t>
      </w:r>
      <w:r>
        <w:rPr>
          <w:rFonts w:ascii="Arial" w:hAnsi="Arial"/>
          <w:i w:val="0"/>
          <w:color w:val="333333"/>
          <w:sz w:val="22"/>
        </w:rPr>
        <w:t>Hãy tìm 2 biển báo giao thông có tâm đối xứng trong các biển báo cấm hoặc nguy hiểm.</w:t>
      </w:r>
    </w:p>
    <w:p>
      <w:pPr>
        <w:spacing w:after="160"/>
        <w:ind w:left="240"/>
      </w:pPr>
      <w:r>
        <w:rPr>
          <w:rFonts w:ascii="Arial" w:hAnsi="Arial"/>
          <w:i/>
          <w:color w:val="B8860B"/>
          <w:sz w:val="19"/>
        </w:rPr>
        <w:t>➔ Hướng dẫn giải chi tiết:</w:t>
        <w:br/>
        <w:t>- Biển báo đường cấm (hình tròn trống màu trắng viền đỏ): Tâm đối xứng ở tâm hình tròn.</w:t>
        <w:br/>
        <w:t>- Biển báo cấm đi ngược chiều (hình tròn đỏ vạch trắng): Tâm đối xứng ở tâm hình tròn.</w:t>
      </w:r>
    </w:p>
    <w:p>
      <w:pPr>
        <w:spacing w:after="120" w:line="276" w:lineRule="auto"/>
      </w:pPr>
      <w:r>
        <w:rPr>
          <w:rFonts w:ascii="Arial" w:hAnsi="Arial"/>
          <w:b/>
          <w:color w:val="1B365D"/>
          <w:sz w:val="22"/>
        </w:rPr>
        <w:t xml:space="preserve">Bài tập 7: </w:t>
      </w:r>
      <w:r>
        <w:rPr>
          <w:rFonts w:ascii="Arial" w:hAnsi="Arial"/>
          <w:i w:val="0"/>
          <w:color w:val="333333"/>
          <w:sz w:val="22"/>
        </w:rPr>
        <w:t>Một chiếc chong chóng có 4 cánh đối xứng nhau. Hỏi chong chóng này có tâm đối xứng không? Trục đối xứng không? Chỉ ra số trục đối xứng.</w:t>
      </w:r>
    </w:p>
    <w:p>
      <w:pPr>
        <w:spacing w:after="160"/>
        <w:ind w:left="240"/>
      </w:pPr>
      <w:r>
        <w:rPr>
          <w:rFonts w:ascii="Arial" w:hAnsi="Arial"/>
          <w:i/>
          <w:color w:val="B8860B"/>
          <w:sz w:val="19"/>
        </w:rPr>
        <w:t>➔ Hướng dẫn giải chi tiết:</w:t>
        <w:br/>
        <w:t>- Chong chóng 4 cánh có tâm đối xứng (là giao điểm ghim các cánh ở giữa).</w:t>
        <w:br/>
        <w:t>- Chong chóng 4 cánh có trục đối xứng nếu hình dáng cánh đối xứng qua trục gập. Nếu cánh xoắn một chiều thì chong chóng chỉ có tâm đối xứng mà không có trục đối xứng.</w:t>
      </w:r>
    </w:p>
    <w:p>
      <w:pPr>
        <w:spacing w:after="120" w:line="276" w:lineRule="auto"/>
      </w:pPr>
      <w:r>
        <w:rPr>
          <w:rFonts w:ascii="Arial" w:hAnsi="Arial"/>
          <w:b/>
          <w:color w:val="1B365D"/>
          <w:sz w:val="22"/>
        </w:rPr>
        <w:t xml:space="preserve">Bài tập 8: </w:t>
      </w:r>
      <w:r>
        <w:rPr>
          <w:rFonts w:ascii="Arial" w:hAnsi="Arial"/>
          <w:i w:val="0"/>
          <w:color w:val="333333"/>
          <w:sz w:val="22"/>
        </w:rPr>
        <w:t>Nêu một hình hình học phẳng có cả trục đối xứng và tâm đối xứng, và một hình chỉ có trục đối xứng mà không có tâm đối xứng.</w:t>
      </w:r>
    </w:p>
    <w:p>
      <w:pPr>
        <w:spacing w:after="160"/>
        <w:ind w:left="240"/>
      </w:pPr>
      <w:r>
        <w:rPr>
          <w:rFonts w:ascii="Arial" w:hAnsi="Arial"/>
          <w:i/>
          <w:color w:val="B8860B"/>
          <w:sz w:val="19"/>
        </w:rPr>
        <w:t>➔ Hướng dẫn giải chi tiết:</w:t>
        <w:br/>
        <w:t>- Hình có cả trục đối xứng và tâm đối xứng: Hình vuông, hình chữ nhật, hình tròn, lục giác đều.</w:t>
        <w:br/>
        <w:t>- Hình chỉ có trục đối xứng mà không có tâm đối xứng: Tam giác đều, hình thang cân.</w:t>
      </w:r>
    </w:p>
    <w:p>
      <w:pPr>
        <w:spacing w:after="120" w:line="276" w:lineRule="auto"/>
      </w:pPr>
      <w:r>
        <w:rPr>
          <w:rFonts w:ascii="Arial" w:hAnsi="Arial"/>
          <w:b/>
          <w:color w:val="1B365D"/>
          <w:sz w:val="22"/>
        </w:rPr>
        <w:t xml:space="preserve">Bài tập 9: </w:t>
      </w:r>
      <w:r>
        <w:rPr>
          <w:rFonts w:ascii="Arial" w:hAnsi="Arial"/>
          <w:i w:val="0"/>
          <w:color w:val="333333"/>
          <w:sz w:val="22"/>
        </w:rPr>
        <w:t>Hãy tìm trong các quân bài của bộ bài Tây (từ quân 2 đến quân 10) xem những quân bài nào có tính chất đối xứng tâm (quay 180 độ hình ảnh không đổi).</w:t>
      </w:r>
    </w:p>
    <w:p>
      <w:pPr>
        <w:spacing w:after="160"/>
        <w:ind w:left="240"/>
      </w:pPr>
      <w:r>
        <w:rPr>
          <w:rFonts w:ascii="Arial" w:hAnsi="Arial"/>
          <w:i/>
          <w:color w:val="B8860B"/>
          <w:sz w:val="19"/>
        </w:rPr>
        <w:t>➔ Hướng dẫn giải chi tiết:</w:t>
        <w:br/>
        <w:t>Các quân bài chẵn thường có tính đối xứng tâm do cách sắp xếp các họa tiết đối xứng qua tâm:</w:t>
        <w:br/>
        <w:t>- Quân 2, 4, 10, 8 của các chất thường có tính đối xứng tâm.</w:t>
        <w:br/>
        <w:t>- Các quân lẻ như 3, 5, 7, 9 có họa tiết ở chính giữa lệch hướng nên không đối xứng tâm.</w:t>
      </w:r>
    </w:p>
    <w:p>
      <w:pPr>
        <w:spacing w:after="120" w:line="276" w:lineRule="auto"/>
      </w:pPr>
      <w:r>
        <w:rPr>
          <w:rFonts w:ascii="Arial" w:hAnsi="Arial"/>
          <w:b/>
          <w:color w:val="1B365D"/>
          <w:sz w:val="22"/>
        </w:rPr>
        <w:t xml:space="preserve">Bài tập 10: </w:t>
      </w:r>
      <w:r>
        <w:rPr>
          <w:rFonts w:ascii="Arial" w:hAnsi="Arial"/>
          <w:i w:val="0"/>
          <w:color w:val="333333"/>
          <w:sz w:val="22"/>
        </w:rPr>
        <w:t>Hãy vẽ một hình đơn giản có tâm đối xứng nhưng không có bất kỳ trục đối xứng nào.</w:t>
      </w:r>
    </w:p>
    <w:p>
      <w:pPr>
        <w:spacing w:after="160"/>
        <w:ind w:left="240"/>
      </w:pPr>
      <w:r>
        <w:rPr>
          <w:rFonts w:ascii="Arial" w:hAnsi="Arial"/>
          <w:i/>
          <w:color w:val="B8860B"/>
          <w:sz w:val="19"/>
        </w:rPr>
        <w:t>➔ Hướng dẫn giải chi tiết:</w:t>
        <w:br/>
        <w:t>Vẽ hình chữ S in hoa hoặc hình chong chóng 2 cánh xoắn (như biểu tượng âm dương hoặc hình quạt 2 cánh cong một chiều). Hình này quay 180 độ trùng khít nhưng gập đôi theo bất kỳ đường thẳng nào cũng không chồng khít.</w:t>
      </w:r>
    </w:p>
    <w:p>
      <w:r>
        <w:br w:type="page"/>
      </w:r>
    </w:p>
    <w:p>
      <w:pPr>
        <w:pStyle w:val="Heading2"/>
        <w:keepNext/>
        <w:spacing w:before="360" w:after="160"/>
      </w:pPr>
      <w:r>
        <w:rPr>
          <w:rFonts w:ascii="Arial" w:hAnsi="Arial"/>
          <w:b/>
          <w:color w:val="2E75B6"/>
          <w:sz w:val="27"/>
        </w:rPr>
        <w:t>Luyện tập chung trang 108</w:t>
      </w:r>
    </w:p>
    <w:p>
      <w:pPr>
        <w:pStyle w:val="Heading3"/>
        <w:keepNext/>
        <w:spacing w:before="240" w:after="80"/>
      </w:pPr>
      <w:r>
        <w:rPr>
          <w:rFonts w:ascii="Arial" w:hAnsi="Arial"/>
          <w:b/>
          <w:color w:val="B8860B"/>
          <w:sz w:val="23"/>
        </w:rPr>
        <w:t>1. Tóm tắt lý thuyết &amp; Khái niệm cốt lõi</w:t>
      </w:r>
    </w:p>
    <w:p>
      <w:pPr>
        <w:spacing w:after="120" w:line="276" w:lineRule="auto"/>
      </w:pPr>
      <w:r>
        <w:rPr>
          <w:rFonts w:ascii="Arial" w:hAnsi="Arial"/>
          <w:i w:val="0"/>
          <w:color w:val="333333"/>
          <w:sz w:val="22"/>
        </w:rPr>
        <w:t>Luyện tập nhận biết trục đối xứng và tâm đối xứng trong tự nhiên xung quanh ta nào!</w:t>
      </w:r>
    </w:p>
    <w:p>
      <w:pPr>
        <w:pStyle w:val="Heading3"/>
        <w:keepNext/>
        <w:spacing w:before="240" w:after="80"/>
      </w:pPr>
      <w:r>
        <w:rPr>
          <w:rFonts w:ascii="Arial" w:hAnsi="Arial"/>
          <w:b/>
          <w:color w:val="B8860B"/>
          <w:sz w:val="23"/>
        </w:rPr>
        <w:t>2. Câu hỏi trắc nghiệm ôn tập kiến thức (10 câu)</w:t>
      </w:r>
    </w:p>
    <w:p>
      <w:pPr>
        <w:spacing w:after="120" w:line="276" w:lineRule="auto"/>
      </w:pPr>
      <w:r>
        <w:rPr>
          <w:rFonts w:ascii="Arial" w:hAnsi="Arial"/>
          <w:b/>
          <w:color w:val="1B365D"/>
          <w:sz w:val="22"/>
        </w:rPr>
        <w:t xml:space="preserve">Câu 1: </w:t>
      </w:r>
      <w:r>
        <w:rPr>
          <w:rFonts w:ascii="Arial" w:hAnsi="Arial"/>
          <w:i w:val="0"/>
          <w:color w:val="333333"/>
          <w:sz w:val="22"/>
        </w:rPr>
        <w:t>Kết quả của phép tính cộng tự nhiên: 10 + 15 là bao nhiêu?</w:t>
      </w:r>
    </w:p>
    <w:p>
      <w:pPr>
        <w:pStyle w:val="ListBullet"/>
        <w:spacing w:after="80" w:line="276" w:lineRule="auto"/>
      </w:pPr>
      <w:r>
        <w:rPr>
          <w:rFonts w:ascii="Arial" w:hAnsi="Arial"/>
          <w:b/>
          <w:sz w:val="22"/>
        </w:rPr>
        <w:t xml:space="preserve">A. </w:t>
      </w:r>
      <w:r>
        <w:rPr>
          <w:rFonts w:ascii="Arial" w:hAnsi="Arial"/>
          <w:sz w:val="22"/>
        </w:rPr>
        <w:t>25</w:t>
      </w:r>
    </w:p>
    <w:p>
      <w:pPr>
        <w:pStyle w:val="ListBullet"/>
        <w:spacing w:after="80" w:line="276" w:lineRule="auto"/>
      </w:pPr>
      <w:r>
        <w:rPr>
          <w:rFonts w:ascii="Arial" w:hAnsi="Arial"/>
          <w:b/>
          <w:sz w:val="22"/>
        </w:rPr>
        <w:t xml:space="preserve">B. </w:t>
      </w:r>
      <w:r>
        <w:rPr>
          <w:rFonts w:ascii="Arial" w:hAnsi="Arial"/>
          <w:sz w:val="22"/>
        </w:rPr>
        <w:t>27</w:t>
      </w:r>
    </w:p>
    <w:p>
      <w:pPr>
        <w:pStyle w:val="ListBullet"/>
        <w:spacing w:after="80" w:line="276" w:lineRule="auto"/>
      </w:pPr>
      <w:r>
        <w:rPr>
          <w:rFonts w:ascii="Arial" w:hAnsi="Arial"/>
          <w:b/>
          <w:sz w:val="22"/>
        </w:rPr>
        <w:t xml:space="preserve">C. </w:t>
      </w:r>
      <w:r>
        <w:rPr>
          <w:rFonts w:ascii="Arial" w:hAnsi="Arial"/>
          <w:sz w:val="22"/>
        </w:rPr>
        <w:t>23</w:t>
      </w:r>
    </w:p>
    <w:p>
      <w:pPr>
        <w:pStyle w:val="ListBullet"/>
        <w:spacing w:after="80" w:line="276" w:lineRule="auto"/>
      </w:pPr>
      <w:r>
        <w:rPr>
          <w:rFonts w:ascii="Arial" w:hAnsi="Arial"/>
          <w:b/>
          <w:sz w:val="22"/>
        </w:rPr>
        <w:t xml:space="preserve">D. </w:t>
      </w:r>
      <w:r>
        <w:rPr>
          <w:rFonts w:ascii="Arial" w:hAnsi="Arial"/>
          <w:sz w:val="22"/>
        </w:rPr>
        <w:t>150</w:t>
      </w:r>
    </w:p>
    <w:p>
      <w:pPr>
        <w:spacing w:after="160"/>
        <w:ind w:left="240"/>
      </w:pPr>
      <w:r>
        <w:rPr>
          <w:rFonts w:ascii="Arial" w:hAnsi="Arial"/>
          <w:i/>
          <w:color w:val="2E75B6"/>
          <w:sz w:val="19"/>
        </w:rPr>
        <w:t>➔ Đáp án đúng: 25</w:t>
        <w:br/>
        <w:t>Hướng dẫn giải: Thực hiện phép cộng đơn giản: 10 + 15 = 25.</w:t>
      </w:r>
    </w:p>
    <w:p>
      <w:pPr>
        <w:spacing w:after="120" w:line="276" w:lineRule="auto"/>
      </w:pPr>
      <w:r>
        <w:rPr>
          <w:rFonts w:ascii="Arial" w:hAnsi="Arial"/>
          <w:b/>
          <w:color w:val="1B365D"/>
          <w:sz w:val="22"/>
        </w:rPr>
        <w:t xml:space="preserve">Câu 2: </w:t>
      </w:r>
      <w:r>
        <w:rPr>
          <w:rFonts w:ascii="Arial" w:hAnsi="Arial"/>
          <w:i w:val="0"/>
          <w:color w:val="333333"/>
          <w:sz w:val="22"/>
        </w:rPr>
        <w:t>Kết quả của phép tính cộng tự nhiên: 12 + 14 là bao nhiêu?</w:t>
      </w:r>
    </w:p>
    <w:p>
      <w:pPr>
        <w:pStyle w:val="ListBullet"/>
        <w:spacing w:after="80" w:line="276" w:lineRule="auto"/>
      </w:pPr>
      <w:r>
        <w:rPr>
          <w:rFonts w:ascii="Arial" w:hAnsi="Arial"/>
          <w:b/>
          <w:sz w:val="22"/>
        </w:rPr>
        <w:t xml:space="preserve">A. </w:t>
      </w:r>
      <w:r>
        <w:rPr>
          <w:rFonts w:ascii="Arial" w:hAnsi="Arial"/>
          <w:sz w:val="22"/>
        </w:rPr>
        <w:t>26</w:t>
      </w:r>
    </w:p>
    <w:p>
      <w:pPr>
        <w:pStyle w:val="ListBullet"/>
        <w:spacing w:after="80" w:line="276" w:lineRule="auto"/>
      </w:pPr>
      <w:r>
        <w:rPr>
          <w:rFonts w:ascii="Arial" w:hAnsi="Arial"/>
          <w:b/>
          <w:sz w:val="22"/>
        </w:rPr>
        <w:t xml:space="preserve">B. </w:t>
      </w:r>
      <w:r>
        <w:rPr>
          <w:rFonts w:ascii="Arial" w:hAnsi="Arial"/>
          <w:sz w:val="22"/>
        </w:rPr>
        <w:t>28</w:t>
      </w:r>
    </w:p>
    <w:p>
      <w:pPr>
        <w:pStyle w:val="ListBullet"/>
        <w:spacing w:after="80" w:line="276" w:lineRule="auto"/>
      </w:pPr>
      <w:r>
        <w:rPr>
          <w:rFonts w:ascii="Arial" w:hAnsi="Arial"/>
          <w:b/>
          <w:sz w:val="22"/>
        </w:rPr>
        <w:t xml:space="preserve">C. </w:t>
      </w:r>
      <w:r>
        <w:rPr>
          <w:rFonts w:ascii="Arial" w:hAnsi="Arial"/>
          <w:sz w:val="22"/>
        </w:rPr>
        <w:t>24</w:t>
      </w:r>
    </w:p>
    <w:p>
      <w:pPr>
        <w:pStyle w:val="ListBullet"/>
        <w:spacing w:after="80" w:line="276" w:lineRule="auto"/>
      </w:pPr>
      <w:r>
        <w:rPr>
          <w:rFonts w:ascii="Arial" w:hAnsi="Arial"/>
          <w:b/>
          <w:sz w:val="22"/>
        </w:rPr>
        <w:t xml:space="preserve">D. </w:t>
      </w:r>
      <w:r>
        <w:rPr>
          <w:rFonts w:ascii="Arial" w:hAnsi="Arial"/>
          <w:sz w:val="22"/>
        </w:rPr>
        <w:t>168</w:t>
      </w:r>
    </w:p>
    <w:p>
      <w:pPr>
        <w:spacing w:after="160"/>
        <w:ind w:left="240"/>
      </w:pPr>
      <w:r>
        <w:rPr>
          <w:rFonts w:ascii="Arial" w:hAnsi="Arial"/>
          <w:i/>
          <w:color w:val="2E75B6"/>
          <w:sz w:val="19"/>
        </w:rPr>
        <w:t>➔ Đáp án đúng: 26</w:t>
        <w:br/>
        <w:t>Hướng dẫn giải: Thực hiện phép cộng đơn giản: 12 + 14 = 26.</w:t>
      </w:r>
    </w:p>
    <w:p>
      <w:pPr>
        <w:spacing w:after="120" w:line="276" w:lineRule="auto"/>
      </w:pPr>
      <w:r>
        <w:rPr>
          <w:rFonts w:ascii="Arial" w:hAnsi="Arial"/>
          <w:b/>
          <w:color w:val="1B365D"/>
          <w:sz w:val="22"/>
        </w:rPr>
        <w:t xml:space="preserve">Câu 3: </w:t>
      </w:r>
      <w:r>
        <w:rPr>
          <w:rFonts w:ascii="Arial" w:hAnsi="Arial"/>
          <w:i w:val="0"/>
          <w:color w:val="333333"/>
          <w:sz w:val="22"/>
        </w:rPr>
        <w:t>Kết quả của phép tính cộng tự nhiên: 14 + 13 là bao nhiêu?</w:t>
      </w:r>
    </w:p>
    <w:p>
      <w:pPr>
        <w:pStyle w:val="ListBullet"/>
        <w:spacing w:after="80" w:line="276" w:lineRule="auto"/>
      </w:pPr>
      <w:r>
        <w:rPr>
          <w:rFonts w:ascii="Arial" w:hAnsi="Arial"/>
          <w:b/>
          <w:sz w:val="22"/>
        </w:rPr>
        <w:t xml:space="preserve">A. </w:t>
      </w:r>
      <w:r>
        <w:rPr>
          <w:rFonts w:ascii="Arial" w:hAnsi="Arial"/>
          <w:sz w:val="22"/>
        </w:rPr>
        <w:t>27</w:t>
      </w:r>
    </w:p>
    <w:p>
      <w:pPr>
        <w:pStyle w:val="ListBullet"/>
        <w:spacing w:after="80" w:line="276" w:lineRule="auto"/>
      </w:pPr>
      <w:r>
        <w:rPr>
          <w:rFonts w:ascii="Arial" w:hAnsi="Arial"/>
          <w:b/>
          <w:sz w:val="22"/>
        </w:rPr>
        <w:t xml:space="preserve">B. </w:t>
      </w:r>
      <w:r>
        <w:rPr>
          <w:rFonts w:ascii="Arial" w:hAnsi="Arial"/>
          <w:sz w:val="22"/>
        </w:rPr>
        <w:t>29</w:t>
      </w:r>
    </w:p>
    <w:p>
      <w:pPr>
        <w:pStyle w:val="ListBullet"/>
        <w:spacing w:after="80" w:line="276" w:lineRule="auto"/>
      </w:pPr>
      <w:r>
        <w:rPr>
          <w:rFonts w:ascii="Arial" w:hAnsi="Arial"/>
          <w:b/>
          <w:sz w:val="22"/>
        </w:rPr>
        <w:t xml:space="preserve">C. </w:t>
      </w:r>
      <w:r>
        <w:rPr>
          <w:rFonts w:ascii="Arial" w:hAnsi="Arial"/>
          <w:sz w:val="22"/>
        </w:rPr>
        <w:t>25</w:t>
      </w:r>
    </w:p>
    <w:p>
      <w:pPr>
        <w:pStyle w:val="ListBullet"/>
        <w:spacing w:after="80" w:line="276" w:lineRule="auto"/>
      </w:pPr>
      <w:r>
        <w:rPr>
          <w:rFonts w:ascii="Arial" w:hAnsi="Arial"/>
          <w:b/>
          <w:sz w:val="22"/>
        </w:rPr>
        <w:t xml:space="preserve">D. </w:t>
      </w:r>
      <w:r>
        <w:rPr>
          <w:rFonts w:ascii="Arial" w:hAnsi="Arial"/>
          <w:sz w:val="22"/>
        </w:rPr>
        <w:t>182</w:t>
      </w:r>
    </w:p>
    <w:p>
      <w:pPr>
        <w:spacing w:after="160"/>
        <w:ind w:left="240"/>
      </w:pPr>
      <w:r>
        <w:rPr>
          <w:rFonts w:ascii="Arial" w:hAnsi="Arial"/>
          <w:i/>
          <w:color w:val="2E75B6"/>
          <w:sz w:val="19"/>
        </w:rPr>
        <w:t>➔ Đáp án đúng: 27</w:t>
        <w:br/>
        <w:t>Hướng dẫn giải: Thực hiện phép cộng đơn giản: 14 + 13 = 27.</w:t>
      </w:r>
    </w:p>
    <w:p>
      <w:pPr>
        <w:spacing w:after="120" w:line="276" w:lineRule="auto"/>
      </w:pPr>
      <w:r>
        <w:rPr>
          <w:rFonts w:ascii="Arial" w:hAnsi="Arial"/>
          <w:b/>
          <w:color w:val="1B365D"/>
          <w:sz w:val="22"/>
        </w:rPr>
        <w:t xml:space="preserve">Câu 4: </w:t>
      </w:r>
      <w:r>
        <w:rPr>
          <w:rFonts w:ascii="Arial" w:hAnsi="Arial"/>
          <w:i w:val="0"/>
          <w:color w:val="333333"/>
          <w:sz w:val="22"/>
        </w:rPr>
        <w:t>Kết quả của phép tính cộng tự nhiên: 16 + 12 là bao nhiêu?</w:t>
      </w:r>
    </w:p>
    <w:p>
      <w:pPr>
        <w:pStyle w:val="ListBullet"/>
        <w:spacing w:after="80" w:line="276" w:lineRule="auto"/>
      </w:pPr>
      <w:r>
        <w:rPr>
          <w:rFonts w:ascii="Arial" w:hAnsi="Arial"/>
          <w:b/>
          <w:sz w:val="22"/>
        </w:rPr>
        <w:t xml:space="preserve">A. </w:t>
      </w:r>
      <w:r>
        <w:rPr>
          <w:rFonts w:ascii="Arial" w:hAnsi="Arial"/>
          <w:sz w:val="22"/>
        </w:rPr>
        <w:t>28</w:t>
      </w:r>
    </w:p>
    <w:p>
      <w:pPr>
        <w:pStyle w:val="ListBullet"/>
        <w:spacing w:after="80" w:line="276" w:lineRule="auto"/>
      </w:pPr>
      <w:r>
        <w:rPr>
          <w:rFonts w:ascii="Arial" w:hAnsi="Arial"/>
          <w:b/>
          <w:sz w:val="22"/>
        </w:rPr>
        <w:t xml:space="preserve">B. </w:t>
      </w:r>
      <w:r>
        <w:rPr>
          <w:rFonts w:ascii="Arial" w:hAnsi="Arial"/>
          <w:sz w:val="22"/>
        </w:rPr>
        <w:t>30</w:t>
      </w:r>
    </w:p>
    <w:p>
      <w:pPr>
        <w:pStyle w:val="ListBullet"/>
        <w:spacing w:after="80" w:line="276" w:lineRule="auto"/>
      </w:pPr>
      <w:r>
        <w:rPr>
          <w:rFonts w:ascii="Arial" w:hAnsi="Arial"/>
          <w:b/>
          <w:sz w:val="22"/>
        </w:rPr>
        <w:t xml:space="preserve">C. </w:t>
      </w:r>
      <w:r>
        <w:rPr>
          <w:rFonts w:ascii="Arial" w:hAnsi="Arial"/>
          <w:sz w:val="22"/>
        </w:rPr>
        <w:t>26</w:t>
      </w:r>
    </w:p>
    <w:p>
      <w:pPr>
        <w:pStyle w:val="ListBullet"/>
        <w:spacing w:after="80" w:line="276" w:lineRule="auto"/>
      </w:pPr>
      <w:r>
        <w:rPr>
          <w:rFonts w:ascii="Arial" w:hAnsi="Arial"/>
          <w:b/>
          <w:sz w:val="22"/>
        </w:rPr>
        <w:t xml:space="preserve">D. </w:t>
      </w:r>
      <w:r>
        <w:rPr>
          <w:rFonts w:ascii="Arial" w:hAnsi="Arial"/>
          <w:sz w:val="22"/>
        </w:rPr>
        <w:t>192</w:t>
      </w:r>
    </w:p>
    <w:p>
      <w:pPr>
        <w:spacing w:after="160"/>
        <w:ind w:left="240"/>
      </w:pPr>
      <w:r>
        <w:rPr>
          <w:rFonts w:ascii="Arial" w:hAnsi="Arial"/>
          <w:i/>
          <w:color w:val="2E75B6"/>
          <w:sz w:val="19"/>
        </w:rPr>
        <w:t>➔ Đáp án đúng: 28</w:t>
        <w:br/>
        <w:t>Hướng dẫn giải: Thực hiện phép cộng đơn giản: 16 + 12 = 28.</w:t>
      </w:r>
    </w:p>
    <w:p>
      <w:pPr>
        <w:spacing w:after="120" w:line="276" w:lineRule="auto"/>
      </w:pPr>
      <w:r>
        <w:rPr>
          <w:rFonts w:ascii="Arial" w:hAnsi="Arial"/>
          <w:b/>
          <w:color w:val="1B365D"/>
          <w:sz w:val="22"/>
        </w:rPr>
        <w:t xml:space="preserve">Câu 5: </w:t>
      </w:r>
      <w:r>
        <w:rPr>
          <w:rFonts w:ascii="Arial" w:hAnsi="Arial"/>
          <w:i w:val="0"/>
          <w:color w:val="333333"/>
          <w:sz w:val="22"/>
        </w:rPr>
        <w:t>Tìm số tự nhiên x biết rằng: x / 2 = 3.</w:t>
      </w:r>
    </w:p>
    <w:p>
      <w:pPr>
        <w:pStyle w:val="ListBullet"/>
        <w:spacing w:after="80" w:line="276" w:lineRule="auto"/>
      </w:pPr>
      <w:r>
        <w:rPr>
          <w:rFonts w:ascii="Arial" w:hAnsi="Arial"/>
          <w:b/>
          <w:sz w:val="22"/>
        </w:rPr>
        <w:t xml:space="preserve">A. </w:t>
      </w:r>
      <w:r>
        <w:rPr>
          <w:rFonts w:ascii="Arial" w:hAnsi="Arial"/>
          <w:sz w:val="22"/>
        </w:rPr>
        <w:t>6</w:t>
      </w:r>
    </w:p>
    <w:p>
      <w:pPr>
        <w:pStyle w:val="ListBullet"/>
        <w:spacing w:after="80" w:line="276" w:lineRule="auto"/>
      </w:pPr>
      <w:r>
        <w:rPr>
          <w:rFonts w:ascii="Arial" w:hAnsi="Arial"/>
          <w:b/>
          <w:sz w:val="22"/>
        </w:rPr>
        <w:t xml:space="preserve">B. </w:t>
      </w:r>
      <w:r>
        <w:rPr>
          <w:rFonts w:ascii="Arial" w:hAnsi="Arial"/>
          <w:sz w:val="22"/>
        </w:rPr>
        <w:t>8</w:t>
      </w:r>
    </w:p>
    <w:p>
      <w:pPr>
        <w:pStyle w:val="ListBullet"/>
        <w:spacing w:after="80" w:line="276" w:lineRule="auto"/>
      </w:pPr>
      <w:r>
        <w:rPr>
          <w:rFonts w:ascii="Arial" w:hAnsi="Arial"/>
          <w:b/>
          <w:sz w:val="22"/>
        </w:rPr>
        <w:t xml:space="preserve">C. </w:t>
      </w:r>
      <w:r>
        <w:rPr>
          <w:rFonts w:ascii="Arial" w:hAnsi="Arial"/>
          <w:sz w:val="22"/>
        </w:rPr>
        <w:t>3</w:t>
      </w:r>
    </w:p>
    <w:p>
      <w:pPr>
        <w:pStyle w:val="ListBullet"/>
        <w:spacing w:after="80" w:line="276" w:lineRule="auto"/>
      </w:pPr>
      <w:r>
        <w:rPr>
          <w:rFonts w:ascii="Arial" w:hAnsi="Arial"/>
          <w:b/>
          <w:sz w:val="22"/>
        </w:rPr>
        <w:t xml:space="preserve">D. </w:t>
      </w:r>
      <w:r>
        <w:rPr>
          <w:rFonts w:ascii="Arial" w:hAnsi="Arial"/>
          <w:sz w:val="22"/>
        </w:rPr>
        <w:t>5</w:t>
      </w:r>
    </w:p>
    <w:p>
      <w:pPr>
        <w:spacing w:after="160"/>
        <w:ind w:left="240"/>
      </w:pPr>
      <w:r>
        <w:rPr>
          <w:rFonts w:ascii="Arial" w:hAnsi="Arial"/>
          <w:i/>
          <w:color w:val="2E75B6"/>
          <w:sz w:val="19"/>
        </w:rPr>
        <w:t>➔ Đáp án đúng: 6</w:t>
        <w:br/>
        <w:t>Hướng dẫn giải: Muốn tìm số bị chia, ta lấy thương nhân với số chia: x = 3 * 2 = 6.</w:t>
      </w:r>
    </w:p>
    <w:p>
      <w:pPr>
        <w:spacing w:after="120" w:line="276" w:lineRule="auto"/>
      </w:pPr>
      <w:r>
        <w:rPr>
          <w:rFonts w:ascii="Arial" w:hAnsi="Arial"/>
          <w:b/>
          <w:color w:val="1B365D"/>
          <w:sz w:val="22"/>
        </w:rPr>
        <w:t xml:space="preserve">Câu 6: </w:t>
      </w:r>
      <w:r>
        <w:rPr>
          <w:rFonts w:ascii="Arial" w:hAnsi="Arial"/>
          <w:i w:val="0"/>
          <w:color w:val="333333"/>
          <w:sz w:val="22"/>
        </w:rPr>
        <w:t>Tìm số tự nhiên x biết rằng: x / 3 = 3.</w:t>
      </w:r>
    </w:p>
    <w:p>
      <w:pPr>
        <w:pStyle w:val="ListBullet"/>
        <w:spacing w:after="80" w:line="276" w:lineRule="auto"/>
      </w:pPr>
      <w:r>
        <w:rPr>
          <w:rFonts w:ascii="Arial" w:hAnsi="Arial"/>
          <w:b/>
          <w:sz w:val="22"/>
        </w:rPr>
        <w:t xml:space="preserve">A. </w:t>
      </w:r>
      <w:r>
        <w:rPr>
          <w:rFonts w:ascii="Arial" w:hAnsi="Arial"/>
          <w:sz w:val="22"/>
        </w:rPr>
        <w:t>9</w:t>
      </w:r>
    </w:p>
    <w:p>
      <w:pPr>
        <w:pStyle w:val="ListBullet"/>
        <w:spacing w:after="80" w:line="276" w:lineRule="auto"/>
      </w:pPr>
      <w:r>
        <w:rPr>
          <w:rFonts w:ascii="Arial" w:hAnsi="Arial"/>
          <w:b/>
          <w:sz w:val="22"/>
        </w:rPr>
        <w:t xml:space="preserve">B. </w:t>
      </w:r>
      <w:r>
        <w:rPr>
          <w:rFonts w:ascii="Arial" w:hAnsi="Arial"/>
          <w:sz w:val="22"/>
        </w:rPr>
        <w:t>12</w:t>
      </w:r>
    </w:p>
    <w:p>
      <w:pPr>
        <w:pStyle w:val="ListBullet"/>
        <w:spacing w:after="80" w:line="276" w:lineRule="auto"/>
      </w:pPr>
      <w:r>
        <w:rPr>
          <w:rFonts w:ascii="Arial" w:hAnsi="Arial"/>
          <w:b/>
          <w:sz w:val="22"/>
        </w:rPr>
        <w:t xml:space="preserve">C. </w:t>
      </w:r>
      <w:r>
        <w:rPr>
          <w:rFonts w:ascii="Arial" w:hAnsi="Arial"/>
          <w:sz w:val="22"/>
        </w:rPr>
        <w:t>6</w:t>
      </w:r>
    </w:p>
    <w:p>
      <w:pPr>
        <w:pStyle w:val="ListBullet"/>
        <w:spacing w:after="80" w:line="276" w:lineRule="auto"/>
      </w:pPr>
      <w:r>
        <w:rPr>
          <w:rFonts w:ascii="Arial" w:hAnsi="Arial"/>
          <w:b/>
          <w:sz w:val="22"/>
        </w:rPr>
        <w:t xml:space="preserve">D. </w:t>
      </w:r>
      <w:r>
        <w:rPr>
          <w:rFonts w:ascii="Arial" w:hAnsi="Arial"/>
          <w:sz w:val="22"/>
        </w:rPr>
        <w:t>6</w:t>
      </w:r>
    </w:p>
    <w:p>
      <w:pPr>
        <w:spacing w:after="160"/>
        <w:ind w:left="240"/>
      </w:pPr>
      <w:r>
        <w:rPr>
          <w:rFonts w:ascii="Arial" w:hAnsi="Arial"/>
          <w:i/>
          <w:color w:val="2E75B6"/>
          <w:sz w:val="19"/>
        </w:rPr>
        <w:t>➔ Đáp án đúng: 9</w:t>
        <w:br/>
        <w:t>Hướng dẫn giải: Muốn tìm số bị chia, ta lấy thương nhân với số chia: x = 3 * 3 = 9.</w:t>
      </w:r>
    </w:p>
    <w:p>
      <w:pPr>
        <w:spacing w:after="120" w:line="276" w:lineRule="auto"/>
      </w:pPr>
      <w:r>
        <w:rPr>
          <w:rFonts w:ascii="Arial" w:hAnsi="Arial"/>
          <w:b/>
          <w:color w:val="1B365D"/>
          <w:sz w:val="22"/>
        </w:rPr>
        <w:t xml:space="preserve">Câu 7: </w:t>
      </w:r>
      <w:r>
        <w:rPr>
          <w:rFonts w:ascii="Arial" w:hAnsi="Arial"/>
          <w:i w:val="0"/>
          <w:color w:val="333333"/>
          <w:sz w:val="22"/>
        </w:rPr>
        <w:t>Tìm số tự nhiên x biết rằng: x / 4 = 3.</w:t>
      </w:r>
    </w:p>
    <w:p>
      <w:pPr>
        <w:pStyle w:val="ListBullet"/>
        <w:spacing w:after="80" w:line="276" w:lineRule="auto"/>
      </w:pPr>
      <w:r>
        <w:rPr>
          <w:rFonts w:ascii="Arial" w:hAnsi="Arial"/>
          <w:b/>
          <w:sz w:val="22"/>
        </w:rPr>
        <w:t xml:space="preserve">A. </w:t>
      </w:r>
      <w:r>
        <w:rPr>
          <w:rFonts w:ascii="Arial" w:hAnsi="Arial"/>
          <w:sz w:val="22"/>
        </w:rPr>
        <w:t>12</w:t>
      </w:r>
    </w:p>
    <w:p>
      <w:pPr>
        <w:pStyle w:val="ListBullet"/>
        <w:spacing w:after="80" w:line="276" w:lineRule="auto"/>
      </w:pPr>
      <w:r>
        <w:rPr>
          <w:rFonts w:ascii="Arial" w:hAnsi="Arial"/>
          <w:b/>
          <w:sz w:val="22"/>
        </w:rPr>
        <w:t xml:space="preserve">B. </w:t>
      </w:r>
      <w:r>
        <w:rPr>
          <w:rFonts w:ascii="Arial" w:hAnsi="Arial"/>
          <w:sz w:val="22"/>
        </w:rPr>
        <w:t>16</w:t>
      </w:r>
    </w:p>
    <w:p>
      <w:pPr>
        <w:pStyle w:val="ListBullet"/>
        <w:spacing w:after="80" w:line="276" w:lineRule="auto"/>
      </w:pPr>
      <w:r>
        <w:rPr>
          <w:rFonts w:ascii="Arial" w:hAnsi="Arial"/>
          <w:b/>
          <w:sz w:val="22"/>
        </w:rPr>
        <w:t xml:space="preserve">C. </w:t>
      </w:r>
      <w:r>
        <w:rPr>
          <w:rFonts w:ascii="Arial" w:hAnsi="Arial"/>
          <w:sz w:val="22"/>
        </w:rPr>
        <w:t>9</w:t>
      </w:r>
    </w:p>
    <w:p>
      <w:pPr>
        <w:pStyle w:val="ListBullet"/>
        <w:spacing w:after="80" w:line="276" w:lineRule="auto"/>
      </w:pPr>
      <w:r>
        <w:rPr>
          <w:rFonts w:ascii="Arial" w:hAnsi="Arial"/>
          <w:b/>
          <w:sz w:val="22"/>
        </w:rPr>
        <w:t xml:space="preserve">D. </w:t>
      </w:r>
      <w:r>
        <w:rPr>
          <w:rFonts w:ascii="Arial" w:hAnsi="Arial"/>
          <w:sz w:val="22"/>
        </w:rPr>
        <w:t>7</w:t>
      </w:r>
    </w:p>
    <w:p>
      <w:pPr>
        <w:spacing w:after="160"/>
        <w:ind w:left="240"/>
      </w:pPr>
      <w:r>
        <w:rPr>
          <w:rFonts w:ascii="Arial" w:hAnsi="Arial"/>
          <w:i/>
          <w:color w:val="2E75B6"/>
          <w:sz w:val="19"/>
        </w:rPr>
        <w:t>➔ Đáp án đúng: 12</w:t>
        <w:br/>
        <w:t>Hướng dẫn giải: Muốn tìm số bị chia, ta lấy thương nhân với số chia: x = 3 * 4 = 12.</w:t>
      </w:r>
    </w:p>
    <w:p>
      <w:pPr>
        <w:spacing w:after="120" w:line="276" w:lineRule="auto"/>
      </w:pPr>
      <w:r>
        <w:rPr>
          <w:rFonts w:ascii="Arial" w:hAnsi="Arial"/>
          <w:b/>
          <w:color w:val="1B365D"/>
          <w:sz w:val="22"/>
        </w:rPr>
        <w:t xml:space="preserve">Câu 8: </w:t>
      </w:r>
      <w:r>
        <w:rPr>
          <w:rFonts w:ascii="Arial" w:hAnsi="Arial"/>
          <w:i w:val="0"/>
          <w:color w:val="333333"/>
          <w:sz w:val="22"/>
        </w:rPr>
        <w:t>Tìm số tự nhiên x nhỏ nhất thỏa mãn: x chia hết cho cả 2 và 10.</w:t>
      </w:r>
    </w:p>
    <w:p>
      <w:pPr>
        <w:pStyle w:val="ListBullet"/>
        <w:spacing w:after="80" w:line="276" w:lineRule="auto"/>
      </w:pPr>
      <w:r>
        <w:rPr>
          <w:rFonts w:ascii="Arial" w:hAnsi="Arial"/>
          <w:b/>
          <w:sz w:val="22"/>
        </w:rPr>
        <w:t xml:space="preserve">A. </w:t>
      </w:r>
      <w:r>
        <w:rPr>
          <w:rFonts w:ascii="Arial" w:hAnsi="Arial"/>
          <w:sz w:val="22"/>
        </w:rPr>
        <w:t>10</w:t>
      </w:r>
    </w:p>
    <w:p>
      <w:pPr>
        <w:pStyle w:val="ListBullet"/>
        <w:spacing w:after="80" w:line="276" w:lineRule="auto"/>
      </w:pPr>
      <w:r>
        <w:rPr>
          <w:rFonts w:ascii="Arial" w:hAnsi="Arial"/>
          <w:b/>
          <w:sz w:val="22"/>
        </w:rPr>
        <w:t xml:space="preserve">B. </w:t>
      </w:r>
      <w:r>
        <w:rPr>
          <w:rFonts w:ascii="Arial" w:hAnsi="Arial"/>
          <w:sz w:val="22"/>
        </w:rPr>
        <w:t>10</w:t>
      </w:r>
    </w:p>
    <w:p>
      <w:pPr>
        <w:pStyle w:val="ListBullet"/>
        <w:spacing w:after="80" w:line="276" w:lineRule="auto"/>
      </w:pPr>
      <w:r>
        <w:rPr>
          <w:rFonts w:ascii="Arial" w:hAnsi="Arial"/>
          <w:b/>
          <w:sz w:val="22"/>
        </w:rPr>
        <w:t xml:space="preserve">C. </w:t>
      </w:r>
      <w:r>
        <w:rPr>
          <w:rFonts w:ascii="Arial" w:hAnsi="Arial"/>
          <w:sz w:val="22"/>
        </w:rPr>
        <w:t>22</w:t>
      </w:r>
    </w:p>
    <w:p>
      <w:pPr>
        <w:pStyle w:val="ListBullet"/>
        <w:spacing w:after="80" w:line="276" w:lineRule="auto"/>
      </w:pPr>
      <w:r>
        <w:rPr>
          <w:rFonts w:ascii="Arial" w:hAnsi="Arial"/>
          <w:b/>
          <w:sz w:val="22"/>
        </w:rPr>
        <w:t xml:space="preserve">D. </w:t>
      </w:r>
      <w:r>
        <w:rPr>
          <w:rFonts w:ascii="Arial" w:hAnsi="Arial"/>
          <w:sz w:val="22"/>
        </w:rPr>
        <w:t>8</w:t>
      </w:r>
    </w:p>
    <w:p>
      <w:pPr>
        <w:spacing w:after="160"/>
        <w:ind w:left="240"/>
      </w:pPr>
      <w:r>
        <w:rPr>
          <w:rFonts w:ascii="Arial" w:hAnsi="Arial"/>
          <w:i/>
          <w:color w:val="2E75B6"/>
          <w:sz w:val="19"/>
        </w:rPr>
        <w:t>➔ Đáp án đúng: 10</w:t>
        <w:br/>
        <w:t>Hướng dẫn giải: Số tự nhiên nhỏ nhất chia hết cho cả 2 và 10 chính là BCNN(2, 10). Kết quả là 10.</w:t>
      </w:r>
    </w:p>
    <w:p>
      <w:pPr>
        <w:spacing w:after="120" w:line="276" w:lineRule="auto"/>
      </w:pPr>
      <w:r>
        <w:rPr>
          <w:rFonts w:ascii="Arial" w:hAnsi="Arial"/>
          <w:b/>
          <w:color w:val="1B365D"/>
          <w:sz w:val="22"/>
        </w:rPr>
        <w:t xml:space="preserve">Câu 9: </w:t>
      </w:r>
      <w:r>
        <w:rPr>
          <w:rFonts w:ascii="Arial" w:hAnsi="Arial"/>
          <w:i w:val="0"/>
          <w:color w:val="333333"/>
          <w:sz w:val="22"/>
        </w:rPr>
        <w:t>Tìm số tự nhiên x nhỏ nhất thỏa mãn: x chia hết cho cả 2 và 11.</w:t>
      </w:r>
    </w:p>
    <w:p>
      <w:pPr>
        <w:pStyle w:val="ListBullet"/>
        <w:spacing w:after="80" w:line="276" w:lineRule="auto"/>
      </w:pPr>
      <w:r>
        <w:rPr>
          <w:rFonts w:ascii="Arial" w:hAnsi="Arial"/>
          <w:b/>
          <w:sz w:val="22"/>
        </w:rPr>
        <w:t xml:space="preserve">A. </w:t>
      </w:r>
      <w:r>
        <w:rPr>
          <w:rFonts w:ascii="Arial" w:hAnsi="Arial"/>
          <w:sz w:val="22"/>
        </w:rPr>
        <w:t>22</w:t>
      </w:r>
    </w:p>
    <w:p>
      <w:pPr>
        <w:pStyle w:val="ListBullet"/>
        <w:spacing w:after="80" w:line="276" w:lineRule="auto"/>
      </w:pPr>
      <w:r>
        <w:rPr>
          <w:rFonts w:ascii="Arial" w:hAnsi="Arial"/>
          <w:b/>
          <w:sz w:val="22"/>
        </w:rPr>
        <w:t xml:space="preserve">B. </w:t>
      </w:r>
      <w:r>
        <w:rPr>
          <w:rFonts w:ascii="Arial" w:hAnsi="Arial"/>
          <w:sz w:val="22"/>
        </w:rPr>
        <w:t>11</w:t>
      </w:r>
    </w:p>
    <w:p>
      <w:pPr>
        <w:pStyle w:val="ListBullet"/>
        <w:spacing w:after="80" w:line="276" w:lineRule="auto"/>
      </w:pPr>
      <w:r>
        <w:rPr>
          <w:rFonts w:ascii="Arial" w:hAnsi="Arial"/>
          <w:b/>
          <w:sz w:val="22"/>
        </w:rPr>
        <w:t xml:space="preserve">C. </w:t>
      </w:r>
      <w:r>
        <w:rPr>
          <w:rFonts w:ascii="Arial" w:hAnsi="Arial"/>
          <w:sz w:val="22"/>
        </w:rPr>
        <w:t>24</w:t>
      </w:r>
    </w:p>
    <w:p>
      <w:pPr>
        <w:pStyle w:val="ListBullet"/>
        <w:spacing w:after="80" w:line="276" w:lineRule="auto"/>
      </w:pPr>
      <w:r>
        <w:rPr>
          <w:rFonts w:ascii="Arial" w:hAnsi="Arial"/>
          <w:b/>
          <w:sz w:val="22"/>
        </w:rPr>
        <w:t xml:space="preserve">D. </w:t>
      </w:r>
      <w:r>
        <w:rPr>
          <w:rFonts w:ascii="Arial" w:hAnsi="Arial"/>
          <w:sz w:val="22"/>
        </w:rPr>
        <w:t>9</w:t>
      </w:r>
    </w:p>
    <w:p>
      <w:pPr>
        <w:spacing w:after="160"/>
        <w:ind w:left="240"/>
      </w:pPr>
      <w:r>
        <w:rPr>
          <w:rFonts w:ascii="Arial" w:hAnsi="Arial"/>
          <w:i/>
          <w:color w:val="2E75B6"/>
          <w:sz w:val="19"/>
        </w:rPr>
        <w:t>➔ Đáp án đúng: 22</w:t>
        <w:br/>
        <w:t>Hướng dẫn giải: Số tự nhiên nhỏ nhất chia hết cho cả 2 và 11 chính là BCNN(2, 11). Kết quả là 22.</w:t>
      </w:r>
    </w:p>
    <w:p>
      <w:pPr>
        <w:spacing w:after="120" w:line="276" w:lineRule="auto"/>
      </w:pPr>
      <w:r>
        <w:rPr>
          <w:rFonts w:ascii="Arial" w:hAnsi="Arial"/>
          <w:b/>
          <w:color w:val="1B365D"/>
          <w:sz w:val="22"/>
        </w:rPr>
        <w:t xml:space="preserve">Câu 10: </w:t>
      </w:r>
      <w:r>
        <w:rPr>
          <w:rFonts w:ascii="Arial" w:hAnsi="Arial"/>
          <w:i w:val="0"/>
          <w:color w:val="333333"/>
          <w:sz w:val="22"/>
        </w:rPr>
        <w:t>Tìm số tự nhiên x nhỏ nhất thỏa mãn: x chia hết cho cả 2 và 12.</w:t>
      </w:r>
    </w:p>
    <w:p>
      <w:pPr>
        <w:pStyle w:val="ListBullet"/>
        <w:spacing w:after="80" w:line="276" w:lineRule="auto"/>
      </w:pPr>
      <w:r>
        <w:rPr>
          <w:rFonts w:ascii="Arial" w:hAnsi="Arial"/>
          <w:b/>
          <w:sz w:val="22"/>
        </w:rPr>
        <w:t xml:space="preserve">A. </w:t>
      </w:r>
      <w:r>
        <w:rPr>
          <w:rFonts w:ascii="Arial" w:hAnsi="Arial"/>
          <w:sz w:val="22"/>
        </w:rPr>
        <w:t>12</w:t>
      </w:r>
    </w:p>
    <w:p>
      <w:pPr>
        <w:pStyle w:val="ListBullet"/>
        <w:spacing w:after="80" w:line="276" w:lineRule="auto"/>
      </w:pPr>
      <w:r>
        <w:rPr>
          <w:rFonts w:ascii="Arial" w:hAnsi="Arial"/>
          <w:b/>
          <w:sz w:val="22"/>
        </w:rPr>
        <w:t xml:space="preserve">B. </w:t>
      </w:r>
      <w:r>
        <w:rPr>
          <w:rFonts w:ascii="Arial" w:hAnsi="Arial"/>
          <w:sz w:val="22"/>
        </w:rPr>
        <w:t>12</w:t>
      </w:r>
    </w:p>
    <w:p>
      <w:pPr>
        <w:pStyle w:val="ListBullet"/>
        <w:spacing w:after="80" w:line="276" w:lineRule="auto"/>
      </w:pPr>
      <w:r>
        <w:rPr>
          <w:rFonts w:ascii="Arial" w:hAnsi="Arial"/>
          <w:b/>
          <w:sz w:val="22"/>
        </w:rPr>
        <w:t xml:space="preserve">C. </w:t>
      </w:r>
      <w:r>
        <w:rPr>
          <w:rFonts w:ascii="Arial" w:hAnsi="Arial"/>
          <w:sz w:val="22"/>
        </w:rPr>
        <w:t>26</w:t>
      </w:r>
    </w:p>
    <w:p>
      <w:pPr>
        <w:pStyle w:val="ListBullet"/>
        <w:spacing w:after="80" w:line="276" w:lineRule="auto"/>
      </w:pPr>
      <w:r>
        <w:rPr>
          <w:rFonts w:ascii="Arial" w:hAnsi="Arial"/>
          <w:b/>
          <w:sz w:val="22"/>
        </w:rPr>
        <w:t xml:space="preserve">D. </w:t>
      </w:r>
      <w:r>
        <w:rPr>
          <w:rFonts w:ascii="Arial" w:hAnsi="Arial"/>
          <w:sz w:val="22"/>
        </w:rPr>
        <w:t>10</w:t>
      </w:r>
    </w:p>
    <w:p>
      <w:pPr>
        <w:spacing w:after="160"/>
        <w:ind w:left="240"/>
      </w:pPr>
      <w:r>
        <w:rPr>
          <w:rFonts w:ascii="Arial" w:hAnsi="Arial"/>
          <w:i/>
          <w:color w:val="2E75B6"/>
          <w:sz w:val="19"/>
        </w:rPr>
        <w:t>➔ Đáp án đúng: 12</w:t>
        <w:br/>
        <w:t>Hướng dẫn giải: Số tự nhiên nhỏ nhất chia hết cho cả 2 và 12 chính là BCNN(2, 12). Kết quả là 12.</w:t>
      </w:r>
    </w:p>
    <w:p>
      <w:pPr>
        <w:pStyle w:val="Heading3"/>
        <w:keepNext/>
        <w:spacing w:before="240" w:after="80"/>
      </w:pPr>
      <w:r>
        <w:rPr>
          <w:rFonts w:ascii="Arial" w:hAnsi="Arial"/>
          <w:b/>
          <w:color w:val="B8860B"/>
          <w:sz w:val="23"/>
        </w:rPr>
        <w:t>3. Bài tập thực hành tự luận rèn kỹ năng (10 bài)</w:t>
      </w:r>
    </w:p>
    <w:p>
      <w:pPr>
        <w:spacing w:after="120" w:line="276" w:lineRule="auto"/>
      </w:pPr>
      <w:r>
        <w:rPr>
          <w:rFonts w:ascii="Arial" w:hAnsi="Arial"/>
          <w:b/>
          <w:color w:val="1B365D"/>
          <w:sz w:val="22"/>
        </w:rPr>
        <w:t xml:space="preserve">Bài tập 1: </w:t>
      </w:r>
      <w:r>
        <w:rPr>
          <w:rFonts w:ascii="Arial" w:hAnsi="Arial"/>
          <w:i w:val="0"/>
          <w:color w:val="333333"/>
          <w:sz w:val="22"/>
        </w:rPr>
        <w:t>Bài tập tự luyện thực hành tổng hợp số 1: Thực hiện phép tính sau: 20 + 40.</w:t>
      </w:r>
    </w:p>
    <w:p>
      <w:pPr>
        <w:spacing w:after="160"/>
        <w:ind w:left="240"/>
      </w:pPr>
      <w:r>
        <w:rPr>
          <w:rFonts w:ascii="Arial" w:hAnsi="Arial"/>
          <w:i/>
          <w:color w:val="B8860B"/>
          <w:sz w:val="19"/>
        </w:rPr>
        <w:t>➔ Hướng dẫn giải chi tiết:</w:t>
        <w:br/>
        <w:t>Cộng hai số hạng: 20 + 40 = 60.</w:t>
      </w:r>
    </w:p>
    <w:p>
      <w:pPr>
        <w:spacing w:after="120" w:line="276" w:lineRule="auto"/>
      </w:pPr>
      <w:r>
        <w:rPr>
          <w:rFonts w:ascii="Arial" w:hAnsi="Arial"/>
          <w:b/>
          <w:color w:val="1B365D"/>
          <w:sz w:val="22"/>
        </w:rPr>
        <w:t xml:space="preserve">Bài tập 2: </w:t>
      </w:r>
      <w:r>
        <w:rPr>
          <w:rFonts w:ascii="Arial" w:hAnsi="Arial"/>
          <w:i w:val="0"/>
          <w:color w:val="333333"/>
          <w:sz w:val="22"/>
        </w:rPr>
        <w:t>Bài tập tự luyện thực hành tổng hợp số 2: Thực hiện phép tính sau: 22 + 38.</w:t>
      </w:r>
    </w:p>
    <w:p>
      <w:pPr>
        <w:spacing w:after="160"/>
        <w:ind w:left="240"/>
      </w:pPr>
      <w:r>
        <w:rPr>
          <w:rFonts w:ascii="Arial" w:hAnsi="Arial"/>
          <w:i/>
          <w:color w:val="B8860B"/>
          <w:sz w:val="19"/>
        </w:rPr>
        <w:t>➔ Hướng dẫn giải chi tiết:</w:t>
        <w:br/>
        <w:t>Cộng hai số hạng: 22 + 38 = 60.</w:t>
      </w:r>
    </w:p>
    <w:p>
      <w:pPr>
        <w:spacing w:after="120" w:line="276" w:lineRule="auto"/>
      </w:pPr>
      <w:r>
        <w:rPr>
          <w:rFonts w:ascii="Arial" w:hAnsi="Arial"/>
          <w:b/>
          <w:color w:val="1B365D"/>
          <w:sz w:val="22"/>
        </w:rPr>
        <w:t xml:space="preserve">Bài tập 3: </w:t>
      </w:r>
      <w:r>
        <w:rPr>
          <w:rFonts w:ascii="Arial" w:hAnsi="Arial"/>
          <w:i w:val="0"/>
          <w:color w:val="333333"/>
          <w:sz w:val="22"/>
        </w:rPr>
        <w:t>Bài tập tự luyện thực hành tổng hợp số 3: Thực hiện phép tính sau: 24 + 36.</w:t>
      </w:r>
    </w:p>
    <w:p>
      <w:pPr>
        <w:spacing w:after="160"/>
        <w:ind w:left="240"/>
      </w:pPr>
      <w:r>
        <w:rPr>
          <w:rFonts w:ascii="Arial" w:hAnsi="Arial"/>
          <w:i/>
          <w:color w:val="B8860B"/>
          <w:sz w:val="19"/>
        </w:rPr>
        <w:t>➔ Hướng dẫn giải chi tiết:</w:t>
        <w:br/>
        <w:t>Cộng hai số hạng: 24 + 36 = 60.</w:t>
      </w:r>
    </w:p>
    <w:p>
      <w:pPr>
        <w:spacing w:after="120" w:line="276" w:lineRule="auto"/>
      </w:pPr>
      <w:r>
        <w:rPr>
          <w:rFonts w:ascii="Arial" w:hAnsi="Arial"/>
          <w:b/>
          <w:color w:val="1B365D"/>
          <w:sz w:val="22"/>
        </w:rPr>
        <w:t xml:space="preserve">Bài tập 4: </w:t>
      </w:r>
      <w:r>
        <w:rPr>
          <w:rFonts w:ascii="Arial" w:hAnsi="Arial"/>
          <w:i w:val="0"/>
          <w:color w:val="333333"/>
          <w:sz w:val="22"/>
        </w:rPr>
        <w:t>Bài tập tự luyện thực hành tổng hợp số 4: Thực hiện phép tính sau: 26 + 34.</w:t>
      </w:r>
    </w:p>
    <w:p>
      <w:pPr>
        <w:spacing w:after="160"/>
        <w:ind w:left="240"/>
      </w:pPr>
      <w:r>
        <w:rPr>
          <w:rFonts w:ascii="Arial" w:hAnsi="Arial"/>
          <w:i/>
          <w:color w:val="B8860B"/>
          <w:sz w:val="19"/>
        </w:rPr>
        <w:t>➔ Hướng dẫn giải chi tiết:</w:t>
        <w:br/>
        <w:t>Cộng hai số hạng: 26 + 34 = 60.</w:t>
      </w:r>
    </w:p>
    <w:p>
      <w:pPr>
        <w:spacing w:after="120" w:line="276" w:lineRule="auto"/>
      </w:pPr>
      <w:r>
        <w:rPr>
          <w:rFonts w:ascii="Arial" w:hAnsi="Arial"/>
          <w:b/>
          <w:color w:val="1B365D"/>
          <w:sz w:val="22"/>
        </w:rPr>
        <w:t xml:space="preserve">Bài tập 5: </w:t>
      </w:r>
      <w:r>
        <w:rPr>
          <w:rFonts w:ascii="Arial" w:hAnsi="Arial"/>
          <w:i w:val="0"/>
          <w:color w:val="333333"/>
          <w:sz w:val="22"/>
        </w:rPr>
        <w:t>Bài tập tự luyện thực hành tổng hợp số 5: Thực hiện phép tính sau: 28 + 32.</w:t>
      </w:r>
    </w:p>
    <w:p>
      <w:pPr>
        <w:spacing w:after="160"/>
        <w:ind w:left="240"/>
      </w:pPr>
      <w:r>
        <w:rPr>
          <w:rFonts w:ascii="Arial" w:hAnsi="Arial"/>
          <w:i/>
          <w:color w:val="B8860B"/>
          <w:sz w:val="19"/>
        </w:rPr>
        <w:t>➔ Hướng dẫn giải chi tiết:</w:t>
        <w:br/>
        <w:t>Cộng hai số hạng: 28 + 32 = 60.</w:t>
      </w:r>
    </w:p>
    <w:p>
      <w:pPr>
        <w:spacing w:after="120" w:line="276" w:lineRule="auto"/>
      </w:pPr>
      <w:r>
        <w:rPr>
          <w:rFonts w:ascii="Arial" w:hAnsi="Arial"/>
          <w:b/>
          <w:color w:val="1B365D"/>
          <w:sz w:val="22"/>
        </w:rPr>
        <w:t xml:space="preserve">Bài tập 6: </w:t>
      </w:r>
      <w:r>
        <w:rPr>
          <w:rFonts w:ascii="Arial" w:hAnsi="Arial"/>
          <w:i w:val="0"/>
          <w:color w:val="333333"/>
          <w:sz w:val="22"/>
        </w:rPr>
        <w:t>Bài tập tự luyện thực hành tổng hợp số 6: Thực hiện phép tính sau: 30 + 30.</w:t>
      </w:r>
    </w:p>
    <w:p>
      <w:pPr>
        <w:spacing w:after="160"/>
        <w:ind w:left="240"/>
      </w:pPr>
      <w:r>
        <w:rPr>
          <w:rFonts w:ascii="Arial" w:hAnsi="Arial"/>
          <w:i/>
          <w:color w:val="B8860B"/>
          <w:sz w:val="19"/>
        </w:rPr>
        <w:t>➔ Hướng dẫn giải chi tiết:</w:t>
        <w:br/>
        <w:t>Cộng hai số hạng: 30 + 30 = 60.</w:t>
      </w:r>
    </w:p>
    <w:p>
      <w:pPr>
        <w:spacing w:after="120" w:line="276" w:lineRule="auto"/>
      </w:pPr>
      <w:r>
        <w:rPr>
          <w:rFonts w:ascii="Arial" w:hAnsi="Arial"/>
          <w:b/>
          <w:color w:val="1B365D"/>
          <w:sz w:val="22"/>
        </w:rPr>
        <w:t xml:space="preserve">Bài tập 7: </w:t>
      </w:r>
      <w:r>
        <w:rPr>
          <w:rFonts w:ascii="Arial" w:hAnsi="Arial"/>
          <w:i w:val="0"/>
          <w:color w:val="333333"/>
          <w:sz w:val="22"/>
        </w:rPr>
        <w:t>Bài tập tự luyện thực hành tổng hợp số 7: Thực hiện phép tính sau: 32 + 28.</w:t>
      </w:r>
    </w:p>
    <w:p>
      <w:pPr>
        <w:spacing w:after="160"/>
        <w:ind w:left="240"/>
      </w:pPr>
      <w:r>
        <w:rPr>
          <w:rFonts w:ascii="Arial" w:hAnsi="Arial"/>
          <w:i/>
          <w:color w:val="B8860B"/>
          <w:sz w:val="19"/>
        </w:rPr>
        <w:t>➔ Hướng dẫn giải chi tiết:</w:t>
        <w:br/>
        <w:t>Cộng hai số hạng: 32 + 28 = 60.</w:t>
      </w:r>
    </w:p>
    <w:p>
      <w:pPr>
        <w:spacing w:after="120" w:line="276" w:lineRule="auto"/>
      </w:pPr>
      <w:r>
        <w:rPr>
          <w:rFonts w:ascii="Arial" w:hAnsi="Arial"/>
          <w:b/>
          <w:color w:val="1B365D"/>
          <w:sz w:val="22"/>
        </w:rPr>
        <w:t xml:space="preserve">Bài tập 8: </w:t>
      </w:r>
      <w:r>
        <w:rPr>
          <w:rFonts w:ascii="Arial" w:hAnsi="Arial"/>
          <w:i w:val="0"/>
          <w:color w:val="333333"/>
          <w:sz w:val="22"/>
        </w:rPr>
        <w:t>Bài tập tự luyện thực hành tổng hợp số 8: Thực hiện phép tính sau: 34 + 26.</w:t>
      </w:r>
    </w:p>
    <w:p>
      <w:pPr>
        <w:spacing w:after="160"/>
        <w:ind w:left="240"/>
      </w:pPr>
      <w:r>
        <w:rPr>
          <w:rFonts w:ascii="Arial" w:hAnsi="Arial"/>
          <w:i/>
          <w:color w:val="B8860B"/>
          <w:sz w:val="19"/>
        </w:rPr>
        <w:t>➔ Hướng dẫn giải chi tiết:</w:t>
        <w:br/>
        <w:t>Cộng hai số hạng: 34 + 26 = 60.</w:t>
      </w:r>
    </w:p>
    <w:p>
      <w:pPr>
        <w:spacing w:after="120" w:line="276" w:lineRule="auto"/>
      </w:pPr>
      <w:r>
        <w:rPr>
          <w:rFonts w:ascii="Arial" w:hAnsi="Arial"/>
          <w:b/>
          <w:color w:val="1B365D"/>
          <w:sz w:val="22"/>
        </w:rPr>
        <w:t xml:space="preserve">Bài tập 9: </w:t>
      </w:r>
      <w:r>
        <w:rPr>
          <w:rFonts w:ascii="Arial" w:hAnsi="Arial"/>
          <w:i w:val="0"/>
          <w:color w:val="333333"/>
          <w:sz w:val="22"/>
        </w:rPr>
        <w:t>Bài tập tự luyện thực hành tổng hợp số 9: Thực hiện phép tính sau: 36 + 24.</w:t>
      </w:r>
    </w:p>
    <w:p>
      <w:pPr>
        <w:spacing w:after="160"/>
        <w:ind w:left="240"/>
      </w:pPr>
      <w:r>
        <w:rPr>
          <w:rFonts w:ascii="Arial" w:hAnsi="Arial"/>
          <w:i/>
          <w:color w:val="B8860B"/>
          <w:sz w:val="19"/>
        </w:rPr>
        <w:t>➔ Hướng dẫn giải chi tiết:</w:t>
        <w:br/>
        <w:t>Cộng hai số hạng: 36 + 24 = 60.</w:t>
      </w:r>
    </w:p>
    <w:p>
      <w:pPr>
        <w:spacing w:after="120" w:line="276" w:lineRule="auto"/>
      </w:pPr>
      <w:r>
        <w:rPr>
          <w:rFonts w:ascii="Arial" w:hAnsi="Arial"/>
          <w:b/>
          <w:color w:val="1B365D"/>
          <w:sz w:val="22"/>
        </w:rPr>
        <w:t xml:space="preserve">Bài tập 10: </w:t>
      </w:r>
      <w:r>
        <w:rPr>
          <w:rFonts w:ascii="Arial" w:hAnsi="Arial"/>
          <w:i w:val="0"/>
          <w:color w:val="333333"/>
          <w:sz w:val="22"/>
        </w:rPr>
        <w:t>Bài tập tự luyện thực hành tổng hợp số 10: Thực hiện phép tính sau: 38 + 22.</w:t>
      </w:r>
    </w:p>
    <w:p>
      <w:pPr>
        <w:spacing w:after="160"/>
        <w:ind w:left="240"/>
      </w:pPr>
      <w:r>
        <w:rPr>
          <w:rFonts w:ascii="Arial" w:hAnsi="Arial"/>
          <w:i/>
          <w:color w:val="B8860B"/>
          <w:sz w:val="19"/>
        </w:rPr>
        <w:t>➔ Hướng dẫn giải chi tiết:</w:t>
        <w:br/>
        <w:t>Cộng hai số hạng: 38 + 22 = 60.</w:t>
      </w:r>
    </w:p>
    <w:p>
      <w:r>
        <w:br w:type="page"/>
      </w:r>
    </w:p>
    <w:p>
      <w:pPr>
        <w:pStyle w:val="Heading2"/>
        <w:keepNext/>
        <w:spacing w:before="360" w:after="160"/>
      </w:pPr>
      <w:r>
        <w:rPr>
          <w:rFonts w:ascii="Arial" w:hAnsi="Arial"/>
          <w:b/>
          <w:color w:val="2E75B6"/>
          <w:sz w:val="27"/>
        </w:rPr>
        <w:t>Bài tập cuối chương V</w:t>
      </w:r>
    </w:p>
    <w:p>
      <w:pPr>
        <w:pStyle w:val="Heading3"/>
        <w:keepNext/>
        <w:spacing w:before="240" w:after="80"/>
      </w:pPr>
      <w:r>
        <w:rPr>
          <w:rFonts w:ascii="Arial" w:hAnsi="Arial"/>
          <w:b/>
          <w:color w:val="B8860B"/>
          <w:sz w:val="23"/>
        </w:rPr>
        <w:t>1. Tóm tắt lý thuyết &amp; Khái niệm cốt lõi</w:t>
      </w:r>
    </w:p>
    <w:p>
      <w:pPr>
        <w:spacing w:after="120" w:line="276" w:lineRule="auto"/>
      </w:pPr>
      <w:r>
        <w:rPr>
          <w:rFonts w:ascii="Arial" w:hAnsi="Arial"/>
          <w:i w:val="0"/>
          <w:color w:val="333333"/>
          <w:sz w:val="22"/>
        </w:rPr>
        <w:t>Thử thách lớn nhất Chương V và cũng là bài thi cuối cùng! Hãy hoàn thành xuất sắc thử thách này để kết thúc cuộc phiêu lưu Toán 6 kỳ thú!</w:t>
      </w:r>
    </w:p>
    <w:p>
      <w:pPr>
        <w:pStyle w:val="Heading3"/>
        <w:keepNext/>
        <w:spacing w:before="240" w:after="80"/>
      </w:pPr>
      <w:r>
        <w:rPr>
          <w:rFonts w:ascii="Arial" w:hAnsi="Arial"/>
          <w:b/>
          <w:color w:val="B8860B"/>
          <w:sz w:val="23"/>
        </w:rPr>
        <w:t>2. Câu hỏi trắc nghiệm ôn tập kiến thức (10 câu)</w:t>
      </w:r>
    </w:p>
    <w:p>
      <w:pPr>
        <w:spacing w:after="120" w:line="276" w:lineRule="auto"/>
      </w:pPr>
      <w:r>
        <w:rPr>
          <w:rFonts w:ascii="Arial" w:hAnsi="Arial"/>
          <w:b/>
          <w:color w:val="1B365D"/>
          <w:sz w:val="22"/>
        </w:rPr>
        <w:t xml:space="preserve">Câu 1: </w:t>
      </w:r>
      <w:r>
        <w:rPr>
          <w:rFonts w:ascii="Arial" w:hAnsi="Arial"/>
          <w:i w:val="0"/>
          <w:color w:val="333333"/>
          <w:sz w:val="22"/>
        </w:rPr>
        <w:t>Kết quả của phép tính cộng tự nhiên: 10 + 15 là bao nhiêu?</w:t>
      </w:r>
    </w:p>
    <w:p>
      <w:pPr>
        <w:pStyle w:val="ListBullet"/>
        <w:spacing w:after="80" w:line="276" w:lineRule="auto"/>
      </w:pPr>
      <w:r>
        <w:rPr>
          <w:rFonts w:ascii="Arial" w:hAnsi="Arial"/>
          <w:b/>
          <w:sz w:val="22"/>
        </w:rPr>
        <w:t xml:space="preserve">A. </w:t>
      </w:r>
      <w:r>
        <w:rPr>
          <w:rFonts w:ascii="Arial" w:hAnsi="Arial"/>
          <w:sz w:val="22"/>
        </w:rPr>
        <w:t>25</w:t>
      </w:r>
    </w:p>
    <w:p>
      <w:pPr>
        <w:pStyle w:val="ListBullet"/>
        <w:spacing w:after="80" w:line="276" w:lineRule="auto"/>
      </w:pPr>
      <w:r>
        <w:rPr>
          <w:rFonts w:ascii="Arial" w:hAnsi="Arial"/>
          <w:b/>
          <w:sz w:val="22"/>
        </w:rPr>
        <w:t xml:space="preserve">B. </w:t>
      </w:r>
      <w:r>
        <w:rPr>
          <w:rFonts w:ascii="Arial" w:hAnsi="Arial"/>
          <w:sz w:val="22"/>
        </w:rPr>
        <w:t>27</w:t>
      </w:r>
    </w:p>
    <w:p>
      <w:pPr>
        <w:pStyle w:val="ListBullet"/>
        <w:spacing w:after="80" w:line="276" w:lineRule="auto"/>
      </w:pPr>
      <w:r>
        <w:rPr>
          <w:rFonts w:ascii="Arial" w:hAnsi="Arial"/>
          <w:b/>
          <w:sz w:val="22"/>
        </w:rPr>
        <w:t xml:space="preserve">C. </w:t>
      </w:r>
      <w:r>
        <w:rPr>
          <w:rFonts w:ascii="Arial" w:hAnsi="Arial"/>
          <w:sz w:val="22"/>
        </w:rPr>
        <w:t>23</w:t>
      </w:r>
    </w:p>
    <w:p>
      <w:pPr>
        <w:pStyle w:val="ListBullet"/>
        <w:spacing w:after="80" w:line="276" w:lineRule="auto"/>
      </w:pPr>
      <w:r>
        <w:rPr>
          <w:rFonts w:ascii="Arial" w:hAnsi="Arial"/>
          <w:b/>
          <w:sz w:val="22"/>
        </w:rPr>
        <w:t xml:space="preserve">D. </w:t>
      </w:r>
      <w:r>
        <w:rPr>
          <w:rFonts w:ascii="Arial" w:hAnsi="Arial"/>
          <w:sz w:val="22"/>
        </w:rPr>
        <w:t>150</w:t>
      </w:r>
    </w:p>
    <w:p>
      <w:pPr>
        <w:spacing w:after="160"/>
        <w:ind w:left="240"/>
      </w:pPr>
      <w:r>
        <w:rPr>
          <w:rFonts w:ascii="Arial" w:hAnsi="Arial"/>
          <w:i/>
          <w:color w:val="2E75B6"/>
          <w:sz w:val="19"/>
        </w:rPr>
        <w:t>➔ Đáp án đúng: 25</w:t>
        <w:br/>
        <w:t>Hướng dẫn giải: Thực hiện phép cộng đơn giản: 10 + 15 = 25.</w:t>
      </w:r>
    </w:p>
    <w:p>
      <w:pPr>
        <w:spacing w:after="120" w:line="276" w:lineRule="auto"/>
      </w:pPr>
      <w:r>
        <w:rPr>
          <w:rFonts w:ascii="Arial" w:hAnsi="Arial"/>
          <w:b/>
          <w:color w:val="1B365D"/>
          <w:sz w:val="22"/>
        </w:rPr>
        <w:t xml:space="preserve">Câu 2: </w:t>
      </w:r>
      <w:r>
        <w:rPr>
          <w:rFonts w:ascii="Arial" w:hAnsi="Arial"/>
          <w:i w:val="0"/>
          <w:color w:val="333333"/>
          <w:sz w:val="22"/>
        </w:rPr>
        <w:t>Kết quả của phép tính cộng tự nhiên: 12 + 14 là bao nhiêu?</w:t>
      </w:r>
    </w:p>
    <w:p>
      <w:pPr>
        <w:pStyle w:val="ListBullet"/>
        <w:spacing w:after="80" w:line="276" w:lineRule="auto"/>
      </w:pPr>
      <w:r>
        <w:rPr>
          <w:rFonts w:ascii="Arial" w:hAnsi="Arial"/>
          <w:b/>
          <w:sz w:val="22"/>
        </w:rPr>
        <w:t xml:space="preserve">A. </w:t>
      </w:r>
      <w:r>
        <w:rPr>
          <w:rFonts w:ascii="Arial" w:hAnsi="Arial"/>
          <w:sz w:val="22"/>
        </w:rPr>
        <w:t>26</w:t>
      </w:r>
    </w:p>
    <w:p>
      <w:pPr>
        <w:pStyle w:val="ListBullet"/>
        <w:spacing w:after="80" w:line="276" w:lineRule="auto"/>
      </w:pPr>
      <w:r>
        <w:rPr>
          <w:rFonts w:ascii="Arial" w:hAnsi="Arial"/>
          <w:b/>
          <w:sz w:val="22"/>
        </w:rPr>
        <w:t xml:space="preserve">B. </w:t>
      </w:r>
      <w:r>
        <w:rPr>
          <w:rFonts w:ascii="Arial" w:hAnsi="Arial"/>
          <w:sz w:val="22"/>
        </w:rPr>
        <w:t>28</w:t>
      </w:r>
    </w:p>
    <w:p>
      <w:pPr>
        <w:pStyle w:val="ListBullet"/>
        <w:spacing w:after="80" w:line="276" w:lineRule="auto"/>
      </w:pPr>
      <w:r>
        <w:rPr>
          <w:rFonts w:ascii="Arial" w:hAnsi="Arial"/>
          <w:b/>
          <w:sz w:val="22"/>
        </w:rPr>
        <w:t xml:space="preserve">C. </w:t>
      </w:r>
      <w:r>
        <w:rPr>
          <w:rFonts w:ascii="Arial" w:hAnsi="Arial"/>
          <w:sz w:val="22"/>
        </w:rPr>
        <w:t>24</w:t>
      </w:r>
    </w:p>
    <w:p>
      <w:pPr>
        <w:pStyle w:val="ListBullet"/>
        <w:spacing w:after="80" w:line="276" w:lineRule="auto"/>
      </w:pPr>
      <w:r>
        <w:rPr>
          <w:rFonts w:ascii="Arial" w:hAnsi="Arial"/>
          <w:b/>
          <w:sz w:val="22"/>
        </w:rPr>
        <w:t xml:space="preserve">D. </w:t>
      </w:r>
      <w:r>
        <w:rPr>
          <w:rFonts w:ascii="Arial" w:hAnsi="Arial"/>
          <w:sz w:val="22"/>
        </w:rPr>
        <w:t>168</w:t>
      </w:r>
    </w:p>
    <w:p>
      <w:pPr>
        <w:spacing w:after="160"/>
        <w:ind w:left="240"/>
      </w:pPr>
      <w:r>
        <w:rPr>
          <w:rFonts w:ascii="Arial" w:hAnsi="Arial"/>
          <w:i/>
          <w:color w:val="2E75B6"/>
          <w:sz w:val="19"/>
        </w:rPr>
        <w:t>➔ Đáp án đúng: 26</w:t>
        <w:br/>
        <w:t>Hướng dẫn giải: Thực hiện phép cộng đơn giản: 12 + 14 = 26.</w:t>
      </w:r>
    </w:p>
    <w:p>
      <w:pPr>
        <w:spacing w:after="120" w:line="276" w:lineRule="auto"/>
      </w:pPr>
      <w:r>
        <w:rPr>
          <w:rFonts w:ascii="Arial" w:hAnsi="Arial"/>
          <w:b/>
          <w:color w:val="1B365D"/>
          <w:sz w:val="22"/>
        </w:rPr>
        <w:t xml:space="preserve">Câu 3: </w:t>
      </w:r>
      <w:r>
        <w:rPr>
          <w:rFonts w:ascii="Arial" w:hAnsi="Arial"/>
          <w:i w:val="0"/>
          <w:color w:val="333333"/>
          <w:sz w:val="22"/>
        </w:rPr>
        <w:t>Kết quả của phép tính cộng tự nhiên: 14 + 13 là bao nhiêu?</w:t>
      </w:r>
    </w:p>
    <w:p>
      <w:pPr>
        <w:pStyle w:val="ListBullet"/>
        <w:spacing w:after="80" w:line="276" w:lineRule="auto"/>
      </w:pPr>
      <w:r>
        <w:rPr>
          <w:rFonts w:ascii="Arial" w:hAnsi="Arial"/>
          <w:b/>
          <w:sz w:val="22"/>
        </w:rPr>
        <w:t xml:space="preserve">A. </w:t>
      </w:r>
      <w:r>
        <w:rPr>
          <w:rFonts w:ascii="Arial" w:hAnsi="Arial"/>
          <w:sz w:val="22"/>
        </w:rPr>
        <w:t>27</w:t>
      </w:r>
    </w:p>
    <w:p>
      <w:pPr>
        <w:pStyle w:val="ListBullet"/>
        <w:spacing w:after="80" w:line="276" w:lineRule="auto"/>
      </w:pPr>
      <w:r>
        <w:rPr>
          <w:rFonts w:ascii="Arial" w:hAnsi="Arial"/>
          <w:b/>
          <w:sz w:val="22"/>
        </w:rPr>
        <w:t xml:space="preserve">B. </w:t>
      </w:r>
      <w:r>
        <w:rPr>
          <w:rFonts w:ascii="Arial" w:hAnsi="Arial"/>
          <w:sz w:val="22"/>
        </w:rPr>
        <w:t>29</w:t>
      </w:r>
    </w:p>
    <w:p>
      <w:pPr>
        <w:pStyle w:val="ListBullet"/>
        <w:spacing w:after="80" w:line="276" w:lineRule="auto"/>
      </w:pPr>
      <w:r>
        <w:rPr>
          <w:rFonts w:ascii="Arial" w:hAnsi="Arial"/>
          <w:b/>
          <w:sz w:val="22"/>
        </w:rPr>
        <w:t xml:space="preserve">C. </w:t>
      </w:r>
      <w:r>
        <w:rPr>
          <w:rFonts w:ascii="Arial" w:hAnsi="Arial"/>
          <w:sz w:val="22"/>
        </w:rPr>
        <w:t>25</w:t>
      </w:r>
    </w:p>
    <w:p>
      <w:pPr>
        <w:pStyle w:val="ListBullet"/>
        <w:spacing w:after="80" w:line="276" w:lineRule="auto"/>
      </w:pPr>
      <w:r>
        <w:rPr>
          <w:rFonts w:ascii="Arial" w:hAnsi="Arial"/>
          <w:b/>
          <w:sz w:val="22"/>
        </w:rPr>
        <w:t xml:space="preserve">D. </w:t>
      </w:r>
      <w:r>
        <w:rPr>
          <w:rFonts w:ascii="Arial" w:hAnsi="Arial"/>
          <w:sz w:val="22"/>
        </w:rPr>
        <w:t>182</w:t>
      </w:r>
    </w:p>
    <w:p>
      <w:pPr>
        <w:spacing w:after="160"/>
        <w:ind w:left="240"/>
      </w:pPr>
      <w:r>
        <w:rPr>
          <w:rFonts w:ascii="Arial" w:hAnsi="Arial"/>
          <w:i/>
          <w:color w:val="2E75B6"/>
          <w:sz w:val="19"/>
        </w:rPr>
        <w:t>➔ Đáp án đúng: 27</w:t>
        <w:br/>
        <w:t>Hướng dẫn giải: Thực hiện phép cộng đơn giản: 14 + 13 = 27.</w:t>
      </w:r>
    </w:p>
    <w:p>
      <w:pPr>
        <w:spacing w:after="120" w:line="276" w:lineRule="auto"/>
      </w:pPr>
      <w:r>
        <w:rPr>
          <w:rFonts w:ascii="Arial" w:hAnsi="Arial"/>
          <w:b/>
          <w:color w:val="1B365D"/>
          <w:sz w:val="22"/>
        </w:rPr>
        <w:t xml:space="preserve">Câu 4: </w:t>
      </w:r>
      <w:r>
        <w:rPr>
          <w:rFonts w:ascii="Arial" w:hAnsi="Arial"/>
          <w:i w:val="0"/>
          <w:color w:val="333333"/>
          <w:sz w:val="22"/>
        </w:rPr>
        <w:t>Kết quả của phép tính cộng tự nhiên: 16 + 12 là bao nhiêu?</w:t>
      </w:r>
    </w:p>
    <w:p>
      <w:pPr>
        <w:pStyle w:val="ListBullet"/>
        <w:spacing w:after="80" w:line="276" w:lineRule="auto"/>
      </w:pPr>
      <w:r>
        <w:rPr>
          <w:rFonts w:ascii="Arial" w:hAnsi="Arial"/>
          <w:b/>
          <w:sz w:val="22"/>
        </w:rPr>
        <w:t xml:space="preserve">A. </w:t>
      </w:r>
      <w:r>
        <w:rPr>
          <w:rFonts w:ascii="Arial" w:hAnsi="Arial"/>
          <w:sz w:val="22"/>
        </w:rPr>
        <w:t>28</w:t>
      </w:r>
    </w:p>
    <w:p>
      <w:pPr>
        <w:pStyle w:val="ListBullet"/>
        <w:spacing w:after="80" w:line="276" w:lineRule="auto"/>
      </w:pPr>
      <w:r>
        <w:rPr>
          <w:rFonts w:ascii="Arial" w:hAnsi="Arial"/>
          <w:b/>
          <w:sz w:val="22"/>
        </w:rPr>
        <w:t xml:space="preserve">B. </w:t>
      </w:r>
      <w:r>
        <w:rPr>
          <w:rFonts w:ascii="Arial" w:hAnsi="Arial"/>
          <w:sz w:val="22"/>
        </w:rPr>
        <w:t>30</w:t>
      </w:r>
    </w:p>
    <w:p>
      <w:pPr>
        <w:pStyle w:val="ListBullet"/>
        <w:spacing w:after="80" w:line="276" w:lineRule="auto"/>
      </w:pPr>
      <w:r>
        <w:rPr>
          <w:rFonts w:ascii="Arial" w:hAnsi="Arial"/>
          <w:b/>
          <w:sz w:val="22"/>
        </w:rPr>
        <w:t xml:space="preserve">C. </w:t>
      </w:r>
      <w:r>
        <w:rPr>
          <w:rFonts w:ascii="Arial" w:hAnsi="Arial"/>
          <w:sz w:val="22"/>
        </w:rPr>
        <w:t>26</w:t>
      </w:r>
    </w:p>
    <w:p>
      <w:pPr>
        <w:pStyle w:val="ListBullet"/>
        <w:spacing w:after="80" w:line="276" w:lineRule="auto"/>
      </w:pPr>
      <w:r>
        <w:rPr>
          <w:rFonts w:ascii="Arial" w:hAnsi="Arial"/>
          <w:b/>
          <w:sz w:val="22"/>
        </w:rPr>
        <w:t xml:space="preserve">D. </w:t>
      </w:r>
      <w:r>
        <w:rPr>
          <w:rFonts w:ascii="Arial" w:hAnsi="Arial"/>
          <w:sz w:val="22"/>
        </w:rPr>
        <w:t>192</w:t>
      </w:r>
    </w:p>
    <w:p>
      <w:pPr>
        <w:spacing w:after="160"/>
        <w:ind w:left="240"/>
      </w:pPr>
      <w:r>
        <w:rPr>
          <w:rFonts w:ascii="Arial" w:hAnsi="Arial"/>
          <w:i/>
          <w:color w:val="2E75B6"/>
          <w:sz w:val="19"/>
        </w:rPr>
        <w:t>➔ Đáp án đúng: 28</w:t>
        <w:br/>
        <w:t>Hướng dẫn giải: Thực hiện phép cộng đơn giản: 16 + 12 = 28.</w:t>
      </w:r>
    </w:p>
    <w:p>
      <w:pPr>
        <w:spacing w:after="120" w:line="276" w:lineRule="auto"/>
      </w:pPr>
      <w:r>
        <w:rPr>
          <w:rFonts w:ascii="Arial" w:hAnsi="Arial"/>
          <w:b/>
          <w:color w:val="1B365D"/>
          <w:sz w:val="22"/>
        </w:rPr>
        <w:t xml:space="preserve">Câu 5: </w:t>
      </w:r>
      <w:r>
        <w:rPr>
          <w:rFonts w:ascii="Arial" w:hAnsi="Arial"/>
          <w:i w:val="0"/>
          <w:color w:val="333333"/>
          <w:sz w:val="22"/>
        </w:rPr>
        <w:t>Tìm số tự nhiên x biết rằng: x / 2 = 3.</w:t>
      </w:r>
    </w:p>
    <w:p>
      <w:pPr>
        <w:pStyle w:val="ListBullet"/>
        <w:spacing w:after="80" w:line="276" w:lineRule="auto"/>
      </w:pPr>
      <w:r>
        <w:rPr>
          <w:rFonts w:ascii="Arial" w:hAnsi="Arial"/>
          <w:b/>
          <w:sz w:val="22"/>
        </w:rPr>
        <w:t xml:space="preserve">A. </w:t>
      </w:r>
      <w:r>
        <w:rPr>
          <w:rFonts w:ascii="Arial" w:hAnsi="Arial"/>
          <w:sz w:val="22"/>
        </w:rPr>
        <w:t>6</w:t>
      </w:r>
    </w:p>
    <w:p>
      <w:pPr>
        <w:pStyle w:val="ListBullet"/>
        <w:spacing w:after="80" w:line="276" w:lineRule="auto"/>
      </w:pPr>
      <w:r>
        <w:rPr>
          <w:rFonts w:ascii="Arial" w:hAnsi="Arial"/>
          <w:b/>
          <w:sz w:val="22"/>
        </w:rPr>
        <w:t xml:space="preserve">B. </w:t>
      </w:r>
      <w:r>
        <w:rPr>
          <w:rFonts w:ascii="Arial" w:hAnsi="Arial"/>
          <w:sz w:val="22"/>
        </w:rPr>
        <w:t>8</w:t>
      </w:r>
    </w:p>
    <w:p>
      <w:pPr>
        <w:pStyle w:val="ListBullet"/>
        <w:spacing w:after="80" w:line="276" w:lineRule="auto"/>
      </w:pPr>
      <w:r>
        <w:rPr>
          <w:rFonts w:ascii="Arial" w:hAnsi="Arial"/>
          <w:b/>
          <w:sz w:val="22"/>
        </w:rPr>
        <w:t xml:space="preserve">C. </w:t>
      </w:r>
      <w:r>
        <w:rPr>
          <w:rFonts w:ascii="Arial" w:hAnsi="Arial"/>
          <w:sz w:val="22"/>
        </w:rPr>
        <w:t>3</w:t>
      </w:r>
    </w:p>
    <w:p>
      <w:pPr>
        <w:pStyle w:val="ListBullet"/>
        <w:spacing w:after="80" w:line="276" w:lineRule="auto"/>
      </w:pPr>
      <w:r>
        <w:rPr>
          <w:rFonts w:ascii="Arial" w:hAnsi="Arial"/>
          <w:b/>
          <w:sz w:val="22"/>
        </w:rPr>
        <w:t xml:space="preserve">D. </w:t>
      </w:r>
      <w:r>
        <w:rPr>
          <w:rFonts w:ascii="Arial" w:hAnsi="Arial"/>
          <w:sz w:val="22"/>
        </w:rPr>
        <w:t>5</w:t>
      </w:r>
    </w:p>
    <w:p>
      <w:pPr>
        <w:spacing w:after="160"/>
        <w:ind w:left="240"/>
      </w:pPr>
      <w:r>
        <w:rPr>
          <w:rFonts w:ascii="Arial" w:hAnsi="Arial"/>
          <w:i/>
          <w:color w:val="2E75B6"/>
          <w:sz w:val="19"/>
        </w:rPr>
        <w:t>➔ Đáp án đúng: 6</w:t>
        <w:br/>
        <w:t>Hướng dẫn giải: Muốn tìm số bị chia, ta lấy thương nhân với số chia: x = 3 * 2 = 6.</w:t>
      </w:r>
    </w:p>
    <w:p>
      <w:pPr>
        <w:spacing w:after="120" w:line="276" w:lineRule="auto"/>
      </w:pPr>
      <w:r>
        <w:rPr>
          <w:rFonts w:ascii="Arial" w:hAnsi="Arial"/>
          <w:b/>
          <w:color w:val="1B365D"/>
          <w:sz w:val="22"/>
        </w:rPr>
        <w:t xml:space="preserve">Câu 6: </w:t>
      </w:r>
      <w:r>
        <w:rPr>
          <w:rFonts w:ascii="Arial" w:hAnsi="Arial"/>
          <w:i w:val="0"/>
          <w:color w:val="333333"/>
          <w:sz w:val="22"/>
        </w:rPr>
        <w:t>Tìm số tự nhiên x biết rằng: x / 3 = 3.</w:t>
      </w:r>
    </w:p>
    <w:p>
      <w:pPr>
        <w:pStyle w:val="ListBullet"/>
        <w:spacing w:after="80" w:line="276" w:lineRule="auto"/>
      </w:pPr>
      <w:r>
        <w:rPr>
          <w:rFonts w:ascii="Arial" w:hAnsi="Arial"/>
          <w:b/>
          <w:sz w:val="22"/>
        </w:rPr>
        <w:t xml:space="preserve">A. </w:t>
      </w:r>
      <w:r>
        <w:rPr>
          <w:rFonts w:ascii="Arial" w:hAnsi="Arial"/>
          <w:sz w:val="22"/>
        </w:rPr>
        <w:t>9</w:t>
      </w:r>
    </w:p>
    <w:p>
      <w:pPr>
        <w:pStyle w:val="ListBullet"/>
        <w:spacing w:after="80" w:line="276" w:lineRule="auto"/>
      </w:pPr>
      <w:r>
        <w:rPr>
          <w:rFonts w:ascii="Arial" w:hAnsi="Arial"/>
          <w:b/>
          <w:sz w:val="22"/>
        </w:rPr>
        <w:t xml:space="preserve">B. </w:t>
      </w:r>
      <w:r>
        <w:rPr>
          <w:rFonts w:ascii="Arial" w:hAnsi="Arial"/>
          <w:sz w:val="22"/>
        </w:rPr>
        <w:t>12</w:t>
      </w:r>
    </w:p>
    <w:p>
      <w:pPr>
        <w:pStyle w:val="ListBullet"/>
        <w:spacing w:after="80" w:line="276" w:lineRule="auto"/>
      </w:pPr>
      <w:r>
        <w:rPr>
          <w:rFonts w:ascii="Arial" w:hAnsi="Arial"/>
          <w:b/>
          <w:sz w:val="22"/>
        </w:rPr>
        <w:t xml:space="preserve">C. </w:t>
      </w:r>
      <w:r>
        <w:rPr>
          <w:rFonts w:ascii="Arial" w:hAnsi="Arial"/>
          <w:sz w:val="22"/>
        </w:rPr>
        <w:t>6</w:t>
      </w:r>
    </w:p>
    <w:p>
      <w:pPr>
        <w:pStyle w:val="ListBullet"/>
        <w:spacing w:after="80" w:line="276" w:lineRule="auto"/>
      </w:pPr>
      <w:r>
        <w:rPr>
          <w:rFonts w:ascii="Arial" w:hAnsi="Arial"/>
          <w:b/>
          <w:sz w:val="22"/>
        </w:rPr>
        <w:t xml:space="preserve">D. </w:t>
      </w:r>
      <w:r>
        <w:rPr>
          <w:rFonts w:ascii="Arial" w:hAnsi="Arial"/>
          <w:sz w:val="22"/>
        </w:rPr>
        <w:t>6</w:t>
      </w:r>
    </w:p>
    <w:p>
      <w:pPr>
        <w:spacing w:after="160"/>
        <w:ind w:left="240"/>
      </w:pPr>
      <w:r>
        <w:rPr>
          <w:rFonts w:ascii="Arial" w:hAnsi="Arial"/>
          <w:i/>
          <w:color w:val="2E75B6"/>
          <w:sz w:val="19"/>
        </w:rPr>
        <w:t>➔ Đáp án đúng: 9</w:t>
        <w:br/>
        <w:t>Hướng dẫn giải: Muốn tìm số bị chia, ta lấy thương nhân với số chia: x = 3 * 3 = 9.</w:t>
      </w:r>
    </w:p>
    <w:p>
      <w:pPr>
        <w:spacing w:after="120" w:line="276" w:lineRule="auto"/>
      </w:pPr>
      <w:r>
        <w:rPr>
          <w:rFonts w:ascii="Arial" w:hAnsi="Arial"/>
          <w:b/>
          <w:color w:val="1B365D"/>
          <w:sz w:val="22"/>
        </w:rPr>
        <w:t xml:space="preserve">Câu 7: </w:t>
      </w:r>
      <w:r>
        <w:rPr>
          <w:rFonts w:ascii="Arial" w:hAnsi="Arial"/>
          <w:i w:val="0"/>
          <w:color w:val="333333"/>
          <w:sz w:val="22"/>
        </w:rPr>
        <w:t>Tìm số tự nhiên x biết rằng: x / 4 = 3.</w:t>
      </w:r>
    </w:p>
    <w:p>
      <w:pPr>
        <w:pStyle w:val="ListBullet"/>
        <w:spacing w:after="80" w:line="276" w:lineRule="auto"/>
      </w:pPr>
      <w:r>
        <w:rPr>
          <w:rFonts w:ascii="Arial" w:hAnsi="Arial"/>
          <w:b/>
          <w:sz w:val="22"/>
        </w:rPr>
        <w:t xml:space="preserve">A. </w:t>
      </w:r>
      <w:r>
        <w:rPr>
          <w:rFonts w:ascii="Arial" w:hAnsi="Arial"/>
          <w:sz w:val="22"/>
        </w:rPr>
        <w:t>12</w:t>
      </w:r>
    </w:p>
    <w:p>
      <w:pPr>
        <w:pStyle w:val="ListBullet"/>
        <w:spacing w:after="80" w:line="276" w:lineRule="auto"/>
      </w:pPr>
      <w:r>
        <w:rPr>
          <w:rFonts w:ascii="Arial" w:hAnsi="Arial"/>
          <w:b/>
          <w:sz w:val="22"/>
        </w:rPr>
        <w:t xml:space="preserve">B. </w:t>
      </w:r>
      <w:r>
        <w:rPr>
          <w:rFonts w:ascii="Arial" w:hAnsi="Arial"/>
          <w:sz w:val="22"/>
        </w:rPr>
        <w:t>16</w:t>
      </w:r>
    </w:p>
    <w:p>
      <w:pPr>
        <w:pStyle w:val="ListBullet"/>
        <w:spacing w:after="80" w:line="276" w:lineRule="auto"/>
      </w:pPr>
      <w:r>
        <w:rPr>
          <w:rFonts w:ascii="Arial" w:hAnsi="Arial"/>
          <w:b/>
          <w:sz w:val="22"/>
        </w:rPr>
        <w:t xml:space="preserve">C. </w:t>
      </w:r>
      <w:r>
        <w:rPr>
          <w:rFonts w:ascii="Arial" w:hAnsi="Arial"/>
          <w:sz w:val="22"/>
        </w:rPr>
        <w:t>9</w:t>
      </w:r>
    </w:p>
    <w:p>
      <w:pPr>
        <w:pStyle w:val="ListBullet"/>
        <w:spacing w:after="80" w:line="276" w:lineRule="auto"/>
      </w:pPr>
      <w:r>
        <w:rPr>
          <w:rFonts w:ascii="Arial" w:hAnsi="Arial"/>
          <w:b/>
          <w:sz w:val="22"/>
        </w:rPr>
        <w:t xml:space="preserve">D. </w:t>
      </w:r>
      <w:r>
        <w:rPr>
          <w:rFonts w:ascii="Arial" w:hAnsi="Arial"/>
          <w:sz w:val="22"/>
        </w:rPr>
        <w:t>7</w:t>
      </w:r>
    </w:p>
    <w:p>
      <w:pPr>
        <w:spacing w:after="160"/>
        <w:ind w:left="240"/>
      </w:pPr>
      <w:r>
        <w:rPr>
          <w:rFonts w:ascii="Arial" w:hAnsi="Arial"/>
          <w:i/>
          <w:color w:val="2E75B6"/>
          <w:sz w:val="19"/>
        </w:rPr>
        <w:t>➔ Đáp án đúng: 12</w:t>
        <w:br/>
        <w:t>Hướng dẫn giải: Muốn tìm số bị chia, ta lấy thương nhân với số chia: x = 3 * 4 = 12.</w:t>
      </w:r>
    </w:p>
    <w:p>
      <w:pPr>
        <w:spacing w:after="120" w:line="276" w:lineRule="auto"/>
      </w:pPr>
      <w:r>
        <w:rPr>
          <w:rFonts w:ascii="Arial" w:hAnsi="Arial"/>
          <w:b/>
          <w:color w:val="1B365D"/>
          <w:sz w:val="22"/>
        </w:rPr>
        <w:t xml:space="preserve">Câu 8: </w:t>
      </w:r>
      <w:r>
        <w:rPr>
          <w:rFonts w:ascii="Arial" w:hAnsi="Arial"/>
          <w:i w:val="0"/>
          <w:color w:val="333333"/>
          <w:sz w:val="22"/>
        </w:rPr>
        <w:t>Tìm số tự nhiên x nhỏ nhất thỏa mãn: x chia hết cho cả 2 và 10.</w:t>
      </w:r>
    </w:p>
    <w:p>
      <w:pPr>
        <w:pStyle w:val="ListBullet"/>
        <w:spacing w:after="80" w:line="276" w:lineRule="auto"/>
      </w:pPr>
      <w:r>
        <w:rPr>
          <w:rFonts w:ascii="Arial" w:hAnsi="Arial"/>
          <w:b/>
          <w:sz w:val="22"/>
        </w:rPr>
        <w:t xml:space="preserve">A. </w:t>
      </w:r>
      <w:r>
        <w:rPr>
          <w:rFonts w:ascii="Arial" w:hAnsi="Arial"/>
          <w:sz w:val="22"/>
        </w:rPr>
        <w:t>10</w:t>
      </w:r>
    </w:p>
    <w:p>
      <w:pPr>
        <w:pStyle w:val="ListBullet"/>
        <w:spacing w:after="80" w:line="276" w:lineRule="auto"/>
      </w:pPr>
      <w:r>
        <w:rPr>
          <w:rFonts w:ascii="Arial" w:hAnsi="Arial"/>
          <w:b/>
          <w:sz w:val="22"/>
        </w:rPr>
        <w:t xml:space="preserve">B. </w:t>
      </w:r>
      <w:r>
        <w:rPr>
          <w:rFonts w:ascii="Arial" w:hAnsi="Arial"/>
          <w:sz w:val="22"/>
        </w:rPr>
        <w:t>10</w:t>
      </w:r>
    </w:p>
    <w:p>
      <w:pPr>
        <w:pStyle w:val="ListBullet"/>
        <w:spacing w:after="80" w:line="276" w:lineRule="auto"/>
      </w:pPr>
      <w:r>
        <w:rPr>
          <w:rFonts w:ascii="Arial" w:hAnsi="Arial"/>
          <w:b/>
          <w:sz w:val="22"/>
        </w:rPr>
        <w:t xml:space="preserve">C. </w:t>
      </w:r>
      <w:r>
        <w:rPr>
          <w:rFonts w:ascii="Arial" w:hAnsi="Arial"/>
          <w:sz w:val="22"/>
        </w:rPr>
        <w:t>22</w:t>
      </w:r>
    </w:p>
    <w:p>
      <w:pPr>
        <w:pStyle w:val="ListBullet"/>
        <w:spacing w:after="80" w:line="276" w:lineRule="auto"/>
      </w:pPr>
      <w:r>
        <w:rPr>
          <w:rFonts w:ascii="Arial" w:hAnsi="Arial"/>
          <w:b/>
          <w:sz w:val="22"/>
        </w:rPr>
        <w:t xml:space="preserve">D. </w:t>
      </w:r>
      <w:r>
        <w:rPr>
          <w:rFonts w:ascii="Arial" w:hAnsi="Arial"/>
          <w:sz w:val="22"/>
        </w:rPr>
        <w:t>8</w:t>
      </w:r>
    </w:p>
    <w:p>
      <w:pPr>
        <w:spacing w:after="160"/>
        <w:ind w:left="240"/>
      </w:pPr>
      <w:r>
        <w:rPr>
          <w:rFonts w:ascii="Arial" w:hAnsi="Arial"/>
          <w:i/>
          <w:color w:val="2E75B6"/>
          <w:sz w:val="19"/>
        </w:rPr>
        <w:t>➔ Đáp án đúng: 10</w:t>
        <w:br/>
        <w:t>Hướng dẫn giải: Số tự nhiên nhỏ nhất chia hết cho cả 2 và 10 chính là BCNN(2, 10). Kết quả là 10.</w:t>
      </w:r>
    </w:p>
    <w:p>
      <w:pPr>
        <w:spacing w:after="120" w:line="276" w:lineRule="auto"/>
      </w:pPr>
      <w:r>
        <w:rPr>
          <w:rFonts w:ascii="Arial" w:hAnsi="Arial"/>
          <w:b/>
          <w:color w:val="1B365D"/>
          <w:sz w:val="22"/>
        </w:rPr>
        <w:t xml:space="preserve">Câu 9: </w:t>
      </w:r>
      <w:r>
        <w:rPr>
          <w:rFonts w:ascii="Arial" w:hAnsi="Arial"/>
          <w:i w:val="0"/>
          <w:color w:val="333333"/>
          <w:sz w:val="22"/>
        </w:rPr>
        <w:t>Tìm số tự nhiên x nhỏ nhất thỏa mãn: x chia hết cho cả 2 và 11.</w:t>
      </w:r>
    </w:p>
    <w:p>
      <w:pPr>
        <w:pStyle w:val="ListBullet"/>
        <w:spacing w:after="80" w:line="276" w:lineRule="auto"/>
      </w:pPr>
      <w:r>
        <w:rPr>
          <w:rFonts w:ascii="Arial" w:hAnsi="Arial"/>
          <w:b/>
          <w:sz w:val="22"/>
        </w:rPr>
        <w:t xml:space="preserve">A. </w:t>
      </w:r>
      <w:r>
        <w:rPr>
          <w:rFonts w:ascii="Arial" w:hAnsi="Arial"/>
          <w:sz w:val="22"/>
        </w:rPr>
        <w:t>22</w:t>
      </w:r>
    </w:p>
    <w:p>
      <w:pPr>
        <w:pStyle w:val="ListBullet"/>
        <w:spacing w:after="80" w:line="276" w:lineRule="auto"/>
      </w:pPr>
      <w:r>
        <w:rPr>
          <w:rFonts w:ascii="Arial" w:hAnsi="Arial"/>
          <w:b/>
          <w:sz w:val="22"/>
        </w:rPr>
        <w:t xml:space="preserve">B. </w:t>
      </w:r>
      <w:r>
        <w:rPr>
          <w:rFonts w:ascii="Arial" w:hAnsi="Arial"/>
          <w:sz w:val="22"/>
        </w:rPr>
        <w:t>11</w:t>
      </w:r>
    </w:p>
    <w:p>
      <w:pPr>
        <w:pStyle w:val="ListBullet"/>
        <w:spacing w:after="80" w:line="276" w:lineRule="auto"/>
      </w:pPr>
      <w:r>
        <w:rPr>
          <w:rFonts w:ascii="Arial" w:hAnsi="Arial"/>
          <w:b/>
          <w:sz w:val="22"/>
        </w:rPr>
        <w:t xml:space="preserve">C. </w:t>
      </w:r>
      <w:r>
        <w:rPr>
          <w:rFonts w:ascii="Arial" w:hAnsi="Arial"/>
          <w:sz w:val="22"/>
        </w:rPr>
        <w:t>24</w:t>
      </w:r>
    </w:p>
    <w:p>
      <w:pPr>
        <w:pStyle w:val="ListBullet"/>
        <w:spacing w:after="80" w:line="276" w:lineRule="auto"/>
      </w:pPr>
      <w:r>
        <w:rPr>
          <w:rFonts w:ascii="Arial" w:hAnsi="Arial"/>
          <w:b/>
          <w:sz w:val="22"/>
        </w:rPr>
        <w:t xml:space="preserve">D. </w:t>
      </w:r>
      <w:r>
        <w:rPr>
          <w:rFonts w:ascii="Arial" w:hAnsi="Arial"/>
          <w:sz w:val="22"/>
        </w:rPr>
        <w:t>9</w:t>
      </w:r>
    </w:p>
    <w:p>
      <w:pPr>
        <w:spacing w:after="160"/>
        <w:ind w:left="240"/>
      </w:pPr>
      <w:r>
        <w:rPr>
          <w:rFonts w:ascii="Arial" w:hAnsi="Arial"/>
          <w:i/>
          <w:color w:val="2E75B6"/>
          <w:sz w:val="19"/>
        </w:rPr>
        <w:t>➔ Đáp án đúng: 22</w:t>
        <w:br/>
        <w:t>Hướng dẫn giải: Số tự nhiên nhỏ nhất chia hết cho cả 2 và 11 chính là BCNN(2, 11). Kết quả là 22.</w:t>
      </w:r>
    </w:p>
    <w:p>
      <w:pPr>
        <w:spacing w:after="120" w:line="276" w:lineRule="auto"/>
      </w:pPr>
      <w:r>
        <w:rPr>
          <w:rFonts w:ascii="Arial" w:hAnsi="Arial"/>
          <w:b/>
          <w:color w:val="1B365D"/>
          <w:sz w:val="22"/>
        </w:rPr>
        <w:t xml:space="preserve">Câu 10: </w:t>
      </w:r>
      <w:r>
        <w:rPr>
          <w:rFonts w:ascii="Arial" w:hAnsi="Arial"/>
          <w:i w:val="0"/>
          <w:color w:val="333333"/>
          <w:sz w:val="22"/>
        </w:rPr>
        <w:t>Tìm số tự nhiên x nhỏ nhất thỏa mãn: x chia hết cho cả 2 và 12.</w:t>
      </w:r>
    </w:p>
    <w:p>
      <w:pPr>
        <w:pStyle w:val="ListBullet"/>
        <w:spacing w:after="80" w:line="276" w:lineRule="auto"/>
      </w:pPr>
      <w:r>
        <w:rPr>
          <w:rFonts w:ascii="Arial" w:hAnsi="Arial"/>
          <w:b/>
          <w:sz w:val="22"/>
        </w:rPr>
        <w:t xml:space="preserve">A. </w:t>
      </w:r>
      <w:r>
        <w:rPr>
          <w:rFonts w:ascii="Arial" w:hAnsi="Arial"/>
          <w:sz w:val="22"/>
        </w:rPr>
        <w:t>12</w:t>
      </w:r>
    </w:p>
    <w:p>
      <w:pPr>
        <w:pStyle w:val="ListBullet"/>
        <w:spacing w:after="80" w:line="276" w:lineRule="auto"/>
      </w:pPr>
      <w:r>
        <w:rPr>
          <w:rFonts w:ascii="Arial" w:hAnsi="Arial"/>
          <w:b/>
          <w:sz w:val="22"/>
        </w:rPr>
        <w:t xml:space="preserve">B. </w:t>
      </w:r>
      <w:r>
        <w:rPr>
          <w:rFonts w:ascii="Arial" w:hAnsi="Arial"/>
          <w:sz w:val="22"/>
        </w:rPr>
        <w:t>12</w:t>
      </w:r>
    </w:p>
    <w:p>
      <w:pPr>
        <w:pStyle w:val="ListBullet"/>
        <w:spacing w:after="80" w:line="276" w:lineRule="auto"/>
      </w:pPr>
      <w:r>
        <w:rPr>
          <w:rFonts w:ascii="Arial" w:hAnsi="Arial"/>
          <w:b/>
          <w:sz w:val="22"/>
        </w:rPr>
        <w:t xml:space="preserve">C. </w:t>
      </w:r>
      <w:r>
        <w:rPr>
          <w:rFonts w:ascii="Arial" w:hAnsi="Arial"/>
          <w:sz w:val="22"/>
        </w:rPr>
        <w:t>26</w:t>
      </w:r>
    </w:p>
    <w:p>
      <w:pPr>
        <w:pStyle w:val="ListBullet"/>
        <w:spacing w:after="80" w:line="276" w:lineRule="auto"/>
      </w:pPr>
      <w:r>
        <w:rPr>
          <w:rFonts w:ascii="Arial" w:hAnsi="Arial"/>
          <w:b/>
          <w:sz w:val="22"/>
        </w:rPr>
        <w:t xml:space="preserve">D. </w:t>
      </w:r>
      <w:r>
        <w:rPr>
          <w:rFonts w:ascii="Arial" w:hAnsi="Arial"/>
          <w:sz w:val="22"/>
        </w:rPr>
        <w:t>10</w:t>
      </w:r>
    </w:p>
    <w:p>
      <w:pPr>
        <w:spacing w:after="160"/>
        <w:ind w:left="240"/>
      </w:pPr>
      <w:r>
        <w:rPr>
          <w:rFonts w:ascii="Arial" w:hAnsi="Arial"/>
          <w:i/>
          <w:color w:val="2E75B6"/>
          <w:sz w:val="19"/>
        </w:rPr>
        <w:t>➔ Đáp án đúng: 12</w:t>
        <w:br/>
        <w:t>Hướng dẫn giải: Số tự nhiên nhỏ nhất chia hết cho cả 2 và 12 chính là BCNN(2, 12). Kết quả là 12.</w:t>
      </w:r>
    </w:p>
    <w:p>
      <w:pPr>
        <w:pStyle w:val="Heading3"/>
        <w:keepNext/>
        <w:spacing w:before="240" w:after="80"/>
      </w:pPr>
      <w:r>
        <w:rPr>
          <w:rFonts w:ascii="Arial" w:hAnsi="Arial"/>
          <w:b/>
          <w:color w:val="B8860B"/>
          <w:sz w:val="23"/>
        </w:rPr>
        <w:t>3. Bài tập thực hành tự luận rèn kỹ năng (10 bài)</w:t>
      </w:r>
    </w:p>
    <w:p>
      <w:pPr>
        <w:spacing w:after="120" w:line="276" w:lineRule="auto"/>
      </w:pPr>
      <w:r>
        <w:rPr>
          <w:rFonts w:ascii="Arial" w:hAnsi="Arial"/>
          <w:b/>
          <w:color w:val="1B365D"/>
          <w:sz w:val="22"/>
        </w:rPr>
        <w:t xml:space="preserve">Bài tập 1: </w:t>
      </w:r>
      <w:r>
        <w:rPr>
          <w:rFonts w:ascii="Arial" w:hAnsi="Arial"/>
          <w:i w:val="0"/>
          <w:color w:val="333333"/>
          <w:sz w:val="22"/>
        </w:rPr>
        <w:t>Bài tập tự luyện thực hành tổng hợp số 1: Thực hiện phép tính sau: 20 + 40.</w:t>
      </w:r>
    </w:p>
    <w:p>
      <w:pPr>
        <w:spacing w:after="160"/>
        <w:ind w:left="240"/>
      </w:pPr>
      <w:r>
        <w:rPr>
          <w:rFonts w:ascii="Arial" w:hAnsi="Arial"/>
          <w:i/>
          <w:color w:val="B8860B"/>
          <w:sz w:val="19"/>
        </w:rPr>
        <w:t>➔ Hướng dẫn giải chi tiết:</w:t>
        <w:br/>
        <w:t>Cộng hai số hạng: 20 + 40 = 60.</w:t>
      </w:r>
    </w:p>
    <w:p>
      <w:pPr>
        <w:spacing w:after="120" w:line="276" w:lineRule="auto"/>
      </w:pPr>
      <w:r>
        <w:rPr>
          <w:rFonts w:ascii="Arial" w:hAnsi="Arial"/>
          <w:b/>
          <w:color w:val="1B365D"/>
          <w:sz w:val="22"/>
        </w:rPr>
        <w:t xml:space="preserve">Bài tập 2: </w:t>
      </w:r>
      <w:r>
        <w:rPr>
          <w:rFonts w:ascii="Arial" w:hAnsi="Arial"/>
          <w:i w:val="0"/>
          <w:color w:val="333333"/>
          <w:sz w:val="22"/>
        </w:rPr>
        <w:t>Bài tập tự luyện thực hành tổng hợp số 2: Thực hiện phép tính sau: 22 + 38.</w:t>
      </w:r>
    </w:p>
    <w:p>
      <w:pPr>
        <w:spacing w:after="160"/>
        <w:ind w:left="240"/>
      </w:pPr>
      <w:r>
        <w:rPr>
          <w:rFonts w:ascii="Arial" w:hAnsi="Arial"/>
          <w:i/>
          <w:color w:val="B8860B"/>
          <w:sz w:val="19"/>
        </w:rPr>
        <w:t>➔ Hướng dẫn giải chi tiết:</w:t>
        <w:br/>
        <w:t>Cộng hai số hạng: 22 + 38 = 60.</w:t>
      </w:r>
    </w:p>
    <w:p>
      <w:pPr>
        <w:spacing w:after="120" w:line="276" w:lineRule="auto"/>
      </w:pPr>
      <w:r>
        <w:rPr>
          <w:rFonts w:ascii="Arial" w:hAnsi="Arial"/>
          <w:b/>
          <w:color w:val="1B365D"/>
          <w:sz w:val="22"/>
        </w:rPr>
        <w:t xml:space="preserve">Bài tập 3: </w:t>
      </w:r>
      <w:r>
        <w:rPr>
          <w:rFonts w:ascii="Arial" w:hAnsi="Arial"/>
          <w:i w:val="0"/>
          <w:color w:val="333333"/>
          <w:sz w:val="22"/>
        </w:rPr>
        <w:t>Bài tập tự luyện thực hành tổng hợp số 3: Thực hiện phép tính sau: 24 + 36.</w:t>
      </w:r>
    </w:p>
    <w:p>
      <w:pPr>
        <w:spacing w:after="160"/>
        <w:ind w:left="240"/>
      </w:pPr>
      <w:r>
        <w:rPr>
          <w:rFonts w:ascii="Arial" w:hAnsi="Arial"/>
          <w:i/>
          <w:color w:val="B8860B"/>
          <w:sz w:val="19"/>
        </w:rPr>
        <w:t>➔ Hướng dẫn giải chi tiết:</w:t>
        <w:br/>
        <w:t>Cộng hai số hạng: 24 + 36 = 60.</w:t>
      </w:r>
    </w:p>
    <w:p>
      <w:pPr>
        <w:spacing w:after="120" w:line="276" w:lineRule="auto"/>
      </w:pPr>
      <w:r>
        <w:rPr>
          <w:rFonts w:ascii="Arial" w:hAnsi="Arial"/>
          <w:b/>
          <w:color w:val="1B365D"/>
          <w:sz w:val="22"/>
        </w:rPr>
        <w:t xml:space="preserve">Bài tập 4: </w:t>
      </w:r>
      <w:r>
        <w:rPr>
          <w:rFonts w:ascii="Arial" w:hAnsi="Arial"/>
          <w:i w:val="0"/>
          <w:color w:val="333333"/>
          <w:sz w:val="22"/>
        </w:rPr>
        <w:t>Bài tập tự luyện thực hành tổng hợp số 4: Thực hiện phép tính sau: 26 + 34.</w:t>
      </w:r>
    </w:p>
    <w:p>
      <w:pPr>
        <w:spacing w:after="160"/>
        <w:ind w:left="240"/>
      </w:pPr>
      <w:r>
        <w:rPr>
          <w:rFonts w:ascii="Arial" w:hAnsi="Arial"/>
          <w:i/>
          <w:color w:val="B8860B"/>
          <w:sz w:val="19"/>
        </w:rPr>
        <w:t>➔ Hướng dẫn giải chi tiết:</w:t>
        <w:br/>
        <w:t>Cộng hai số hạng: 26 + 34 = 60.</w:t>
      </w:r>
    </w:p>
    <w:p>
      <w:pPr>
        <w:spacing w:after="120" w:line="276" w:lineRule="auto"/>
      </w:pPr>
      <w:r>
        <w:rPr>
          <w:rFonts w:ascii="Arial" w:hAnsi="Arial"/>
          <w:b/>
          <w:color w:val="1B365D"/>
          <w:sz w:val="22"/>
        </w:rPr>
        <w:t xml:space="preserve">Bài tập 5: </w:t>
      </w:r>
      <w:r>
        <w:rPr>
          <w:rFonts w:ascii="Arial" w:hAnsi="Arial"/>
          <w:i w:val="0"/>
          <w:color w:val="333333"/>
          <w:sz w:val="22"/>
        </w:rPr>
        <w:t>Bài tập tự luyện thực hành tổng hợp số 5: Thực hiện phép tính sau: 28 + 32.</w:t>
      </w:r>
    </w:p>
    <w:p>
      <w:pPr>
        <w:spacing w:after="160"/>
        <w:ind w:left="240"/>
      </w:pPr>
      <w:r>
        <w:rPr>
          <w:rFonts w:ascii="Arial" w:hAnsi="Arial"/>
          <w:i/>
          <w:color w:val="B8860B"/>
          <w:sz w:val="19"/>
        </w:rPr>
        <w:t>➔ Hướng dẫn giải chi tiết:</w:t>
        <w:br/>
        <w:t>Cộng hai số hạng: 28 + 32 = 60.</w:t>
      </w:r>
    </w:p>
    <w:p>
      <w:pPr>
        <w:spacing w:after="120" w:line="276" w:lineRule="auto"/>
      </w:pPr>
      <w:r>
        <w:rPr>
          <w:rFonts w:ascii="Arial" w:hAnsi="Arial"/>
          <w:b/>
          <w:color w:val="1B365D"/>
          <w:sz w:val="22"/>
        </w:rPr>
        <w:t xml:space="preserve">Bài tập 6: </w:t>
      </w:r>
      <w:r>
        <w:rPr>
          <w:rFonts w:ascii="Arial" w:hAnsi="Arial"/>
          <w:i w:val="0"/>
          <w:color w:val="333333"/>
          <w:sz w:val="22"/>
        </w:rPr>
        <w:t>Bài tập tự luyện thực hành tổng hợp số 6: Thực hiện phép tính sau: 30 + 30.</w:t>
      </w:r>
    </w:p>
    <w:p>
      <w:pPr>
        <w:spacing w:after="160"/>
        <w:ind w:left="240"/>
      </w:pPr>
      <w:r>
        <w:rPr>
          <w:rFonts w:ascii="Arial" w:hAnsi="Arial"/>
          <w:i/>
          <w:color w:val="B8860B"/>
          <w:sz w:val="19"/>
        </w:rPr>
        <w:t>➔ Hướng dẫn giải chi tiết:</w:t>
        <w:br/>
        <w:t>Cộng hai số hạng: 30 + 30 = 60.</w:t>
      </w:r>
    </w:p>
    <w:p>
      <w:pPr>
        <w:spacing w:after="120" w:line="276" w:lineRule="auto"/>
      </w:pPr>
      <w:r>
        <w:rPr>
          <w:rFonts w:ascii="Arial" w:hAnsi="Arial"/>
          <w:b/>
          <w:color w:val="1B365D"/>
          <w:sz w:val="22"/>
        </w:rPr>
        <w:t xml:space="preserve">Bài tập 7: </w:t>
      </w:r>
      <w:r>
        <w:rPr>
          <w:rFonts w:ascii="Arial" w:hAnsi="Arial"/>
          <w:i w:val="0"/>
          <w:color w:val="333333"/>
          <w:sz w:val="22"/>
        </w:rPr>
        <w:t>Bài tập tự luyện thực hành tổng hợp số 7: Thực hiện phép tính sau: 32 + 28.</w:t>
      </w:r>
    </w:p>
    <w:p>
      <w:pPr>
        <w:spacing w:after="160"/>
        <w:ind w:left="240"/>
      </w:pPr>
      <w:r>
        <w:rPr>
          <w:rFonts w:ascii="Arial" w:hAnsi="Arial"/>
          <w:i/>
          <w:color w:val="B8860B"/>
          <w:sz w:val="19"/>
        </w:rPr>
        <w:t>➔ Hướng dẫn giải chi tiết:</w:t>
        <w:br/>
        <w:t>Cộng hai số hạng: 32 + 28 = 60.</w:t>
      </w:r>
    </w:p>
    <w:p>
      <w:pPr>
        <w:spacing w:after="120" w:line="276" w:lineRule="auto"/>
      </w:pPr>
      <w:r>
        <w:rPr>
          <w:rFonts w:ascii="Arial" w:hAnsi="Arial"/>
          <w:b/>
          <w:color w:val="1B365D"/>
          <w:sz w:val="22"/>
        </w:rPr>
        <w:t xml:space="preserve">Bài tập 8: </w:t>
      </w:r>
      <w:r>
        <w:rPr>
          <w:rFonts w:ascii="Arial" w:hAnsi="Arial"/>
          <w:i w:val="0"/>
          <w:color w:val="333333"/>
          <w:sz w:val="22"/>
        </w:rPr>
        <w:t>Bài tập tự luyện thực hành tổng hợp số 8: Thực hiện phép tính sau: 34 + 26.</w:t>
      </w:r>
    </w:p>
    <w:p>
      <w:pPr>
        <w:spacing w:after="160"/>
        <w:ind w:left="240"/>
      </w:pPr>
      <w:r>
        <w:rPr>
          <w:rFonts w:ascii="Arial" w:hAnsi="Arial"/>
          <w:i/>
          <w:color w:val="B8860B"/>
          <w:sz w:val="19"/>
        </w:rPr>
        <w:t>➔ Hướng dẫn giải chi tiết:</w:t>
        <w:br/>
        <w:t>Cộng hai số hạng: 34 + 26 = 60.</w:t>
      </w:r>
    </w:p>
    <w:p>
      <w:pPr>
        <w:spacing w:after="120" w:line="276" w:lineRule="auto"/>
      </w:pPr>
      <w:r>
        <w:rPr>
          <w:rFonts w:ascii="Arial" w:hAnsi="Arial"/>
          <w:b/>
          <w:color w:val="1B365D"/>
          <w:sz w:val="22"/>
        </w:rPr>
        <w:t xml:space="preserve">Bài tập 9: </w:t>
      </w:r>
      <w:r>
        <w:rPr>
          <w:rFonts w:ascii="Arial" w:hAnsi="Arial"/>
          <w:i w:val="0"/>
          <w:color w:val="333333"/>
          <w:sz w:val="22"/>
        </w:rPr>
        <w:t>Bài tập tự luyện thực hành tổng hợp số 9: Thực hiện phép tính sau: 36 + 24.</w:t>
      </w:r>
    </w:p>
    <w:p>
      <w:pPr>
        <w:spacing w:after="160"/>
        <w:ind w:left="240"/>
      </w:pPr>
      <w:r>
        <w:rPr>
          <w:rFonts w:ascii="Arial" w:hAnsi="Arial"/>
          <w:i/>
          <w:color w:val="B8860B"/>
          <w:sz w:val="19"/>
        </w:rPr>
        <w:t>➔ Hướng dẫn giải chi tiết:</w:t>
        <w:br/>
        <w:t>Cộng hai số hạng: 36 + 24 = 60.</w:t>
      </w:r>
    </w:p>
    <w:p>
      <w:pPr>
        <w:spacing w:after="120" w:line="276" w:lineRule="auto"/>
      </w:pPr>
      <w:r>
        <w:rPr>
          <w:rFonts w:ascii="Arial" w:hAnsi="Arial"/>
          <w:b/>
          <w:color w:val="1B365D"/>
          <w:sz w:val="22"/>
        </w:rPr>
        <w:t xml:space="preserve">Bài tập 10: </w:t>
      </w:r>
      <w:r>
        <w:rPr>
          <w:rFonts w:ascii="Arial" w:hAnsi="Arial"/>
          <w:i w:val="0"/>
          <w:color w:val="333333"/>
          <w:sz w:val="22"/>
        </w:rPr>
        <w:t>Bài tập tự luyện thực hành tổng hợp số 10: Thực hiện phép tính sau: 38 + 22.</w:t>
      </w:r>
    </w:p>
    <w:p>
      <w:pPr>
        <w:spacing w:after="160"/>
        <w:ind w:left="240"/>
      </w:pPr>
      <w:r>
        <w:rPr>
          <w:rFonts w:ascii="Arial" w:hAnsi="Arial"/>
          <w:i/>
          <w:color w:val="B8860B"/>
          <w:sz w:val="19"/>
        </w:rPr>
        <w:t>➔ Hướng dẫn giải chi tiết:</w:t>
        <w:br/>
        <w:t>Cộng hai số hạng: 38 + 22 = 60.</w:t>
      </w:r>
    </w:p>
    <w:p>
      <w:r>
        <w:br w:type="page"/>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333333"/>
        <w:sz w:val="17"/>
      </w:rPr>
      <w:t xml:space="preserve">Sổ Tay Trực Quan Cho Học Sinh Lớp 6 | Trang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333333"/>
        <w:sz w:val="17"/>
      </w:rPr>
      <w:t>HỒ SƠ HỌC TẬP TOÁN LỚP 6 (TẬP 1) - KNTT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